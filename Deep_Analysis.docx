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1AC3C" w14:textId="77777777" w:rsidR="000D526B" w:rsidRDefault="00A9139E" w:rsidP="000D526B">
      <w:pPr>
        <w:spacing w:after="0" w:line="240" w:lineRule="auto"/>
        <w:rPr>
          <w:rtl/>
          <w:lang w:bidi="he-IL"/>
        </w:rPr>
      </w:pPr>
      <w:r>
        <w:rPr>
          <w:noProof/>
        </w:rPr>
        <w:drawing>
          <wp:inline distT="0" distB="0" distL="0" distR="0" wp14:anchorId="2CA7D104" wp14:editId="625B91D7">
            <wp:extent cx="7554595" cy="3965575"/>
            <wp:effectExtent l="0" t="0" r="8255" b="0"/>
            <wp:docPr id="136411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554595" cy="3965575"/>
                    </a:xfrm>
                    <a:prstGeom prst="rect">
                      <a:avLst/>
                    </a:prstGeom>
                    <a:noFill/>
                    <a:ln>
                      <a:noFill/>
                    </a:ln>
                  </pic:spPr>
                </pic:pic>
              </a:graphicData>
            </a:graphic>
          </wp:inline>
        </w:drawing>
      </w:r>
    </w:p>
    <w:p w14:paraId="23955CDD" w14:textId="77777777" w:rsidR="000D526B" w:rsidRPr="000D526B" w:rsidRDefault="000D526B" w:rsidP="000D526B">
      <w:pPr>
        <w:spacing w:after="0" w:line="240" w:lineRule="auto"/>
        <w:ind w:left="360"/>
        <w:rPr>
          <w:rFonts w:ascii="David" w:hAnsi="David" w:cs="David"/>
          <w:b/>
          <w:bCs/>
        </w:rPr>
      </w:pPr>
    </w:p>
    <w:p w14:paraId="21F4C8C8" w14:textId="77777777" w:rsidR="000D526B" w:rsidRPr="000D526B" w:rsidRDefault="000D526B" w:rsidP="000D526B">
      <w:pPr>
        <w:spacing w:after="0" w:line="240" w:lineRule="auto"/>
        <w:ind w:left="360"/>
        <w:rPr>
          <w:rFonts w:ascii="David" w:hAnsi="David" w:cs="David"/>
          <w:b/>
          <w:bCs/>
        </w:rPr>
      </w:pPr>
    </w:p>
    <w:p w14:paraId="685DC93C" w14:textId="77777777" w:rsidR="000D526B" w:rsidRPr="000D526B" w:rsidRDefault="000D526B" w:rsidP="000D526B">
      <w:pPr>
        <w:spacing w:after="0" w:line="240" w:lineRule="auto"/>
        <w:ind w:left="360"/>
        <w:rPr>
          <w:rFonts w:ascii="David" w:hAnsi="David" w:cs="David"/>
          <w:b/>
          <w:bCs/>
        </w:rPr>
      </w:pPr>
    </w:p>
    <w:p w14:paraId="5BDA07C4" w14:textId="77777777" w:rsidR="000D526B" w:rsidRPr="000D526B" w:rsidRDefault="000D526B" w:rsidP="000D526B">
      <w:pPr>
        <w:spacing w:after="0" w:line="240" w:lineRule="auto"/>
        <w:ind w:left="360"/>
        <w:rPr>
          <w:rFonts w:ascii="David" w:hAnsi="David" w:cs="David"/>
          <w:b/>
          <w:bCs/>
        </w:rPr>
      </w:pPr>
    </w:p>
    <w:p w14:paraId="0D945BE5" w14:textId="77777777" w:rsidR="000D526B" w:rsidRPr="000D526B" w:rsidRDefault="000D526B" w:rsidP="000D526B">
      <w:pPr>
        <w:spacing w:after="0" w:line="240" w:lineRule="auto"/>
        <w:ind w:left="360"/>
        <w:rPr>
          <w:rFonts w:ascii="David" w:hAnsi="David" w:cs="David"/>
          <w:b/>
          <w:bCs/>
        </w:rPr>
      </w:pPr>
    </w:p>
    <w:p w14:paraId="0AD0E08E" w14:textId="77777777" w:rsidR="000D526B" w:rsidRPr="000D526B" w:rsidRDefault="000D526B" w:rsidP="000D526B">
      <w:pPr>
        <w:spacing w:after="0" w:line="240" w:lineRule="auto"/>
        <w:ind w:left="360"/>
        <w:rPr>
          <w:rFonts w:ascii="David" w:hAnsi="David" w:cs="David"/>
          <w:b/>
          <w:bCs/>
        </w:rPr>
      </w:pPr>
    </w:p>
    <w:p w14:paraId="578769C6" w14:textId="77777777" w:rsidR="000D526B" w:rsidRPr="000D526B" w:rsidRDefault="000D526B" w:rsidP="000D526B">
      <w:pPr>
        <w:spacing w:after="0" w:line="240" w:lineRule="auto"/>
        <w:ind w:left="360"/>
        <w:rPr>
          <w:rFonts w:ascii="David" w:hAnsi="David" w:cs="David"/>
          <w:b/>
          <w:bCs/>
        </w:rPr>
      </w:pPr>
    </w:p>
    <w:p w14:paraId="203AE35E" w14:textId="0A436BB3" w:rsidR="004A121A" w:rsidRPr="000D526B" w:rsidRDefault="000D526B" w:rsidP="000D526B">
      <w:pPr>
        <w:spacing w:after="0" w:line="240" w:lineRule="auto"/>
        <w:rPr>
          <w:rFonts w:ascii="David" w:hAnsi="David" w:cs="David"/>
          <w:b/>
          <w:bCs/>
        </w:rPr>
      </w:pPr>
      <w:r w:rsidRPr="000D526B">
        <w:rPr>
          <w:rFonts w:ascii="David" w:hAnsi="David" w:cs="David"/>
          <w:b/>
          <w:bCs/>
        </w:rPr>
        <w:t>Follow This  link To Show The Related DashBoard:</w:t>
      </w:r>
    </w:p>
    <w:p w14:paraId="2D39E9B3" w14:textId="77777777" w:rsidR="000D526B" w:rsidRPr="000D526B" w:rsidRDefault="000D526B" w:rsidP="000D526B">
      <w:pPr>
        <w:spacing w:after="0" w:line="240" w:lineRule="auto"/>
        <w:ind w:left="360"/>
        <w:rPr>
          <w:rFonts w:ascii="David" w:hAnsi="David" w:cs="David"/>
        </w:rPr>
      </w:pPr>
    </w:p>
    <w:p w14:paraId="2E6F260B" w14:textId="03B04177" w:rsidR="000D526B" w:rsidRPr="000D526B" w:rsidRDefault="000D526B" w:rsidP="000D526B">
      <w:pPr>
        <w:spacing w:after="0" w:line="240" w:lineRule="auto"/>
        <w:rPr>
          <w:rStyle w:val="Hyperlink"/>
          <w:rFonts w:ascii="David" w:hAnsi="David" w:cs="David"/>
        </w:rPr>
        <w:sectPr w:rsidR="000D526B" w:rsidRPr="000D526B">
          <w:pgSz w:w="11909" w:h="16834"/>
          <w:pgMar w:top="0" w:right="0" w:bottom="0" w:left="0" w:header="0" w:footer="0" w:gutter="0"/>
          <w:cols w:space="720"/>
        </w:sectPr>
      </w:pPr>
      <w:r w:rsidRPr="000D526B">
        <w:rPr>
          <w:rFonts w:ascii="David" w:hAnsi="David" w:cs="David"/>
        </w:rPr>
        <w:fldChar w:fldCharType="begin"/>
      </w:r>
      <w:r w:rsidRPr="000D526B">
        <w:rPr>
          <w:rFonts w:ascii="David" w:hAnsi="David" w:cs="David"/>
        </w:rPr>
        <w:instrText>HYPERLINK "https://haatassignment-rsjku69wgzgcwar8aophgd.streamlit.app"</w:instrText>
      </w:r>
      <w:r w:rsidRPr="000D526B">
        <w:rPr>
          <w:rFonts w:ascii="David" w:hAnsi="David" w:cs="David"/>
        </w:rPr>
      </w:r>
      <w:r w:rsidRPr="000D526B">
        <w:rPr>
          <w:rFonts w:ascii="David" w:hAnsi="David" w:cs="David"/>
        </w:rPr>
        <w:fldChar w:fldCharType="separate"/>
      </w:r>
      <w:r w:rsidRPr="000D526B">
        <w:rPr>
          <w:rStyle w:val="Hyperlink"/>
          <w:rFonts w:ascii="David" w:hAnsi="David" w:cs="David"/>
        </w:rPr>
        <w:t>https://haatassignment-rsjku69wgzgcwar8aophgd.streamlit.app</w:t>
      </w:r>
    </w:p>
    <w:p w14:paraId="79134CB5" w14:textId="07405166" w:rsidR="004A121A" w:rsidRPr="00225EA9" w:rsidRDefault="000D526B" w:rsidP="00225EA9">
      <w:pPr>
        <w:pBdr>
          <w:bottom w:val="single" w:sz="12" w:space="4" w:color="1A376C"/>
        </w:pBdr>
        <w:bidi/>
        <w:rPr>
          <w:rFonts w:ascii="Arial" w:hAnsi="Arial" w:cs="Arial"/>
          <w:bCs/>
          <w:sz w:val="44"/>
          <w:szCs w:val="44"/>
          <w:lang w:bidi="he-IL"/>
        </w:rPr>
      </w:pPr>
      <w:r w:rsidRPr="000D526B">
        <w:rPr>
          <w:rFonts w:ascii="David" w:hAnsi="David" w:cs="David"/>
        </w:rPr>
        <w:lastRenderedPageBreak/>
        <w:fldChar w:fldCharType="end"/>
      </w:r>
      <w:r w:rsidR="00225EA9" w:rsidRPr="00225EA9">
        <w:rPr>
          <w:rFonts w:ascii="Arial" w:hAnsi="Arial" w:cs="Arial" w:hint="cs"/>
          <w:bCs/>
          <w:color w:val="1A376C"/>
          <w:sz w:val="44"/>
          <w:szCs w:val="32"/>
          <w:rtl/>
          <w:lang w:bidi="he-IL"/>
        </w:rPr>
        <w:t>כלים טכנולוגיים ששימשו בפרוייקט</w:t>
      </w:r>
    </w:p>
    <w:p w14:paraId="7472BE5A" w14:textId="69589AF4" w:rsidR="004A121A" w:rsidRDefault="004A121A" w:rsidP="00F12922">
      <w:pPr>
        <w:bidi/>
        <w:spacing w:after="280"/>
        <w:jc w:val="center"/>
      </w:pPr>
    </w:p>
    <w:tbl>
      <w:tblPr>
        <w:tblStyle w:val="TableGrid"/>
        <w:tblW w:w="0" w:type="auto"/>
        <w:tblLook w:val="04A0" w:firstRow="1" w:lastRow="0" w:firstColumn="1" w:lastColumn="0" w:noHBand="0" w:noVBand="1"/>
      </w:tblPr>
      <w:tblGrid>
        <w:gridCol w:w="4537"/>
        <w:gridCol w:w="4537"/>
      </w:tblGrid>
      <w:tr w:rsidR="004A121A" w14:paraId="7E049FB5" w14:textId="77777777">
        <w:tc>
          <w:tcPr>
            <w:tcW w:w="4537" w:type="dxa"/>
            <w:shd w:val="clear" w:color="auto" w:fill="1A376C"/>
          </w:tcPr>
          <w:p w14:paraId="70FD739C" w14:textId="77777777" w:rsidR="004A121A" w:rsidRDefault="00000000" w:rsidP="00F12922">
            <w:pPr>
              <w:bidi/>
              <w:jc w:val="center"/>
            </w:pPr>
            <w:r>
              <w:rPr>
                <w:rFonts w:ascii="Arial" w:hAnsi="Arial"/>
                <w:b/>
                <w:color w:val="FFFFFF"/>
                <w:sz w:val="20"/>
              </w:rPr>
              <w:t>כלי</w:t>
            </w:r>
          </w:p>
        </w:tc>
        <w:tc>
          <w:tcPr>
            <w:tcW w:w="4537" w:type="dxa"/>
            <w:shd w:val="clear" w:color="auto" w:fill="1A376C"/>
          </w:tcPr>
          <w:p w14:paraId="46491DAF" w14:textId="77777777" w:rsidR="004A121A" w:rsidRDefault="00000000" w:rsidP="00F12922">
            <w:pPr>
              <w:bidi/>
              <w:jc w:val="center"/>
            </w:pPr>
            <w:r>
              <w:rPr>
                <w:rFonts w:ascii="Arial" w:hAnsi="Arial"/>
                <w:b/>
                <w:color w:val="FFFFFF"/>
                <w:sz w:val="20"/>
              </w:rPr>
              <w:t>תפקיד בפרויקט</w:t>
            </w:r>
          </w:p>
        </w:tc>
      </w:tr>
      <w:tr w:rsidR="004A121A" w14:paraId="5AF8A255" w14:textId="77777777">
        <w:tc>
          <w:tcPr>
            <w:tcW w:w="4537" w:type="dxa"/>
            <w:shd w:val="clear" w:color="auto" w:fill="FFFFFF"/>
          </w:tcPr>
          <w:p w14:paraId="126FDA7E" w14:textId="77777777" w:rsidR="004A121A" w:rsidRDefault="00000000" w:rsidP="00F12922">
            <w:pPr>
              <w:bidi/>
              <w:jc w:val="center"/>
            </w:pPr>
            <w:r>
              <w:rPr>
                <w:rFonts w:ascii="Arial" w:hAnsi="Arial"/>
                <w:b/>
                <w:color w:val="1A376C"/>
                <w:sz w:val="20"/>
              </w:rPr>
              <w:t>Pandas</w:t>
            </w:r>
          </w:p>
        </w:tc>
        <w:tc>
          <w:tcPr>
            <w:tcW w:w="4537" w:type="dxa"/>
            <w:shd w:val="clear" w:color="auto" w:fill="FFFFFF"/>
          </w:tcPr>
          <w:p w14:paraId="681DD170" w14:textId="77777777" w:rsidR="004A121A" w:rsidRDefault="00000000" w:rsidP="00F12922">
            <w:pPr>
              <w:bidi/>
              <w:jc w:val="center"/>
            </w:pPr>
            <w:r>
              <w:rPr>
                <w:rFonts w:ascii="Arial" w:hAnsi="Arial"/>
                <w:color w:val="333333"/>
                <w:sz w:val="20"/>
                <w:lang w:bidi="he-IL"/>
              </w:rPr>
              <w:t>ניתוח</w:t>
            </w:r>
            <w:r>
              <w:rPr>
                <w:rFonts w:ascii="Arial" w:hAnsi="Arial"/>
                <w:color w:val="333333"/>
                <w:sz w:val="20"/>
              </w:rPr>
              <w:t xml:space="preserve"> </w:t>
            </w:r>
            <w:r>
              <w:rPr>
                <w:rFonts w:ascii="Arial" w:hAnsi="Arial"/>
                <w:color w:val="333333"/>
                <w:sz w:val="20"/>
                <w:lang w:bidi="he-IL"/>
              </w:rPr>
              <w:t>ועיבוד</w:t>
            </w:r>
            <w:r>
              <w:rPr>
                <w:rFonts w:ascii="Arial" w:hAnsi="Arial"/>
                <w:color w:val="333333"/>
                <w:sz w:val="20"/>
              </w:rPr>
              <w:t xml:space="preserve"> </w:t>
            </w:r>
            <w:r>
              <w:rPr>
                <w:rFonts w:ascii="Arial" w:hAnsi="Arial"/>
                <w:color w:val="333333"/>
                <w:sz w:val="20"/>
                <w:lang w:bidi="he-IL"/>
              </w:rPr>
              <w:t>נתונים</w:t>
            </w:r>
            <w:r>
              <w:rPr>
                <w:rFonts w:ascii="Arial" w:hAnsi="Arial"/>
                <w:color w:val="333333"/>
                <w:sz w:val="20"/>
              </w:rPr>
              <w:t xml:space="preserve"> — </w:t>
            </w:r>
            <w:r>
              <w:rPr>
                <w:rFonts w:ascii="Arial" w:hAnsi="Arial"/>
                <w:color w:val="333333"/>
                <w:sz w:val="20"/>
                <w:lang w:bidi="he-IL"/>
              </w:rPr>
              <w:t>סינון</w:t>
            </w:r>
            <w:r>
              <w:rPr>
                <w:rFonts w:ascii="Arial" w:hAnsi="Arial"/>
                <w:color w:val="333333"/>
                <w:sz w:val="20"/>
              </w:rPr>
              <w:t xml:space="preserve">, </w:t>
            </w:r>
            <w:r>
              <w:rPr>
                <w:rFonts w:ascii="Arial" w:hAnsi="Arial"/>
                <w:color w:val="333333"/>
                <w:sz w:val="20"/>
                <w:lang w:bidi="he-IL"/>
              </w:rPr>
              <w:t>קיבוץ</w:t>
            </w:r>
            <w:r>
              <w:rPr>
                <w:rFonts w:ascii="Arial" w:hAnsi="Arial"/>
                <w:color w:val="333333"/>
                <w:sz w:val="20"/>
              </w:rPr>
              <w:t xml:space="preserve">, </w:t>
            </w:r>
            <w:r>
              <w:rPr>
                <w:rFonts w:ascii="Arial" w:hAnsi="Arial"/>
                <w:color w:val="333333"/>
                <w:sz w:val="20"/>
                <w:lang w:bidi="he-IL"/>
              </w:rPr>
              <w:t>חישוב</w:t>
            </w:r>
            <w:r>
              <w:rPr>
                <w:rFonts w:ascii="Arial" w:hAnsi="Arial"/>
                <w:color w:val="333333"/>
                <w:sz w:val="20"/>
              </w:rPr>
              <w:t xml:space="preserve"> </w:t>
            </w:r>
            <w:r>
              <w:rPr>
                <w:rFonts w:ascii="Arial" w:hAnsi="Arial"/>
                <w:color w:val="333333"/>
                <w:sz w:val="20"/>
                <w:lang w:bidi="he-IL"/>
              </w:rPr>
              <w:t>שיעורי</w:t>
            </w:r>
            <w:r>
              <w:rPr>
                <w:rFonts w:ascii="Arial" w:hAnsi="Arial"/>
                <w:color w:val="333333"/>
                <w:sz w:val="20"/>
              </w:rPr>
              <w:t xml:space="preserve"> </w:t>
            </w:r>
            <w:r>
              <w:rPr>
                <w:rFonts w:ascii="Arial" w:hAnsi="Arial"/>
                <w:color w:val="333333"/>
                <w:sz w:val="20"/>
                <w:lang w:bidi="he-IL"/>
              </w:rPr>
              <w:t>מסירה</w:t>
            </w:r>
            <w:r>
              <w:rPr>
                <w:rFonts w:ascii="Arial" w:hAnsi="Arial"/>
                <w:color w:val="333333"/>
                <w:sz w:val="20"/>
              </w:rPr>
              <w:t>, AOV, cohort</w:t>
            </w:r>
          </w:p>
        </w:tc>
      </w:tr>
      <w:tr w:rsidR="004A121A" w14:paraId="29412422" w14:textId="77777777">
        <w:tc>
          <w:tcPr>
            <w:tcW w:w="4537" w:type="dxa"/>
            <w:shd w:val="clear" w:color="auto" w:fill="FFFFFF"/>
          </w:tcPr>
          <w:p w14:paraId="0F787F42" w14:textId="77777777" w:rsidR="004A121A" w:rsidRDefault="00000000" w:rsidP="00F12922">
            <w:pPr>
              <w:bidi/>
              <w:jc w:val="center"/>
            </w:pPr>
            <w:r>
              <w:rPr>
                <w:rFonts w:ascii="Arial" w:hAnsi="Arial"/>
                <w:b/>
                <w:color w:val="1A376C"/>
                <w:sz w:val="20"/>
              </w:rPr>
              <w:t>Plotly</w:t>
            </w:r>
          </w:p>
        </w:tc>
        <w:tc>
          <w:tcPr>
            <w:tcW w:w="4537" w:type="dxa"/>
            <w:shd w:val="clear" w:color="auto" w:fill="FFFFFF"/>
          </w:tcPr>
          <w:p w14:paraId="1CB6BB6E" w14:textId="77777777" w:rsidR="004A121A" w:rsidRDefault="00000000" w:rsidP="00F12922">
            <w:pPr>
              <w:bidi/>
              <w:jc w:val="center"/>
            </w:pPr>
            <w:r>
              <w:rPr>
                <w:rFonts w:ascii="Arial" w:hAnsi="Arial"/>
                <w:color w:val="333333"/>
                <w:sz w:val="20"/>
                <w:lang w:bidi="he-IL"/>
              </w:rPr>
              <w:t>גרפים</w:t>
            </w:r>
            <w:r>
              <w:rPr>
                <w:rFonts w:ascii="Arial" w:hAnsi="Arial"/>
                <w:color w:val="333333"/>
                <w:sz w:val="20"/>
              </w:rPr>
              <w:t xml:space="preserve"> </w:t>
            </w:r>
            <w:r>
              <w:rPr>
                <w:rFonts w:ascii="Arial" w:hAnsi="Arial"/>
                <w:color w:val="333333"/>
                <w:sz w:val="20"/>
                <w:lang w:bidi="he-IL"/>
              </w:rPr>
              <w:t>אינטראקטיביים</w:t>
            </w:r>
            <w:r>
              <w:rPr>
                <w:rFonts w:ascii="Arial" w:hAnsi="Arial"/>
                <w:color w:val="333333"/>
                <w:sz w:val="20"/>
              </w:rPr>
              <w:t xml:space="preserve"> — </w:t>
            </w:r>
            <w:r>
              <w:rPr>
                <w:rFonts w:ascii="Arial" w:hAnsi="Arial"/>
                <w:color w:val="333333"/>
                <w:sz w:val="20"/>
                <w:lang w:bidi="he-IL"/>
              </w:rPr>
              <w:t>כל</w:t>
            </w:r>
            <w:r>
              <w:rPr>
                <w:rFonts w:ascii="Arial" w:hAnsi="Arial"/>
                <w:color w:val="333333"/>
                <w:sz w:val="20"/>
              </w:rPr>
              <w:t xml:space="preserve"> </w:t>
            </w:r>
            <w:r>
              <w:rPr>
                <w:rFonts w:ascii="Arial" w:hAnsi="Arial"/>
                <w:color w:val="333333"/>
                <w:sz w:val="20"/>
                <w:lang w:bidi="he-IL"/>
              </w:rPr>
              <w:t>התרשימים</w:t>
            </w:r>
            <w:r>
              <w:rPr>
                <w:rFonts w:ascii="Arial" w:hAnsi="Arial"/>
                <w:color w:val="333333"/>
                <w:sz w:val="20"/>
              </w:rPr>
              <w:t xml:space="preserve"> </w:t>
            </w:r>
            <w:r>
              <w:rPr>
                <w:rFonts w:ascii="Arial" w:hAnsi="Arial"/>
                <w:color w:val="333333"/>
                <w:sz w:val="20"/>
                <w:lang w:bidi="he-IL"/>
              </w:rPr>
              <w:t>בדאשבורד</w:t>
            </w:r>
            <w:r>
              <w:rPr>
                <w:rFonts w:ascii="Arial" w:hAnsi="Arial"/>
                <w:color w:val="333333"/>
                <w:sz w:val="20"/>
              </w:rPr>
              <w:t xml:space="preserve"> (line, bar, scatter, pie)</w:t>
            </w:r>
          </w:p>
        </w:tc>
      </w:tr>
      <w:tr w:rsidR="004A121A" w14:paraId="55322332" w14:textId="77777777">
        <w:tc>
          <w:tcPr>
            <w:tcW w:w="4537" w:type="dxa"/>
            <w:shd w:val="clear" w:color="auto" w:fill="EEF2FB"/>
          </w:tcPr>
          <w:p w14:paraId="4313F688" w14:textId="77777777" w:rsidR="004A121A" w:rsidRDefault="00000000" w:rsidP="00F12922">
            <w:pPr>
              <w:bidi/>
              <w:jc w:val="center"/>
            </w:pPr>
            <w:r>
              <w:rPr>
                <w:rFonts w:ascii="Arial" w:hAnsi="Arial"/>
                <w:b/>
                <w:color w:val="1A376C"/>
                <w:sz w:val="20"/>
              </w:rPr>
              <w:t>Streamlit</w:t>
            </w:r>
          </w:p>
        </w:tc>
        <w:tc>
          <w:tcPr>
            <w:tcW w:w="4537" w:type="dxa"/>
            <w:shd w:val="clear" w:color="auto" w:fill="EEF2FB"/>
          </w:tcPr>
          <w:p w14:paraId="6FE59280" w14:textId="77777777" w:rsidR="004A121A" w:rsidRDefault="00000000" w:rsidP="00F12922">
            <w:pPr>
              <w:bidi/>
              <w:jc w:val="center"/>
            </w:pPr>
            <w:r>
              <w:rPr>
                <w:rFonts w:ascii="Arial" w:hAnsi="Arial"/>
                <w:color w:val="333333"/>
                <w:sz w:val="20"/>
                <w:lang w:bidi="he-IL"/>
              </w:rPr>
              <w:t>פלטפורמת</w:t>
            </w:r>
            <w:r>
              <w:rPr>
                <w:rFonts w:ascii="Arial" w:hAnsi="Arial"/>
                <w:color w:val="333333"/>
                <w:sz w:val="20"/>
              </w:rPr>
              <w:t xml:space="preserve"> </w:t>
            </w:r>
            <w:r>
              <w:rPr>
                <w:rFonts w:ascii="Arial" w:hAnsi="Arial"/>
                <w:color w:val="333333"/>
                <w:sz w:val="20"/>
                <w:lang w:bidi="he-IL"/>
              </w:rPr>
              <w:t>הדאשבורד</w:t>
            </w:r>
            <w:r>
              <w:rPr>
                <w:rFonts w:ascii="Arial" w:hAnsi="Arial"/>
                <w:color w:val="333333"/>
                <w:sz w:val="20"/>
              </w:rPr>
              <w:t xml:space="preserve"> — </w:t>
            </w:r>
            <w:r>
              <w:rPr>
                <w:rFonts w:ascii="Arial" w:hAnsi="Arial"/>
                <w:color w:val="333333"/>
                <w:sz w:val="20"/>
                <w:lang w:bidi="he-IL"/>
              </w:rPr>
              <w:t>הפיכת</w:t>
            </w:r>
            <w:r>
              <w:rPr>
                <w:rFonts w:ascii="Arial" w:hAnsi="Arial"/>
                <w:color w:val="333333"/>
                <w:sz w:val="20"/>
              </w:rPr>
              <w:t xml:space="preserve"> </w:t>
            </w:r>
            <w:r>
              <w:rPr>
                <w:rFonts w:ascii="Arial" w:hAnsi="Arial"/>
                <w:color w:val="333333"/>
                <w:sz w:val="20"/>
                <w:lang w:bidi="he-IL"/>
              </w:rPr>
              <w:t>קוד</w:t>
            </w:r>
            <w:r>
              <w:rPr>
                <w:rFonts w:ascii="Arial" w:hAnsi="Arial"/>
                <w:color w:val="333333"/>
                <w:sz w:val="20"/>
              </w:rPr>
              <w:t xml:space="preserve"> Python </w:t>
            </w:r>
            <w:r>
              <w:rPr>
                <w:rFonts w:ascii="Arial" w:hAnsi="Arial"/>
                <w:color w:val="333333"/>
                <w:sz w:val="20"/>
                <w:lang w:bidi="he-IL"/>
              </w:rPr>
              <w:t>לאפליקציה</w:t>
            </w:r>
            <w:r>
              <w:rPr>
                <w:rFonts w:ascii="Arial" w:hAnsi="Arial"/>
                <w:color w:val="333333"/>
                <w:sz w:val="20"/>
              </w:rPr>
              <w:t xml:space="preserve"> </w:t>
            </w:r>
            <w:r>
              <w:rPr>
                <w:rFonts w:ascii="Arial" w:hAnsi="Arial"/>
                <w:color w:val="333333"/>
                <w:sz w:val="20"/>
                <w:lang w:bidi="he-IL"/>
              </w:rPr>
              <w:t>אינטראקטיבית</w:t>
            </w:r>
            <w:r>
              <w:rPr>
                <w:rFonts w:ascii="Arial" w:hAnsi="Arial"/>
                <w:color w:val="333333"/>
                <w:sz w:val="20"/>
              </w:rPr>
              <w:t xml:space="preserve"> </w:t>
            </w:r>
            <w:r>
              <w:rPr>
                <w:rFonts w:ascii="Arial" w:hAnsi="Arial"/>
                <w:color w:val="333333"/>
                <w:sz w:val="20"/>
                <w:lang w:bidi="he-IL"/>
              </w:rPr>
              <w:t>בדפדפן</w:t>
            </w:r>
          </w:p>
        </w:tc>
      </w:tr>
      <w:tr w:rsidR="004A121A" w14:paraId="36430D13" w14:textId="77777777">
        <w:tc>
          <w:tcPr>
            <w:tcW w:w="4537" w:type="dxa"/>
            <w:shd w:val="clear" w:color="auto" w:fill="EEF2FB"/>
          </w:tcPr>
          <w:p w14:paraId="7F7D282D" w14:textId="77777777" w:rsidR="004A121A" w:rsidRDefault="00000000" w:rsidP="00F12922">
            <w:pPr>
              <w:bidi/>
              <w:jc w:val="center"/>
            </w:pPr>
            <w:r>
              <w:rPr>
                <w:rFonts w:ascii="Arial" w:hAnsi="Arial"/>
                <w:b/>
                <w:color w:val="1A376C"/>
                <w:sz w:val="20"/>
              </w:rPr>
              <w:t>Matplotlib</w:t>
            </w:r>
          </w:p>
        </w:tc>
        <w:tc>
          <w:tcPr>
            <w:tcW w:w="4537" w:type="dxa"/>
            <w:shd w:val="clear" w:color="auto" w:fill="EEF2FB"/>
          </w:tcPr>
          <w:p w14:paraId="7F7B3F94" w14:textId="77777777" w:rsidR="004A121A" w:rsidRDefault="00000000" w:rsidP="00F12922">
            <w:pPr>
              <w:bidi/>
              <w:jc w:val="center"/>
            </w:pPr>
            <w:r>
              <w:rPr>
                <w:rFonts w:ascii="Arial" w:hAnsi="Arial"/>
                <w:color w:val="333333"/>
                <w:sz w:val="20"/>
                <w:lang w:bidi="he-IL"/>
              </w:rPr>
              <w:t>יצירת</w:t>
            </w:r>
            <w:r>
              <w:rPr>
                <w:rFonts w:ascii="Arial" w:hAnsi="Arial"/>
                <w:color w:val="333333"/>
                <w:sz w:val="20"/>
              </w:rPr>
              <w:t xml:space="preserve"> </w:t>
            </w:r>
            <w:r>
              <w:rPr>
                <w:rFonts w:ascii="Arial" w:hAnsi="Arial"/>
                <w:color w:val="333333"/>
                <w:sz w:val="20"/>
                <w:lang w:bidi="he-IL"/>
              </w:rPr>
              <w:t>גרפי</w:t>
            </w:r>
            <w:r>
              <w:rPr>
                <w:rFonts w:ascii="Arial" w:hAnsi="Arial"/>
                <w:color w:val="333333"/>
                <w:sz w:val="20"/>
              </w:rPr>
              <w:t xml:space="preserve"> PNG </w:t>
            </w:r>
            <w:r>
              <w:rPr>
                <w:rFonts w:ascii="Arial" w:hAnsi="Arial"/>
                <w:color w:val="333333"/>
                <w:sz w:val="20"/>
                <w:lang w:bidi="he-IL"/>
              </w:rPr>
              <w:t>סטטיים</w:t>
            </w:r>
            <w:r>
              <w:rPr>
                <w:rFonts w:ascii="Arial" w:hAnsi="Arial"/>
                <w:color w:val="333333"/>
                <w:sz w:val="20"/>
              </w:rPr>
              <w:t xml:space="preserve"> — </w:t>
            </w:r>
            <w:r>
              <w:rPr>
                <w:rFonts w:ascii="Arial" w:hAnsi="Arial"/>
                <w:color w:val="333333"/>
                <w:sz w:val="20"/>
                <w:lang w:bidi="he-IL"/>
              </w:rPr>
              <w:t>מוטמעים</w:t>
            </w:r>
            <w:r>
              <w:rPr>
                <w:rFonts w:ascii="Arial" w:hAnsi="Arial"/>
                <w:color w:val="333333"/>
                <w:sz w:val="20"/>
              </w:rPr>
              <w:t xml:space="preserve"> </w:t>
            </w:r>
            <w:r>
              <w:rPr>
                <w:rFonts w:ascii="Arial" w:hAnsi="Arial"/>
                <w:color w:val="333333"/>
                <w:sz w:val="20"/>
                <w:lang w:bidi="he-IL"/>
              </w:rPr>
              <w:t>במסמך</w:t>
            </w:r>
            <w:r>
              <w:rPr>
                <w:rFonts w:ascii="Arial" w:hAnsi="Arial"/>
                <w:color w:val="333333"/>
                <w:sz w:val="20"/>
              </w:rPr>
              <w:t xml:space="preserve"> Word</w:t>
            </w:r>
          </w:p>
        </w:tc>
      </w:tr>
    </w:tbl>
    <w:p w14:paraId="45595291" w14:textId="77777777" w:rsidR="004A121A" w:rsidRDefault="00000000">
      <w:r>
        <w:br w:type="page"/>
      </w:r>
    </w:p>
    <w:p w14:paraId="1A9B75CD" w14:textId="77777777" w:rsidR="004A121A" w:rsidRDefault="00000000" w:rsidP="00970AFC">
      <w:pPr>
        <w:shd w:val="clear" w:color="auto" w:fill="1A376C"/>
        <w:bidi/>
        <w:spacing w:before="200" w:after="40"/>
        <w:jc w:val="center"/>
      </w:pPr>
      <w:r>
        <w:rPr>
          <w:rFonts w:ascii="Arial" w:hAnsi="Arial"/>
          <w:b/>
          <w:color w:val="FFFFFF"/>
          <w:sz w:val="28"/>
          <w:lang w:bidi="he-IL"/>
        </w:rPr>
        <w:lastRenderedPageBreak/>
        <w:t>חלק א — הכרת העסק</w:t>
      </w:r>
    </w:p>
    <w:p w14:paraId="5902EE12" w14:textId="77777777" w:rsidR="004A121A" w:rsidRDefault="00000000" w:rsidP="00970AFC">
      <w:pPr>
        <w:shd w:val="clear" w:color="auto" w:fill="2674C1"/>
        <w:bidi/>
        <w:spacing w:before="240" w:after="80"/>
      </w:pPr>
      <w:r>
        <w:rPr>
          <w:rFonts w:ascii="Arial" w:hAnsi="Arial"/>
          <w:b/>
          <w:color w:val="FFFFFF"/>
          <w:sz w:val="26"/>
          <w:lang w:bidi="he-IL"/>
        </w:rPr>
        <w:t xml:space="preserve">  שאלה 1. מבט ראשון על הנתונים</w:t>
      </w:r>
    </w:p>
    <w:p w14:paraId="60741602" w14:textId="77777777" w:rsidR="004A121A" w:rsidRDefault="00000000" w:rsidP="00970AFC">
      <w:pPr>
        <w:bidi/>
        <w:spacing w:before="200" w:after="20"/>
      </w:pPr>
      <w:r>
        <w:rPr>
          <w:rFonts w:ascii="Arial" w:hAnsi="Arial"/>
          <w:b/>
          <w:color w:val="1A376C"/>
          <w:lang w:bidi="he-IL"/>
        </w:rPr>
        <w:t>א | כמות הזמנות — פיזור לפי חודשים ואזורים</w:t>
      </w:r>
    </w:p>
    <w:p w14:paraId="607D3306" w14:textId="77777777" w:rsidR="004A121A" w:rsidRDefault="004A121A">
      <w:pPr>
        <w:pBdr>
          <w:bottom w:val="single" w:sz="6" w:space="1" w:color="CCCCCC"/>
        </w:pBdr>
        <w:bidi/>
        <w:spacing w:after="0"/>
        <w:jc w:val="right"/>
      </w:pPr>
    </w:p>
    <w:p w14:paraId="3E1B6763" w14:textId="77777777" w:rsidR="004A121A" w:rsidRDefault="00000000">
      <w:pPr>
        <w:shd w:val="clear" w:color="auto" w:fill="1E1E1E"/>
        <w:spacing w:before="80" w:after="120"/>
      </w:pPr>
      <w:r>
        <w:rPr>
          <w:rFonts w:ascii="Courier New" w:hAnsi="Courier New"/>
          <w:color w:val="D4D4D4"/>
          <w:sz w:val="18"/>
        </w:rPr>
        <w:t>df["Month"] = df["OrderDate"].dt.to_period("M")</w:t>
      </w:r>
      <w:r>
        <w:rPr>
          <w:rFonts w:ascii="Courier New" w:hAnsi="Courier New"/>
          <w:color w:val="D4D4D4"/>
          <w:sz w:val="18"/>
        </w:rPr>
        <w:br/>
        <w:t>df.groupby("Month").size()</w:t>
      </w:r>
      <w:r>
        <w:rPr>
          <w:rFonts w:ascii="Courier New" w:hAnsi="Courier New"/>
          <w:color w:val="D4D4D4"/>
          <w:sz w:val="18"/>
        </w:rPr>
        <w:br/>
        <w:t>df.groupby("AreaName").size().sort_values(ascending=False)</w:t>
      </w:r>
    </w:p>
    <w:p w14:paraId="3C5A249F" w14:textId="77777777" w:rsidR="004A121A" w:rsidRDefault="00000000" w:rsidP="00970AFC">
      <w:pPr>
        <w:shd w:val="clear" w:color="auto" w:fill="FFF8E1"/>
        <w:bidi/>
        <w:spacing w:before="120" w:after="0"/>
      </w:pPr>
      <w:r>
        <w:rPr>
          <w:rFonts w:ascii="Arial" w:hAnsi="Arial"/>
          <w:b/>
          <w:color w:val="8B6000"/>
          <w:sz w:val="20"/>
          <w:lang w:bidi="he-IL"/>
        </w:rPr>
        <w:t xml:space="preserve">  ממצאים מהנתונים:</w:t>
      </w:r>
    </w:p>
    <w:p w14:paraId="693BB190" w14:textId="77777777" w:rsidR="004A121A" w:rsidRDefault="00000000" w:rsidP="00970AFC">
      <w:pPr>
        <w:shd w:val="clear" w:color="auto" w:fill="FFFDE7"/>
        <w:bidi/>
        <w:spacing w:before="40" w:after="60"/>
        <w:ind w:left="227"/>
      </w:pPr>
      <w:r>
        <w:rPr>
          <w:rFonts w:ascii="Arial" w:hAnsi="Arial"/>
          <w:color w:val="5D4000"/>
          <w:sz w:val="20"/>
          <w:lang w:bidi="he-IL"/>
        </w:rPr>
        <w:t>סה"כ הזמנות: 28,645  |  תקופה: פברואר–מאי 2024 (4 חודשים)</w:t>
      </w:r>
    </w:p>
    <w:p w14:paraId="3217DE4B" w14:textId="77777777" w:rsidR="004A121A" w:rsidRDefault="00000000" w:rsidP="00970AFC">
      <w:pPr>
        <w:shd w:val="clear" w:color="auto" w:fill="FFFDE7"/>
        <w:bidi/>
        <w:spacing w:before="40" w:after="60"/>
        <w:ind w:left="227"/>
      </w:pPr>
      <w:r>
        <w:rPr>
          <w:rFonts w:ascii="Arial" w:hAnsi="Arial"/>
          <w:color w:val="5D4000"/>
          <w:sz w:val="20"/>
          <w:lang w:bidi="he-IL"/>
        </w:rPr>
        <w:t>פיזור חודשי: פבר' 6,973 (24.3%)  |  מרץ 6,771 (23.6%)  |  אפר' 7,455 (26.0%)  |  מאי 7,446 (26.0%)</w:t>
      </w:r>
    </w:p>
    <w:p w14:paraId="58B7BC2F" w14:textId="77777777" w:rsidR="004A121A" w:rsidRDefault="00000000" w:rsidP="00970AFC">
      <w:pPr>
        <w:shd w:val="clear" w:color="auto" w:fill="FFFDE7"/>
        <w:bidi/>
        <w:spacing w:before="40" w:after="60"/>
        <w:ind w:left="227"/>
      </w:pPr>
      <w:r>
        <w:rPr>
          <w:rFonts w:ascii="Arial" w:hAnsi="Arial"/>
          <w:color w:val="5D4000"/>
          <w:sz w:val="20"/>
          <w:lang w:bidi="he-IL"/>
        </w:rPr>
        <w:t>פיזור אזורי: Umm al-Fahem 8,784 (30.7%)  |  Sakhnin 4,569 (16.0%)  |  Kfar Qaree-Arara 3,709 (12.9%)</w:t>
      </w:r>
    </w:p>
    <w:p w14:paraId="1BBB4838" w14:textId="77777777" w:rsidR="004A121A" w:rsidRDefault="00000000" w:rsidP="00970AFC">
      <w:pPr>
        <w:shd w:val="clear" w:color="auto" w:fill="FFFDE7"/>
        <w:bidi/>
        <w:spacing w:before="40" w:after="60"/>
        <w:ind w:left="227"/>
      </w:pPr>
      <w:r>
        <w:rPr>
          <w:rFonts w:ascii="Arial" w:hAnsi="Arial"/>
          <w:color w:val="5D4000"/>
          <w:sz w:val="20"/>
          <w:lang w:bidi="he-IL"/>
        </w:rPr>
        <w:t>4 האזורים הגדולים = 70.9% מהנפח הכולל  |  3 האזורים הקטנים = 4.2% בלבד</w:t>
      </w:r>
    </w:p>
    <w:p w14:paraId="7ACE4A75" w14:textId="77777777" w:rsidR="004A121A" w:rsidRDefault="00000000" w:rsidP="00970AFC">
      <w:pPr>
        <w:shd w:val="clear" w:color="auto" w:fill="FFFDE7"/>
        <w:bidi/>
        <w:spacing w:before="40" w:after="60"/>
        <w:ind w:left="227"/>
      </w:pPr>
      <w:r>
        <w:rPr>
          <w:rFonts w:ascii="Arial" w:hAnsi="Arial"/>
          <w:color w:val="5D4000"/>
          <w:sz w:val="20"/>
          <w:lang w:bidi="he-IL"/>
        </w:rPr>
        <w:t>האזורים הקטנים: Kafr Qasem 461  |  Jisr az-Zarqa 420  |  Ramla 321</w:t>
      </w:r>
    </w:p>
    <w:p w14:paraId="570B5A98" w14:textId="77777777" w:rsidR="004A121A" w:rsidRDefault="004A121A" w:rsidP="00970AFC">
      <w:pPr>
        <w:spacing w:after="80"/>
        <w:jc w:val="right"/>
      </w:pPr>
    </w:p>
    <w:p w14:paraId="699F6F3B" w14:textId="77777777" w:rsidR="004A121A" w:rsidRDefault="00000000" w:rsidP="00970AFC">
      <w:pPr>
        <w:bidi/>
        <w:spacing w:before="60" w:after="60"/>
      </w:pPr>
      <w:r>
        <w:rPr>
          <w:rFonts w:ascii="Arial" w:hAnsi="Arial"/>
          <w:color w:val="595959"/>
          <w:lang w:bidi="he-IL"/>
        </w:rPr>
        <w:t>מסד הנתונים מכיל 28,645 הזמנות שבוצעו ב-11 אזורים שונים על פני 4 חודשים (פברואר–מאי 2024).</w:t>
      </w:r>
    </w:p>
    <w:p w14:paraId="247B077F" w14:textId="77777777" w:rsidR="004A121A" w:rsidRDefault="00000000" w:rsidP="00970AFC">
      <w:pPr>
        <w:bidi/>
        <w:spacing w:before="60" w:after="120"/>
        <w:ind w:left="283"/>
      </w:pPr>
      <w:r>
        <w:rPr>
          <w:rFonts w:ascii="Arial" w:hAnsi="Arial"/>
          <w:b/>
          <w:color w:val="2674C1"/>
          <w:lang w:bidi="he-IL"/>
        </w:rPr>
        <w:t xml:space="preserve">• </w:t>
      </w:r>
      <w:r>
        <w:rPr>
          <w:rFonts w:ascii="Arial" w:hAnsi="Arial"/>
          <w:color w:val="595959"/>
          <w:lang w:bidi="he-IL"/>
        </w:rPr>
        <w:t>נפח חודשי: יציב יחסית, עם קפיצה קלה של כ-10% ממרץ לאפריל ואז התייצבות. אין עלייה דרמטית שמעידה על צמיחה חזקה.</w:t>
      </w:r>
    </w:p>
    <w:p w14:paraId="1EDB5D8B" w14:textId="77777777" w:rsidR="004A121A" w:rsidRDefault="00000000" w:rsidP="00970AFC">
      <w:pPr>
        <w:bidi/>
        <w:spacing w:before="60" w:after="120"/>
        <w:ind w:left="283"/>
      </w:pPr>
      <w:r>
        <w:rPr>
          <w:rFonts w:ascii="Arial" w:hAnsi="Arial"/>
          <w:b/>
          <w:color w:val="2674C1"/>
          <w:lang w:bidi="he-IL"/>
        </w:rPr>
        <w:t xml:space="preserve">• </w:t>
      </w:r>
      <w:r>
        <w:rPr>
          <w:rFonts w:ascii="Arial" w:hAnsi="Arial"/>
          <w:color w:val="595959"/>
          <w:lang w:bidi="he-IL"/>
        </w:rPr>
        <w:t>פיזור אזורי: מרוכז מאוד — 4 ערים גדולות (Umm al-Fahem, Sakhnin, Kfar Qaree-Arara, Baqa al-Gharbiyye) מהוות ~71% מהפעילות. שאר 7 האזורים מחלקים ביניהם 29% בלבד.</w:t>
      </w:r>
    </w:p>
    <w:p w14:paraId="60A05F22" w14:textId="77777777" w:rsidR="004A121A" w:rsidRDefault="00000000" w:rsidP="00970AFC">
      <w:pPr>
        <w:bidi/>
        <w:spacing w:before="60" w:after="120"/>
        <w:ind w:left="283"/>
      </w:pPr>
      <w:r>
        <w:rPr>
          <w:rFonts w:ascii="Arial" w:hAnsi="Arial"/>
          <w:b/>
          <w:color w:val="2674C1"/>
          <w:lang w:bidi="he-IL"/>
        </w:rPr>
        <w:t xml:space="preserve">• </w:t>
      </w:r>
      <w:r>
        <w:rPr>
          <w:rFonts w:ascii="Arial" w:hAnsi="Arial"/>
          <w:color w:val="595959"/>
          <w:lang w:bidi="he-IL"/>
        </w:rPr>
        <w:t>Umm al-Fahem בלבד אחראית על כמעט שליש (30.7%) מכלל ההזמנות — ברור שהיא השוק הראשי של הפלטפורמה.</w:t>
      </w:r>
    </w:p>
    <w:p w14:paraId="036E79B1" w14:textId="77777777" w:rsidR="004A121A" w:rsidRDefault="00000000" w:rsidP="00970AFC">
      <w:pPr>
        <w:shd w:val="clear" w:color="auto" w:fill="E8F5E9"/>
        <w:bidi/>
        <w:spacing w:before="120" w:after="0"/>
      </w:pPr>
      <w:r>
        <w:rPr>
          <w:rFonts w:ascii="Arial" w:hAnsi="Arial"/>
          <w:b/>
          <w:color w:val="1B5E20"/>
          <w:sz w:val="20"/>
          <w:lang w:bidi="he-IL"/>
        </w:rPr>
        <w:t xml:space="preserve">  תובנה עסקית:</w:t>
      </w:r>
    </w:p>
    <w:p w14:paraId="403F22B7" w14:textId="77777777" w:rsidR="004A121A" w:rsidRDefault="00000000" w:rsidP="00970AFC">
      <w:pPr>
        <w:shd w:val="clear" w:color="auto" w:fill="F1F8F1"/>
        <w:bidi/>
        <w:spacing w:after="120"/>
        <w:ind w:left="227"/>
      </w:pPr>
      <w:r>
        <w:rPr>
          <w:rFonts w:ascii="Arial" w:hAnsi="Arial"/>
          <w:color w:val="1B5E20"/>
          <w:sz w:val="20"/>
          <w:lang w:bidi="he-IL"/>
        </w:rPr>
        <w:t>הריכוזיות הגבוהה ב-4 ערים יוצרת תלות — כל שיבוש תפעולי בUmm al-Fahem ישפיע מיידית על ~31% מהמכירות. מנגד, יש פוטנציאל צמיחה ברור ב-7 האזורים הקטנים שעדיין מתחת ל-10% מהנפח.</w:t>
      </w:r>
    </w:p>
    <w:p w14:paraId="51238EC9" w14:textId="77777777" w:rsidR="004A121A" w:rsidRDefault="004A121A">
      <w:pPr>
        <w:spacing w:after="120"/>
      </w:pPr>
    </w:p>
    <w:p w14:paraId="5C2999B9" w14:textId="77777777" w:rsidR="004A121A" w:rsidRDefault="00000000">
      <w:pPr>
        <w:bidi/>
        <w:spacing w:before="200" w:after="20"/>
        <w:jc w:val="right"/>
      </w:pPr>
      <w:r>
        <w:rPr>
          <w:rFonts w:ascii="Arial" w:hAnsi="Arial"/>
          <w:b/>
          <w:color w:val="1A376C"/>
          <w:lang w:bidi="he-IL"/>
        </w:rPr>
        <w:t>ב | ממוצע ערך הזמנה ושיטת תשלום נפוצה</w:t>
      </w:r>
    </w:p>
    <w:p w14:paraId="42FB2CD7" w14:textId="77777777" w:rsidR="004A121A" w:rsidRDefault="004A121A">
      <w:pPr>
        <w:pBdr>
          <w:bottom w:val="single" w:sz="6" w:space="1" w:color="CCCCCC"/>
        </w:pBdr>
        <w:bidi/>
        <w:spacing w:after="0"/>
        <w:jc w:val="right"/>
      </w:pPr>
    </w:p>
    <w:p w14:paraId="38F41DC1" w14:textId="77777777" w:rsidR="004A121A" w:rsidRDefault="00000000">
      <w:pPr>
        <w:shd w:val="clear" w:color="auto" w:fill="1E1E1E"/>
        <w:spacing w:before="80" w:after="120"/>
      </w:pPr>
      <w:r>
        <w:rPr>
          <w:rFonts w:ascii="Courier New" w:hAnsi="Courier New"/>
          <w:color w:val="D4D4D4"/>
          <w:sz w:val="18"/>
        </w:rPr>
        <w:t>df["Price"].describe()</w:t>
      </w:r>
      <w:r>
        <w:rPr>
          <w:rFonts w:ascii="Courier New" w:hAnsi="Courier New"/>
          <w:color w:val="D4D4D4"/>
          <w:sz w:val="18"/>
        </w:rPr>
        <w:br/>
        <w:t>df["PaymentMethod"].value_counts()  # 0=</w:t>
      </w:r>
      <w:r>
        <w:rPr>
          <w:rFonts w:ascii="Courier New" w:hAnsi="Courier New"/>
          <w:color w:val="D4D4D4"/>
          <w:sz w:val="18"/>
          <w:lang w:bidi="he-IL"/>
        </w:rPr>
        <w:t>מזומן</w:t>
      </w:r>
      <w:r>
        <w:rPr>
          <w:rFonts w:ascii="Courier New" w:hAnsi="Courier New"/>
          <w:color w:val="D4D4D4"/>
          <w:sz w:val="18"/>
        </w:rPr>
        <w:t>, 1=</w:t>
      </w:r>
      <w:r>
        <w:rPr>
          <w:rFonts w:ascii="Courier New" w:hAnsi="Courier New"/>
          <w:color w:val="D4D4D4"/>
          <w:sz w:val="18"/>
          <w:lang w:bidi="he-IL"/>
        </w:rPr>
        <w:t>אשראי</w:t>
      </w:r>
    </w:p>
    <w:p w14:paraId="0826534D" w14:textId="77777777" w:rsidR="004A121A" w:rsidRDefault="00000000" w:rsidP="00970AFC">
      <w:pPr>
        <w:shd w:val="clear" w:color="auto" w:fill="FFF8E1"/>
        <w:bidi/>
        <w:spacing w:before="120" w:after="0"/>
      </w:pPr>
      <w:r>
        <w:rPr>
          <w:rFonts w:ascii="Arial" w:hAnsi="Arial"/>
          <w:b/>
          <w:color w:val="8B6000"/>
          <w:sz w:val="20"/>
          <w:lang w:bidi="he-IL"/>
        </w:rPr>
        <w:t xml:space="preserve">  ממצאים מהנתונים:</w:t>
      </w:r>
    </w:p>
    <w:p w14:paraId="415670D0" w14:textId="77777777" w:rsidR="004A121A" w:rsidRDefault="00000000" w:rsidP="00970AFC">
      <w:pPr>
        <w:shd w:val="clear" w:color="auto" w:fill="FFFDE7"/>
        <w:bidi/>
        <w:spacing w:before="40" w:after="60"/>
        <w:ind w:left="227"/>
      </w:pPr>
      <w:r>
        <w:rPr>
          <w:rFonts w:ascii="Arial" w:hAnsi="Arial"/>
          <w:color w:val="5D4000"/>
          <w:sz w:val="20"/>
          <w:lang w:bidi="he-IL"/>
        </w:rPr>
        <w:t>ממוצע ערך הזמנה: 118.96 ₪  |  חציון: 102.80 ₪  |  סטיית תקן: 79.57 ₪</w:t>
      </w:r>
    </w:p>
    <w:p w14:paraId="2C32AC1D" w14:textId="77777777" w:rsidR="004A121A" w:rsidRDefault="00000000" w:rsidP="00970AFC">
      <w:pPr>
        <w:shd w:val="clear" w:color="auto" w:fill="FFFDE7"/>
        <w:bidi/>
        <w:spacing w:before="40" w:after="60"/>
        <w:ind w:left="227"/>
      </w:pPr>
      <w:r>
        <w:rPr>
          <w:rFonts w:ascii="Arial" w:hAnsi="Arial"/>
          <w:color w:val="5D4000"/>
          <w:sz w:val="20"/>
          <w:lang w:bidi="he-IL"/>
        </w:rPr>
        <w:t>טווח מחירים: 1.30 ₪ (מינימום) עד 2,743.60 ₪ (מקסימום)</w:t>
      </w:r>
    </w:p>
    <w:p w14:paraId="2F019221" w14:textId="77777777" w:rsidR="004A121A" w:rsidRDefault="00000000" w:rsidP="00970AFC">
      <w:pPr>
        <w:shd w:val="clear" w:color="auto" w:fill="FFFDE7"/>
        <w:bidi/>
        <w:spacing w:before="40" w:after="60"/>
        <w:ind w:left="227"/>
      </w:pPr>
      <w:r>
        <w:rPr>
          <w:rFonts w:ascii="Arial" w:hAnsi="Arial"/>
          <w:color w:val="5D4000"/>
          <w:sz w:val="20"/>
          <w:lang w:bidi="he-IL"/>
        </w:rPr>
        <w:t>75% מהזמנות: עד 150.70 ₪  |  5 הזמנות בלבד מעל 1,000 ₪ (כנראה הזמנות קבוצתיות)</w:t>
      </w:r>
    </w:p>
    <w:p w14:paraId="6A4FBB4D" w14:textId="77777777" w:rsidR="004A121A" w:rsidRDefault="00000000" w:rsidP="00970AFC">
      <w:pPr>
        <w:shd w:val="clear" w:color="auto" w:fill="FFFDE7"/>
        <w:bidi/>
        <w:spacing w:before="40" w:after="60"/>
        <w:ind w:left="227"/>
      </w:pPr>
      <w:r>
        <w:rPr>
          <w:rFonts w:ascii="Arial" w:hAnsi="Arial"/>
          <w:color w:val="5D4000"/>
          <w:sz w:val="20"/>
          <w:lang w:bidi="he-IL"/>
        </w:rPr>
        <w:t>שיטת תשלום: מזומן — 19,626 (68.5%)  |  אשראי — 9,019 (31.5%)</w:t>
      </w:r>
    </w:p>
    <w:p w14:paraId="0FD16579" w14:textId="77777777" w:rsidR="004A121A" w:rsidRDefault="00000000" w:rsidP="00970AFC">
      <w:pPr>
        <w:shd w:val="clear" w:color="auto" w:fill="FFFDE7"/>
        <w:bidi/>
        <w:spacing w:before="40" w:after="60"/>
        <w:ind w:left="227"/>
      </w:pPr>
      <w:r>
        <w:rPr>
          <w:rFonts w:ascii="Arial" w:hAnsi="Arial"/>
          <w:color w:val="5D4000"/>
          <w:sz w:val="20"/>
          <w:lang w:bidi="he-IL"/>
        </w:rPr>
        <w:t>אין ערכים &gt;1 בעמודת PaymentMethod — רק מזומן ואשראי בפועל</w:t>
      </w:r>
    </w:p>
    <w:p w14:paraId="6F2E8708" w14:textId="77777777" w:rsidR="004A121A" w:rsidRDefault="004A121A" w:rsidP="00970AFC">
      <w:pPr>
        <w:spacing w:after="80"/>
        <w:jc w:val="right"/>
      </w:pPr>
    </w:p>
    <w:p w14:paraId="66FF20F6" w14:textId="77777777" w:rsidR="004A121A" w:rsidRDefault="00000000" w:rsidP="00970AFC">
      <w:pPr>
        <w:bidi/>
        <w:spacing w:before="60" w:after="60"/>
      </w:pPr>
      <w:r>
        <w:rPr>
          <w:rFonts w:ascii="Arial" w:hAnsi="Arial"/>
          <w:color w:val="595959"/>
          <w:lang w:bidi="he-IL"/>
        </w:rPr>
        <w:t>ממוצע ערך ההזמנה הוא 118.96 ₪, עם חציון נמוך יותר של 102.80 ₪ — הפרש זה מעיד על כך שמיעוט של הזמנות גדולות מושך את הממוצע כלפי מעלה (התפלגות מוטה ימינה).</w:t>
      </w:r>
    </w:p>
    <w:p w14:paraId="64A05C4D" w14:textId="77777777" w:rsidR="004A121A" w:rsidRDefault="00000000" w:rsidP="00970AFC">
      <w:pPr>
        <w:bidi/>
        <w:spacing w:before="60" w:after="120"/>
        <w:ind w:left="283"/>
      </w:pPr>
      <w:r>
        <w:rPr>
          <w:rFonts w:ascii="Arial" w:hAnsi="Arial"/>
          <w:b/>
          <w:color w:val="2674C1"/>
          <w:lang w:bidi="he-IL"/>
        </w:rPr>
        <w:t xml:space="preserve">• </w:t>
      </w:r>
      <w:r>
        <w:rPr>
          <w:rFonts w:ascii="Arial" w:hAnsi="Arial"/>
          <w:color w:val="595959"/>
          <w:lang w:bidi="he-IL"/>
        </w:rPr>
        <w:t>שיטת התשלום הנפוצה ביותר היא מזומן — 68.5% מהעסקאות. זאת תכונה ייחודית לשוק זה, שכן בפלטפורמות משלוח אחרות אשראי/דיגיטל הוא הנפוץ.</w:t>
      </w:r>
    </w:p>
    <w:p w14:paraId="7701D521" w14:textId="77777777" w:rsidR="004A121A" w:rsidRDefault="00000000" w:rsidP="00970AFC">
      <w:pPr>
        <w:bidi/>
        <w:spacing w:before="60" w:after="120"/>
        <w:ind w:left="283"/>
      </w:pPr>
      <w:r>
        <w:rPr>
          <w:rFonts w:ascii="Arial" w:hAnsi="Arial"/>
          <w:b/>
          <w:color w:val="2674C1"/>
          <w:lang w:bidi="he-IL"/>
        </w:rPr>
        <w:lastRenderedPageBreak/>
        <w:t xml:space="preserve">• </w:t>
      </w:r>
      <w:r>
        <w:rPr>
          <w:rFonts w:ascii="Arial" w:hAnsi="Arial"/>
          <w:color w:val="595959"/>
          <w:lang w:bidi="he-IL"/>
        </w:rPr>
        <w:t>הפרש בין ממוצע לחציון (16 ₪) קטן יחסית, אך סטיית תקן של 79.57 ₪ מראה שיש פיזור רחב — חלק מהלקוחות מזמינים הרבה, רוב ההזמנות הן בסביבות 60–150 ₪.</w:t>
      </w:r>
    </w:p>
    <w:p w14:paraId="1C5A470E" w14:textId="77777777" w:rsidR="004A121A" w:rsidRDefault="00000000" w:rsidP="00970AFC">
      <w:pPr>
        <w:shd w:val="clear" w:color="auto" w:fill="E8F5E9"/>
        <w:bidi/>
        <w:spacing w:before="120" w:after="0"/>
      </w:pPr>
      <w:r>
        <w:rPr>
          <w:rFonts w:ascii="Arial" w:hAnsi="Arial"/>
          <w:b/>
          <w:color w:val="1B5E20"/>
          <w:sz w:val="20"/>
          <w:lang w:bidi="he-IL"/>
        </w:rPr>
        <w:t xml:space="preserve">  תובנה עסקית:</w:t>
      </w:r>
    </w:p>
    <w:p w14:paraId="4E64A57F" w14:textId="77777777" w:rsidR="004A121A" w:rsidRDefault="00000000" w:rsidP="00970AFC">
      <w:pPr>
        <w:shd w:val="clear" w:color="auto" w:fill="F1F8F1"/>
        <w:bidi/>
        <w:spacing w:after="120"/>
        <w:ind w:left="227"/>
      </w:pPr>
      <w:r>
        <w:rPr>
          <w:rFonts w:ascii="Arial" w:hAnsi="Arial"/>
          <w:color w:val="1B5E20"/>
          <w:sz w:val="20"/>
          <w:lang w:bidi="he-IL"/>
        </w:rPr>
        <w:t>שיעור מזומן גבוה של 68.5% מקשה על ניתוח התנהגות לקוח ועל מניעת הונאות. כדאי לבדוק האם ניתן לעודד לקוחות לעבור לתשלום דיגיטלי — זה ישפר מעקב ויאפשר תכניות נאמנות.</w:t>
      </w:r>
    </w:p>
    <w:p w14:paraId="062DE8EF" w14:textId="77777777" w:rsidR="004A121A" w:rsidRDefault="004A121A">
      <w:pPr>
        <w:spacing w:after="120"/>
      </w:pPr>
    </w:p>
    <w:p w14:paraId="2A4DCC9A" w14:textId="77777777" w:rsidR="004A121A" w:rsidRDefault="00000000">
      <w:pPr>
        <w:bidi/>
        <w:spacing w:before="200" w:after="20"/>
        <w:jc w:val="right"/>
      </w:pPr>
      <w:r>
        <w:rPr>
          <w:rFonts w:ascii="Arial" w:hAnsi="Arial"/>
          <w:b/>
          <w:color w:val="1A376C"/>
          <w:lang w:bidi="he-IL"/>
        </w:rPr>
        <w:t>ג | זמן ממוצע עד שיוך נהג (OrderDate → DriverCandidateAssignedDate)</w:t>
      </w:r>
    </w:p>
    <w:p w14:paraId="05AEF722" w14:textId="77777777" w:rsidR="004A121A" w:rsidRDefault="004A121A">
      <w:pPr>
        <w:pBdr>
          <w:bottom w:val="single" w:sz="6" w:space="1" w:color="CCCCCC"/>
        </w:pBdr>
        <w:bidi/>
        <w:spacing w:after="0"/>
        <w:jc w:val="right"/>
      </w:pPr>
    </w:p>
    <w:p w14:paraId="244B75E5" w14:textId="77777777" w:rsidR="004A121A" w:rsidRDefault="00000000">
      <w:pPr>
        <w:shd w:val="clear" w:color="auto" w:fill="1E1E1E"/>
        <w:spacing w:before="80" w:after="120"/>
      </w:pPr>
      <w:r>
        <w:rPr>
          <w:rFonts w:ascii="Courier New" w:hAnsi="Courier New"/>
          <w:color w:val="D4D4D4"/>
          <w:sz w:val="18"/>
        </w:rPr>
        <w:t>df["time_to_assign_min"] = (</w:t>
      </w:r>
      <w:r>
        <w:rPr>
          <w:rFonts w:ascii="Courier New" w:hAnsi="Courier New"/>
          <w:color w:val="D4D4D4"/>
          <w:sz w:val="18"/>
        </w:rPr>
        <w:br/>
        <w:t xml:space="preserve">    (df["DriverCandidateAssignedDate"] - df["OrderDate"])</w:t>
      </w:r>
      <w:r>
        <w:rPr>
          <w:rFonts w:ascii="Courier New" w:hAnsi="Courier New"/>
          <w:color w:val="D4D4D4"/>
          <w:sz w:val="18"/>
        </w:rPr>
        <w:br/>
        <w:t xml:space="preserve">    .dt.total_seconds() / 60</w:t>
      </w:r>
      <w:r>
        <w:rPr>
          <w:rFonts w:ascii="Courier New" w:hAnsi="Courier New"/>
          <w:color w:val="D4D4D4"/>
          <w:sz w:val="18"/>
        </w:rPr>
        <w:br/>
        <w:t>)</w:t>
      </w:r>
      <w:r>
        <w:rPr>
          <w:rFonts w:ascii="Courier New" w:hAnsi="Courier New"/>
          <w:color w:val="D4D4D4"/>
          <w:sz w:val="18"/>
        </w:rPr>
        <w:br/>
        <w:t>df["time_to_assign_min"].describe()</w:t>
      </w:r>
    </w:p>
    <w:p w14:paraId="7DF6A1E9" w14:textId="77777777" w:rsidR="004A121A" w:rsidRDefault="00000000" w:rsidP="00970AFC">
      <w:pPr>
        <w:shd w:val="clear" w:color="auto" w:fill="FFF8E1"/>
        <w:bidi/>
        <w:spacing w:before="120" w:after="0"/>
      </w:pPr>
      <w:r>
        <w:rPr>
          <w:rFonts w:ascii="Arial" w:hAnsi="Arial"/>
          <w:b/>
          <w:color w:val="8B6000"/>
          <w:sz w:val="20"/>
          <w:lang w:bidi="he-IL"/>
        </w:rPr>
        <w:t xml:space="preserve">  ממצאים מהנתונים:</w:t>
      </w:r>
    </w:p>
    <w:p w14:paraId="79AE7209" w14:textId="77777777" w:rsidR="004A121A" w:rsidRDefault="00000000" w:rsidP="00970AFC">
      <w:pPr>
        <w:shd w:val="clear" w:color="auto" w:fill="FFFDE7"/>
        <w:bidi/>
        <w:spacing w:before="40" w:after="60"/>
        <w:ind w:left="227"/>
      </w:pPr>
      <w:r>
        <w:rPr>
          <w:rFonts w:ascii="Arial" w:hAnsi="Arial"/>
          <w:color w:val="5D4000"/>
          <w:sz w:val="20"/>
          <w:lang w:bidi="he-IL"/>
        </w:rPr>
        <w:t>הזמנות שקיבלו נהג: 18,824 מתוך 28,645 (65.7%)  |  34.3% לא קיבלו נהג כלל</w:t>
      </w:r>
    </w:p>
    <w:p w14:paraId="3459AFFE" w14:textId="77777777" w:rsidR="004A121A" w:rsidRDefault="00000000" w:rsidP="00970AFC">
      <w:pPr>
        <w:shd w:val="clear" w:color="auto" w:fill="FFFDE7"/>
        <w:bidi/>
        <w:spacing w:before="40" w:after="60"/>
        <w:ind w:left="227"/>
      </w:pPr>
      <w:r>
        <w:rPr>
          <w:rFonts w:ascii="Arial" w:hAnsi="Arial"/>
          <w:color w:val="5D4000"/>
          <w:sz w:val="20"/>
          <w:lang w:bidi="he-IL"/>
        </w:rPr>
        <w:t>ממוצע: 8.4 דקות  |  חציון: 6.0 דקות  |  P25: 2.4 דקות  |  P75: 11.8 דקות</w:t>
      </w:r>
    </w:p>
    <w:p w14:paraId="6FC16C53" w14:textId="77777777" w:rsidR="004A121A" w:rsidRDefault="00000000" w:rsidP="00970AFC">
      <w:pPr>
        <w:shd w:val="clear" w:color="auto" w:fill="FFFDE7"/>
        <w:bidi/>
        <w:spacing w:before="40" w:after="60"/>
        <w:ind w:left="227"/>
      </w:pPr>
      <w:r>
        <w:rPr>
          <w:rFonts w:ascii="Arial" w:hAnsi="Arial"/>
          <w:color w:val="5D4000"/>
          <w:sz w:val="20"/>
          <w:lang w:bidi="he-IL"/>
        </w:rPr>
        <w:t>10% מהלקוחות שקיבלו נהג — המתינו יותר מ-19.2 דקות (P90)</w:t>
      </w:r>
    </w:p>
    <w:p w14:paraId="6A65B02C" w14:textId="77777777" w:rsidR="004A121A" w:rsidRDefault="00000000" w:rsidP="00970AFC">
      <w:pPr>
        <w:shd w:val="clear" w:color="auto" w:fill="FFFDE7"/>
        <w:bidi/>
        <w:spacing w:before="40" w:after="60"/>
        <w:ind w:left="227"/>
      </w:pPr>
      <w:r>
        <w:rPr>
          <w:rFonts w:ascii="Arial" w:hAnsi="Arial"/>
          <w:color w:val="5D4000"/>
          <w:sz w:val="20"/>
          <w:lang w:bidi="he-IL"/>
        </w:rPr>
        <w:t>מקסימום: 58.6 דקות — ממתין כמעט שעה לשיוך נהג</w:t>
      </w:r>
    </w:p>
    <w:p w14:paraId="5A248A49" w14:textId="77777777" w:rsidR="004A121A" w:rsidRDefault="004A121A" w:rsidP="00970AFC">
      <w:pPr>
        <w:spacing w:after="80"/>
        <w:jc w:val="right"/>
      </w:pPr>
    </w:p>
    <w:p w14:paraId="46D9E77D" w14:textId="77777777" w:rsidR="004A121A" w:rsidRDefault="00000000" w:rsidP="00970AFC">
      <w:pPr>
        <w:bidi/>
        <w:spacing w:before="60" w:after="60"/>
      </w:pPr>
      <w:r>
        <w:rPr>
          <w:rFonts w:ascii="Arial" w:hAnsi="Arial"/>
          <w:color w:val="595959"/>
          <w:lang w:bidi="he-IL"/>
        </w:rPr>
        <w:t>מבין 28,645 ההזמנות, רק 18,824 (65.7%) קיבלו נהג משויך. מבין אלה, זמן השיוך החציוני הוא 6 דקות — נתון סביר. אולם:</w:t>
      </w:r>
    </w:p>
    <w:p w14:paraId="30927F80" w14:textId="77777777" w:rsidR="004A121A" w:rsidRDefault="00000000" w:rsidP="00970AFC">
      <w:pPr>
        <w:bidi/>
        <w:spacing w:before="60" w:after="120"/>
        <w:ind w:left="283"/>
      </w:pPr>
      <w:r>
        <w:rPr>
          <w:rFonts w:ascii="Arial" w:hAnsi="Arial"/>
          <w:b/>
          <w:color w:val="2674C1"/>
          <w:lang w:bidi="he-IL"/>
        </w:rPr>
        <w:t xml:space="preserve">• </w:t>
      </w:r>
      <w:r>
        <w:rPr>
          <w:rFonts w:ascii="Arial" w:hAnsi="Arial"/>
          <w:color w:val="595959"/>
          <w:lang w:bidi="he-IL"/>
        </w:rPr>
        <w:t>חציון: 6.0 דקות — חצי מהלקוחות שמקבלים נהג ממתינים עד 6 דקות.</w:t>
      </w:r>
    </w:p>
    <w:p w14:paraId="7F322A36" w14:textId="77777777" w:rsidR="004A121A" w:rsidRDefault="00000000" w:rsidP="00970AFC">
      <w:pPr>
        <w:bidi/>
        <w:spacing w:before="60" w:after="120"/>
        <w:ind w:left="283"/>
      </w:pPr>
      <w:r>
        <w:rPr>
          <w:rFonts w:ascii="Arial" w:hAnsi="Arial"/>
          <w:b/>
          <w:color w:val="2674C1"/>
          <w:lang w:bidi="he-IL"/>
        </w:rPr>
        <w:t xml:space="preserve">• </w:t>
      </w:r>
      <w:r>
        <w:rPr>
          <w:rFonts w:ascii="Arial" w:hAnsi="Arial"/>
          <w:color w:val="595959"/>
          <w:lang w:bidi="he-IL"/>
        </w:rPr>
        <w:t>10% ממתינים מעל 19 דקות (P90) — זה כבר גבולי לחוויית לקוח טובה.</w:t>
      </w:r>
    </w:p>
    <w:p w14:paraId="428A5C38" w14:textId="77777777" w:rsidR="004A121A" w:rsidRDefault="00000000" w:rsidP="00970AFC">
      <w:pPr>
        <w:bidi/>
        <w:spacing w:before="60" w:after="120"/>
        <w:ind w:left="283"/>
      </w:pPr>
      <w:r>
        <w:rPr>
          <w:rFonts w:ascii="Arial" w:hAnsi="Arial"/>
          <w:b/>
          <w:color w:val="2674C1"/>
          <w:lang w:bidi="he-IL"/>
        </w:rPr>
        <w:t xml:space="preserve">• </w:t>
      </w:r>
      <w:r>
        <w:rPr>
          <w:rFonts w:ascii="Arial" w:hAnsi="Arial"/>
          <w:color w:val="595959"/>
          <w:lang w:bidi="he-IL"/>
        </w:rPr>
        <w:t>קריטי: 34.3% מהזמנות לעולם לא קיבלו נהג — הזמן הממוצע שלהן לשיוך הוא אינסוף. אם נכלול אותן בחישוב, ממוצע ה"זמן לשיוך" בפועל הוא גבוה בהרבה.</w:t>
      </w:r>
    </w:p>
    <w:p w14:paraId="51009AE6" w14:textId="77777777" w:rsidR="004A121A" w:rsidRDefault="00000000" w:rsidP="00970AFC">
      <w:pPr>
        <w:shd w:val="clear" w:color="auto" w:fill="E8F5E9"/>
        <w:bidi/>
        <w:spacing w:before="120" w:after="0"/>
      </w:pPr>
      <w:r>
        <w:rPr>
          <w:rFonts w:ascii="Arial" w:hAnsi="Arial"/>
          <w:b/>
          <w:color w:val="1B5E20"/>
          <w:sz w:val="20"/>
          <w:lang w:bidi="he-IL"/>
        </w:rPr>
        <w:t xml:space="preserve">  תובנה עסקית:</w:t>
      </w:r>
    </w:p>
    <w:p w14:paraId="1F433921" w14:textId="77777777" w:rsidR="004A121A" w:rsidRDefault="00000000" w:rsidP="00970AFC">
      <w:pPr>
        <w:shd w:val="clear" w:color="auto" w:fill="F1F8F1"/>
        <w:bidi/>
        <w:spacing w:after="120"/>
        <w:ind w:left="227"/>
      </w:pPr>
      <w:r>
        <w:rPr>
          <w:rFonts w:ascii="Arial" w:hAnsi="Arial"/>
          <w:color w:val="1B5E20"/>
          <w:sz w:val="20"/>
          <w:lang w:bidi="he-IL"/>
        </w:rPr>
        <w:t>ה-6 דקות החציוניות נשמעות טוב, אבל הן מייצגות רק 65.7% מהלקוחות. השאלה האמיתית היא: מדוע 34.3% מהזמנות לא מצאו נהג? זה הממצא הקריטי ביותר בשאלה זו.</w:t>
      </w:r>
    </w:p>
    <w:p w14:paraId="70F37D14" w14:textId="77777777" w:rsidR="004A121A" w:rsidRDefault="004A121A" w:rsidP="0074554F">
      <w:pPr>
        <w:spacing w:after="120"/>
        <w:jc w:val="right"/>
      </w:pPr>
    </w:p>
    <w:p w14:paraId="48125D27" w14:textId="77777777" w:rsidR="004A121A" w:rsidRDefault="00000000" w:rsidP="0074554F">
      <w:pPr>
        <w:bidi/>
        <w:spacing w:before="200" w:after="20"/>
      </w:pPr>
      <w:r>
        <w:rPr>
          <w:rFonts w:ascii="Arial" w:hAnsi="Arial"/>
          <w:b/>
          <w:color w:val="1A376C"/>
          <w:lang w:bidi="he-IL"/>
        </w:rPr>
        <w:t>ד | ממצא חריג — דבר אחד שנראה חשוד ומצריך בדיקה</w:t>
      </w:r>
    </w:p>
    <w:p w14:paraId="038C88CC" w14:textId="77777777" w:rsidR="004A121A" w:rsidRDefault="004A121A" w:rsidP="0074554F">
      <w:pPr>
        <w:pBdr>
          <w:bottom w:val="single" w:sz="6" w:space="1" w:color="CCCCCC"/>
        </w:pBdr>
        <w:bidi/>
        <w:spacing w:after="0"/>
      </w:pPr>
    </w:p>
    <w:p w14:paraId="4168B59A" w14:textId="77777777" w:rsidR="004A121A" w:rsidRDefault="00000000" w:rsidP="0074554F">
      <w:pPr>
        <w:shd w:val="clear" w:color="auto" w:fill="FFF8E1"/>
        <w:bidi/>
        <w:spacing w:before="120" w:after="0"/>
      </w:pPr>
      <w:r>
        <w:rPr>
          <w:rFonts w:ascii="Arial" w:hAnsi="Arial"/>
          <w:b/>
          <w:color w:val="8B6000"/>
          <w:sz w:val="20"/>
          <w:lang w:bidi="he-IL"/>
        </w:rPr>
        <w:t xml:space="preserve">  ממצאים מהנתונים:</w:t>
      </w:r>
    </w:p>
    <w:p w14:paraId="690BB753" w14:textId="77777777" w:rsidR="004A121A" w:rsidRDefault="00000000" w:rsidP="0074554F">
      <w:pPr>
        <w:shd w:val="clear" w:color="auto" w:fill="FFFDE7"/>
        <w:bidi/>
        <w:spacing w:before="40" w:after="60"/>
        <w:ind w:left="227"/>
      </w:pPr>
      <w:r>
        <w:rPr>
          <w:rFonts w:ascii="Arial" w:hAnsi="Arial"/>
          <w:color w:val="5D4000"/>
          <w:sz w:val="20"/>
          <w:lang w:bidi="he-IL"/>
        </w:rPr>
        <w:t>עמודה: ArriveDate (ואיתה DriverCandidateAssignedDate, PickedDate)</w:t>
      </w:r>
    </w:p>
    <w:p w14:paraId="0184D7F4" w14:textId="77777777" w:rsidR="004A121A" w:rsidRDefault="00000000" w:rsidP="0074554F">
      <w:pPr>
        <w:shd w:val="clear" w:color="auto" w:fill="FFFDE7"/>
        <w:bidi/>
        <w:spacing w:before="40" w:after="60"/>
        <w:ind w:left="227"/>
      </w:pPr>
      <w:r>
        <w:rPr>
          <w:rFonts w:ascii="Arial" w:hAnsi="Arial"/>
          <w:color w:val="5D4000"/>
          <w:sz w:val="20"/>
          <w:lang w:bidi="he-IL"/>
        </w:rPr>
        <w:t>9,973 הזמנות (34.8%) ללא ArriveDate = לא נמסרו ללקוח לעולם</w:t>
      </w:r>
    </w:p>
    <w:p w14:paraId="605D5539" w14:textId="77777777" w:rsidR="004A121A" w:rsidRDefault="00000000" w:rsidP="0074554F">
      <w:pPr>
        <w:shd w:val="clear" w:color="auto" w:fill="FFFDE7"/>
        <w:bidi/>
        <w:spacing w:before="40" w:after="60"/>
        <w:ind w:left="227"/>
      </w:pPr>
      <w:r>
        <w:rPr>
          <w:rFonts w:ascii="Arial" w:hAnsi="Arial"/>
          <w:color w:val="5D4000"/>
          <w:sz w:val="20"/>
          <w:lang w:bidi="he-IL"/>
        </w:rPr>
        <w:t>9,679 מתוכן (97.1%) — ללא נהג משויך בכלל (DriverCandidateAssignedDate = NULL)</w:t>
      </w:r>
    </w:p>
    <w:p w14:paraId="779B64A4" w14:textId="77777777" w:rsidR="004A121A" w:rsidRDefault="00000000" w:rsidP="0074554F">
      <w:pPr>
        <w:shd w:val="clear" w:color="auto" w:fill="FFFDE7"/>
        <w:bidi/>
        <w:spacing w:before="40" w:after="60"/>
        <w:ind w:left="227"/>
      </w:pPr>
      <w:r>
        <w:rPr>
          <w:rFonts w:ascii="Arial" w:hAnsi="Arial"/>
          <w:color w:val="5D4000"/>
          <w:sz w:val="20"/>
          <w:lang w:bidi="he-IL"/>
        </w:rPr>
        <w:t>294 הזמנות — קיבלו נהג אך בכל זאת לא נמסרו</w:t>
      </w:r>
    </w:p>
    <w:p w14:paraId="1F70D354" w14:textId="77777777" w:rsidR="004A121A" w:rsidRDefault="00000000" w:rsidP="0074554F">
      <w:pPr>
        <w:shd w:val="clear" w:color="auto" w:fill="FFFDE7"/>
        <w:bidi/>
        <w:spacing w:before="40" w:after="60"/>
        <w:ind w:left="227"/>
      </w:pPr>
      <w:r>
        <w:rPr>
          <w:rFonts w:ascii="Arial" w:hAnsi="Arial"/>
          <w:color w:val="5D4000"/>
          <w:sz w:val="20"/>
          <w:lang w:bidi="he-IL"/>
        </w:rPr>
        <w:t>1,109 הזמנות נדחו ע"י המסעדה (3.9%) — חלק מהסיבות לאי-מסירה</w:t>
      </w:r>
    </w:p>
    <w:p w14:paraId="4667F8C9" w14:textId="77777777" w:rsidR="004A121A" w:rsidRDefault="004A121A" w:rsidP="0074554F">
      <w:pPr>
        <w:spacing w:after="80"/>
        <w:jc w:val="right"/>
      </w:pPr>
    </w:p>
    <w:p w14:paraId="1DC0047F" w14:textId="77777777" w:rsidR="004A121A" w:rsidRDefault="00000000" w:rsidP="0074554F">
      <w:pPr>
        <w:shd w:val="clear" w:color="auto" w:fill="FFEBEE"/>
        <w:bidi/>
        <w:spacing w:before="120" w:after="0"/>
      </w:pPr>
      <w:r>
        <w:rPr>
          <w:rFonts w:ascii="Arial" w:hAnsi="Arial"/>
          <w:b/>
          <w:color w:val="8B0000"/>
          <w:sz w:val="20"/>
          <w:lang w:bidi="he-IL"/>
        </w:rPr>
        <w:t xml:space="preserve">  ממצא חריג — דורש בדיקה:</w:t>
      </w:r>
    </w:p>
    <w:p w14:paraId="6A794EEE" w14:textId="77777777" w:rsidR="004A121A" w:rsidRDefault="00000000" w:rsidP="0074554F">
      <w:pPr>
        <w:shd w:val="clear" w:color="auto" w:fill="FFF3F3"/>
        <w:bidi/>
        <w:spacing w:after="120"/>
        <w:ind w:left="227"/>
      </w:pPr>
      <w:r>
        <w:rPr>
          <w:rFonts w:ascii="Arial" w:hAnsi="Arial"/>
          <w:color w:val="8B0000"/>
          <w:sz w:val="20"/>
          <w:lang w:bidi="he-IL"/>
        </w:rPr>
        <w:t>כמעט 1 מכל 3 הזמנות (34.8%) לא הגיעה ללקוח. זוהי תוצאה עסקית כשלונית חמורה: לקוח שהזמין, ציפה — ולא קיבל את ההזמנה. ב-97.1% מהמקרים הסיבה היא היעדר נהג זמין. הפלטפורמה לוקה בחסר צד-היצע (סאפליי סייד) קריטי.</w:t>
      </w:r>
    </w:p>
    <w:p w14:paraId="4AD5F5A6" w14:textId="77777777" w:rsidR="004A121A" w:rsidRDefault="00000000" w:rsidP="0074554F">
      <w:pPr>
        <w:bidi/>
        <w:spacing w:before="60" w:after="60"/>
      </w:pPr>
      <w:r>
        <w:rPr>
          <w:rFonts w:ascii="Arial" w:hAnsi="Arial"/>
          <w:color w:val="595959"/>
          <w:lang w:bidi="he-IL"/>
        </w:rPr>
        <w:lastRenderedPageBreak/>
        <w:t>הממצא החריג ביותר הוא שיעור אי-המסירה: 34.8% מההזמנות (9,973 הזמנות) לא נמסרו ללקוח.</w:t>
      </w:r>
    </w:p>
    <w:p w14:paraId="0D3DBE72" w14:textId="77777777" w:rsidR="004A121A" w:rsidRDefault="00000000" w:rsidP="0074554F">
      <w:pPr>
        <w:bidi/>
        <w:spacing w:before="60" w:after="120"/>
        <w:ind w:left="283"/>
      </w:pPr>
      <w:r>
        <w:rPr>
          <w:rFonts w:ascii="Arial" w:hAnsi="Arial"/>
          <w:b/>
          <w:color w:val="2674C1"/>
          <w:lang w:bidi="he-IL"/>
        </w:rPr>
        <w:t xml:space="preserve">• </w:t>
      </w:r>
      <w:r>
        <w:rPr>
          <w:rFonts w:ascii="Arial" w:hAnsi="Arial"/>
          <w:color w:val="595959"/>
          <w:lang w:bidi="he-IL"/>
        </w:rPr>
        <w:t>עמודת ArriveDate: NULL ב-9,973 רשומות — מעיד שהנהג מעולם לא הגיע ללקוח.</w:t>
      </w:r>
    </w:p>
    <w:p w14:paraId="14BFC66D" w14:textId="77777777" w:rsidR="004A121A" w:rsidRDefault="00000000" w:rsidP="0074554F">
      <w:pPr>
        <w:bidi/>
        <w:spacing w:before="60" w:after="120"/>
        <w:ind w:left="283"/>
      </w:pPr>
      <w:r>
        <w:rPr>
          <w:rFonts w:ascii="Arial" w:hAnsi="Arial"/>
          <w:b/>
          <w:color w:val="2674C1"/>
          <w:lang w:bidi="he-IL"/>
        </w:rPr>
        <w:t xml:space="preserve">• </w:t>
      </w:r>
      <w:r>
        <w:rPr>
          <w:rFonts w:ascii="Arial" w:hAnsi="Arial"/>
          <w:color w:val="595959"/>
          <w:lang w:bidi="he-IL"/>
        </w:rPr>
        <w:t>הסיבה העיקרית: 9,679 מהן לא קיבלו נהג כלל (DriverCandidateAssignedDate = NULL), כלומר הבעיה היא מחסור בנהגים — לא כשל בשלב המשלוח עצמו.</w:t>
      </w:r>
    </w:p>
    <w:p w14:paraId="1C2C011E" w14:textId="77777777" w:rsidR="004A121A" w:rsidRDefault="00000000" w:rsidP="0074554F">
      <w:pPr>
        <w:bidi/>
        <w:spacing w:before="60" w:after="120"/>
        <w:ind w:left="283"/>
      </w:pPr>
      <w:r>
        <w:rPr>
          <w:rFonts w:ascii="Arial" w:hAnsi="Arial"/>
          <w:b/>
          <w:color w:val="2674C1"/>
          <w:lang w:bidi="he-IL"/>
        </w:rPr>
        <w:t xml:space="preserve">• </w:t>
      </w:r>
      <w:r>
        <w:rPr>
          <w:rFonts w:ascii="Arial" w:hAnsi="Arial"/>
          <w:color w:val="595959"/>
          <w:lang w:bidi="he-IL"/>
        </w:rPr>
        <w:t>זמן ומיקום: יש לבדוק האם הבעיה מרוכזת בשעות שיא (ערב) או באזורים ספציפיים — זה יכוון לפתרון.</w:t>
      </w:r>
    </w:p>
    <w:p w14:paraId="5F33943E" w14:textId="77777777" w:rsidR="004A121A" w:rsidRDefault="00000000" w:rsidP="0074554F">
      <w:pPr>
        <w:shd w:val="clear" w:color="auto" w:fill="E8F5E9"/>
        <w:bidi/>
        <w:spacing w:before="120" w:after="0"/>
      </w:pPr>
      <w:r>
        <w:rPr>
          <w:rFonts w:ascii="Arial" w:hAnsi="Arial"/>
          <w:b/>
          <w:color w:val="1B5E20"/>
          <w:sz w:val="20"/>
          <w:lang w:bidi="he-IL"/>
        </w:rPr>
        <w:t xml:space="preserve">  תובנה עסקית:</w:t>
      </w:r>
    </w:p>
    <w:p w14:paraId="58CAFF24" w14:textId="77777777" w:rsidR="004A121A" w:rsidRDefault="00000000" w:rsidP="0074554F">
      <w:pPr>
        <w:shd w:val="clear" w:color="auto" w:fill="F1F8F1"/>
        <w:bidi/>
        <w:spacing w:after="120"/>
        <w:ind w:left="227"/>
      </w:pPr>
      <w:r>
        <w:rPr>
          <w:rFonts w:ascii="Arial" w:hAnsi="Arial"/>
          <w:color w:val="1B5E20"/>
          <w:sz w:val="20"/>
          <w:lang w:bidi="he-IL"/>
        </w:rPr>
        <w:t>שיעור אי-מסירה של 34.8% הוא גבוה לכל סטנדרט בתחום. פלטפורמות בוגרות כגון וולט/אובר איטס עובדות עם ~5-10% אי-מסירה. הפער מצביע על בעיית ניהול צי נהגים (פליט מנג'מנט) חמורה שצריכה לעמוד בראש סדר העדיפויות.</w:t>
      </w:r>
    </w:p>
    <w:p w14:paraId="7EAAE223" w14:textId="77777777" w:rsidR="004A121A" w:rsidRDefault="00000000">
      <w:r>
        <w:br w:type="page"/>
      </w:r>
    </w:p>
    <w:p w14:paraId="7CB265A7" w14:textId="77777777" w:rsidR="004A121A" w:rsidRDefault="00000000" w:rsidP="00314BAB">
      <w:pPr>
        <w:shd w:val="clear" w:color="auto" w:fill="2674C1"/>
        <w:bidi/>
        <w:spacing w:before="240" w:after="80"/>
      </w:pPr>
      <w:r>
        <w:rPr>
          <w:rFonts w:ascii="Arial" w:hAnsi="Arial"/>
          <w:b/>
          <w:color w:val="FFFFFF"/>
          <w:sz w:val="26"/>
          <w:lang w:bidi="he-IL"/>
        </w:rPr>
        <w:lastRenderedPageBreak/>
        <w:t xml:space="preserve">  שאלה 2. הגדרת מדדי הצלחה (KPI Framework)</w:t>
      </w:r>
      <w:r>
        <w:rPr>
          <w:rFonts w:ascii="Arial" w:hAnsi="Arial"/>
          <w:i/>
          <w:color w:val="595959"/>
          <w:sz w:val="20"/>
          <w:lang w:bidi="he-IL"/>
        </w:rPr>
        <w:t>.</w:t>
      </w:r>
    </w:p>
    <w:tbl>
      <w:tblPr>
        <w:tblStyle w:val="TableGrid"/>
        <w:tblW w:w="0" w:type="auto"/>
        <w:tblLook w:val="04A0" w:firstRow="1" w:lastRow="0" w:firstColumn="1" w:lastColumn="0" w:noHBand="0" w:noVBand="1"/>
      </w:tblPr>
      <w:tblGrid>
        <w:gridCol w:w="442"/>
        <w:gridCol w:w="1383"/>
        <w:gridCol w:w="3338"/>
        <w:gridCol w:w="1822"/>
        <w:gridCol w:w="1154"/>
        <w:gridCol w:w="1106"/>
      </w:tblGrid>
      <w:tr w:rsidR="004A121A" w14:paraId="5265D5AC" w14:textId="77777777">
        <w:tc>
          <w:tcPr>
            <w:tcW w:w="510" w:type="dxa"/>
            <w:shd w:val="clear" w:color="auto" w:fill="1A376C"/>
          </w:tcPr>
          <w:p w14:paraId="62F2AB21" w14:textId="77777777" w:rsidR="004A121A" w:rsidRDefault="00000000" w:rsidP="00314BAB">
            <w:pPr>
              <w:bidi/>
            </w:pPr>
            <w:r>
              <w:rPr>
                <w:rFonts w:ascii="Arial" w:hAnsi="Arial"/>
                <w:b/>
                <w:color w:val="FFFFFF"/>
                <w:sz w:val="18"/>
                <w:lang w:bidi="he-IL"/>
              </w:rPr>
              <w:t>#</w:t>
            </w:r>
          </w:p>
        </w:tc>
        <w:tc>
          <w:tcPr>
            <w:tcW w:w="1701" w:type="dxa"/>
            <w:shd w:val="clear" w:color="auto" w:fill="1A376C"/>
          </w:tcPr>
          <w:p w14:paraId="129C0DBF" w14:textId="77777777" w:rsidR="004A121A" w:rsidRDefault="00000000" w:rsidP="0074554F">
            <w:pPr>
              <w:bidi/>
              <w:jc w:val="center"/>
            </w:pPr>
            <w:r>
              <w:rPr>
                <w:rFonts w:ascii="Arial" w:hAnsi="Arial"/>
                <w:b/>
                <w:color w:val="FFFFFF"/>
                <w:sz w:val="18"/>
                <w:lang w:bidi="he-IL"/>
              </w:rPr>
              <w:t>שם המדד</w:t>
            </w:r>
          </w:p>
        </w:tc>
        <w:tc>
          <w:tcPr>
            <w:tcW w:w="1644" w:type="dxa"/>
            <w:shd w:val="clear" w:color="auto" w:fill="1A376C"/>
          </w:tcPr>
          <w:p w14:paraId="07C81C6D" w14:textId="77777777" w:rsidR="004A121A" w:rsidRDefault="00000000" w:rsidP="0074554F">
            <w:pPr>
              <w:bidi/>
              <w:jc w:val="center"/>
            </w:pPr>
            <w:r>
              <w:rPr>
                <w:rFonts w:ascii="Arial" w:hAnsi="Arial"/>
                <w:b/>
                <w:color w:val="FFFFFF"/>
                <w:sz w:val="18"/>
                <w:lang w:bidi="he-IL"/>
              </w:rPr>
              <w:t>נוסחה</w:t>
            </w:r>
          </w:p>
        </w:tc>
        <w:tc>
          <w:tcPr>
            <w:tcW w:w="2268" w:type="dxa"/>
            <w:shd w:val="clear" w:color="auto" w:fill="1A376C"/>
          </w:tcPr>
          <w:p w14:paraId="22F73261" w14:textId="77777777" w:rsidR="004A121A" w:rsidRDefault="00000000" w:rsidP="0074554F">
            <w:pPr>
              <w:bidi/>
              <w:jc w:val="center"/>
            </w:pPr>
            <w:r>
              <w:rPr>
                <w:rFonts w:ascii="Arial" w:hAnsi="Arial"/>
                <w:b/>
                <w:color w:val="FFFFFF"/>
                <w:sz w:val="18"/>
                <w:lang w:bidi="he-IL"/>
              </w:rPr>
              <w:t>מה זה מודד ולמה</w:t>
            </w:r>
          </w:p>
        </w:tc>
        <w:tc>
          <w:tcPr>
            <w:tcW w:w="1361" w:type="dxa"/>
            <w:shd w:val="clear" w:color="auto" w:fill="1A376C"/>
          </w:tcPr>
          <w:p w14:paraId="0054703C" w14:textId="77777777" w:rsidR="004A121A" w:rsidRDefault="00000000" w:rsidP="0074554F">
            <w:pPr>
              <w:bidi/>
              <w:jc w:val="center"/>
            </w:pPr>
            <w:r>
              <w:rPr>
                <w:rFonts w:ascii="Arial" w:hAnsi="Arial"/>
                <w:b/>
                <w:color w:val="FFFFFF"/>
                <w:sz w:val="18"/>
                <w:lang w:bidi="he-IL"/>
              </w:rPr>
              <w:t>ערך תקין / מדאיג</w:t>
            </w:r>
            <w:r>
              <w:rPr>
                <w:rFonts w:ascii="Arial" w:hAnsi="Arial"/>
                <w:b/>
                <w:color w:val="FFFFFF"/>
                <w:sz w:val="18"/>
                <w:lang w:bidi="he-IL"/>
              </w:rPr>
              <w:br/>
              <w:t>מצב נוכחי</w:t>
            </w:r>
          </w:p>
        </w:tc>
        <w:tc>
          <w:tcPr>
            <w:tcW w:w="1247" w:type="dxa"/>
            <w:shd w:val="clear" w:color="auto" w:fill="1A376C"/>
          </w:tcPr>
          <w:p w14:paraId="42625BBA" w14:textId="77777777" w:rsidR="004A121A" w:rsidRDefault="00000000" w:rsidP="0074554F">
            <w:pPr>
              <w:bidi/>
              <w:jc w:val="center"/>
            </w:pPr>
            <w:r>
              <w:rPr>
                <w:rFonts w:ascii="Arial" w:hAnsi="Arial"/>
                <w:b/>
                <w:color w:val="FFFFFF"/>
                <w:sz w:val="18"/>
                <w:lang w:bidi="he-IL"/>
              </w:rPr>
              <w:t>צוות</w:t>
            </w:r>
            <w:r>
              <w:rPr>
                <w:rFonts w:ascii="Arial" w:hAnsi="Arial"/>
                <w:b/>
                <w:color w:val="FFFFFF"/>
                <w:sz w:val="18"/>
                <w:lang w:bidi="he-IL"/>
              </w:rPr>
              <w:br/>
              <w:t>אחראי</w:t>
            </w:r>
          </w:p>
        </w:tc>
      </w:tr>
      <w:tr w:rsidR="004A121A" w14:paraId="5F413BC8" w14:textId="77777777">
        <w:tc>
          <w:tcPr>
            <w:tcW w:w="510" w:type="dxa"/>
            <w:shd w:val="clear" w:color="auto" w:fill="E8EDF5"/>
          </w:tcPr>
          <w:p w14:paraId="27C30D50" w14:textId="77777777" w:rsidR="004A121A" w:rsidRDefault="00000000" w:rsidP="00314BAB">
            <w:pPr>
              <w:bidi/>
            </w:pPr>
            <w:r>
              <w:rPr>
                <w:rFonts w:ascii="Arial" w:hAnsi="Arial"/>
                <w:b/>
                <w:color w:val="1A376C"/>
                <w:sz w:val="18"/>
                <w:lang w:bidi="he-IL"/>
              </w:rPr>
              <w:t>1</w:t>
            </w:r>
          </w:p>
        </w:tc>
        <w:tc>
          <w:tcPr>
            <w:tcW w:w="1701" w:type="dxa"/>
            <w:shd w:val="clear" w:color="auto" w:fill="F0F4FF"/>
          </w:tcPr>
          <w:p w14:paraId="00E28A23" w14:textId="77777777" w:rsidR="004A121A" w:rsidRDefault="00000000" w:rsidP="0074554F">
            <w:pPr>
              <w:bidi/>
              <w:jc w:val="center"/>
            </w:pPr>
            <w:r>
              <w:rPr>
                <w:rFonts w:ascii="Arial" w:hAnsi="Arial"/>
                <w:b/>
                <w:color w:val="595959"/>
                <w:sz w:val="18"/>
                <w:lang w:bidi="he-IL"/>
              </w:rPr>
              <w:t>שיעור הצלחת משלוח</w:t>
            </w:r>
            <w:r>
              <w:rPr>
                <w:rFonts w:ascii="Arial" w:hAnsi="Arial"/>
                <w:b/>
                <w:color w:val="595959"/>
                <w:sz w:val="18"/>
                <w:lang w:bidi="he-IL"/>
              </w:rPr>
              <w:br/>
            </w:r>
          </w:p>
        </w:tc>
        <w:tc>
          <w:tcPr>
            <w:tcW w:w="1644" w:type="dxa"/>
            <w:shd w:val="clear" w:color="auto" w:fill="F0F4FF"/>
          </w:tcPr>
          <w:p w14:paraId="0DDA0C8D" w14:textId="77777777" w:rsidR="004A121A" w:rsidRDefault="00000000" w:rsidP="0074554F">
            <w:pPr>
              <w:bidi/>
              <w:jc w:val="center"/>
            </w:pPr>
            <w:r>
              <w:rPr>
                <w:rFonts w:ascii="Arial" w:hAnsi="Arial"/>
                <w:color w:val="595959"/>
                <w:sz w:val="18"/>
                <w:lang w:bidi="he-IL"/>
              </w:rPr>
              <w:t>COUNT(ArriveDate IS NOT NULL)</w:t>
            </w:r>
            <w:r>
              <w:rPr>
                <w:rFonts w:ascii="Arial" w:hAnsi="Arial"/>
                <w:color w:val="595959"/>
                <w:sz w:val="18"/>
                <w:lang w:bidi="he-IL"/>
              </w:rPr>
              <w:br/>
              <w:t>÷ COUNT(*) × 100</w:t>
            </w:r>
          </w:p>
        </w:tc>
        <w:tc>
          <w:tcPr>
            <w:tcW w:w="2268" w:type="dxa"/>
            <w:shd w:val="clear" w:color="auto" w:fill="F0F4FF"/>
          </w:tcPr>
          <w:p w14:paraId="01203AAB" w14:textId="77777777" w:rsidR="004A121A" w:rsidRDefault="00000000" w:rsidP="0074554F">
            <w:pPr>
              <w:bidi/>
              <w:jc w:val="center"/>
            </w:pPr>
            <w:r>
              <w:rPr>
                <w:rFonts w:ascii="Arial" w:hAnsi="Arial"/>
                <w:color w:val="595959"/>
                <w:sz w:val="18"/>
                <w:lang w:bidi="he-IL"/>
              </w:rPr>
              <w:t>אחוז ההזמנות שהגיעו ללקוח בפועל. זהו המדד הבסיסי ביותר — אם המשלוח לא הגיע, כל שאר המדדים אינם רלוונטיים.</w:t>
            </w:r>
          </w:p>
        </w:tc>
        <w:tc>
          <w:tcPr>
            <w:tcW w:w="1361" w:type="dxa"/>
            <w:shd w:val="clear" w:color="auto" w:fill="F0F4FF"/>
          </w:tcPr>
          <w:p w14:paraId="4C776F00" w14:textId="77777777" w:rsidR="004A121A" w:rsidRDefault="00000000" w:rsidP="0074554F">
            <w:pPr>
              <w:bidi/>
              <w:jc w:val="center"/>
            </w:pPr>
            <w:r>
              <w:rPr>
                <w:rFonts w:ascii="Arial" w:hAnsi="Arial"/>
                <w:color w:val="8B0000"/>
                <w:sz w:val="18"/>
                <w:lang w:bidi="he-IL"/>
              </w:rPr>
              <w:t>תקין: &gt;90%</w:t>
            </w:r>
            <w:r>
              <w:rPr>
                <w:rFonts w:ascii="Arial" w:hAnsi="Arial"/>
                <w:color w:val="8B0000"/>
                <w:sz w:val="18"/>
                <w:lang w:bidi="he-IL"/>
              </w:rPr>
              <w:br/>
              <w:t>מדאיג: &lt;80%</w:t>
            </w:r>
            <w:r>
              <w:rPr>
                <w:rFonts w:ascii="Arial" w:hAnsi="Arial"/>
                <w:color w:val="8B0000"/>
                <w:sz w:val="18"/>
                <w:lang w:bidi="he-IL"/>
              </w:rPr>
              <w:br/>
              <w:t>כרגע: 65.2% — חריג!</w:t>
            </w:r>
          </w:p>
        </w:tc>
        <w:tc>
          <w:tcPr>
            <w:tcW w:w="1247" w:type="dxa"/>
            <w:shd w:val="clear" w:color="auto" w:fill="F0F4FF"/>
          </w:tcPr>
          <w:p w14:paraId="1CEA3007" w14:textId="77777777" w:rsidR="004A121A" w:rsidRDefault="00000000" w:rsidP="0074554F">
            <w:pPr>
              <w:bidi/>
              <w:jc w:val="center"/>
            </w:pPr>
            <w:r>
              <w:rPr>
                <w:rFonts w:ascii="Arial" w:hAnsi="Arial"/>
                <w:color w:val="595959"/>
                <w:sz w:val="18"/>
                <w:lang w:bidi="he-IL"/>
              </w:rPr>
              <w:t>תפעול</w:t>
            </w:r>
          </w:p>
        </w:tc>
      </w:tr>
      <w:tr w:rsidR="004A121A" w14:paraId="2037B5BF" w14:textId="77777777">
        <w:tc>
          <w:tcPr>
            <w:tcW w:w="510" w:type="dxa"/>
            <w:shd w:val="clear" w:color="auto" w:fill="E8EDF5"/>
          </w:tcPr>
          <w:p w14:paraId="649F4D2F" w14:textId="77777777" w:rsidR="004A121A" w:rsidRDefault="00000000" w:rsidP="00314BAB">
            <w:pPr>
              <w:bidi/>
            </w:pPr>
            <w:r>
              <w:rPr>
                <w:rFonts w:ascii="Arial" w:hAnsi="Arial"/>
                <w:b/>
                <w:color w:val="1A376C"/>
                <w:sz w:val="18"/>
                <w:lang w:bidi="he-IL"/>
              </w:rPr>
              <w:t>2</w:t>
            </w:r>
          </w:p>
        </w:tc>
        <w:tc>
          <w:tcPr>
            <w:tcW w:w="1701" w:type="dxa"/>
            <w:shd w:val="clear" w:color="auto" w:fill="FFFFFF"/>
          </w:tcPr>
          <w:p w14:paraId="4E60E2A2" w14:textId="77777777" w:rsidR="004A121A" w:rsidRDefault="00000000" w:rsidP="0074554F">
            <w:pPr>
              <w:bidi/>
              <w:jc w:val="center"/>
            </w:pPr>
            <w:r>
              <w:rPr>
                <w:rFonts w:ascii="Arial" w:hAnsi="Arial"/>
                <w:b/>
                <w:color w:val="595959"/>
                <w:sz w:val="18"/>
                <w:lang w:bidi="he-IL"/>
              </w:rPr>
              <w:t>מהירות שיוך נהג</w:t>
            </w:r>
            <w:r>
              <w:rPr>
                <w:rFonts w:ascii="Arial" w:hAnsi="Arial"/>
                <w:b/>
                <w:color w:val="595959"/>
                <w:sz w:val="18"/>
                <w:lang w:bidi="he-IL"/>
              </w:rPr>
              <w:br/>
            </w:r>
          </w:p>
        </w:tc>
        <w:tc>
          <w:tcPr>
            <w:tcW w:w="1644" w:type="dxa"/>
            <w:shd w:val="clear" w:color="auto" w:fill="FFFFFF"/>
          </w:tcPr>
          <w:p w14:paraId="75E34387" w14:textId="77777777" w:rsidR="004A121A" w:rsidRDefault="00000000" w:rsidP="0074554F">
            <w:pPr>
              <w:bidi/>
              <w:jc w:val="center"/>
            </w:pPr>
            <w:r>
              <w:rPr>
                <w:rFonts w:ascii="Arial" w:hAnsi="Arial"/>
                <w:color w:val="595959"/>
                <w:sz w:val="18"/>
                <w:lang w:bidi="he-IL"/>
              </w:rPr>
              <w:t>MEDIAN(</w:t>
            </w:r>
            <w:r>
              <w:rPr>
                <w:rFonts w:ascii="Arial" w:hAnsi="Arial"/>
                <w:color w:val="595959"/>
                <w:sz w:val="18"/>
                <w:lang w:bidi="he-IL"/>
              </w:rPr>
              <w:br/>
              <w:t xml:space="preserve">  DriverCandidateAssignedDate</w:t>
            </w:r>
            <w:r>
              <w:rPr>
                <w:rFonts w:ascii="Arial" w:hAnsi="Arial"/>
                <w:color w:val="595959"/>
                <w:sz w:val="18"/>
                <w:lang w:bidi="he-IL"/>
              </w:rPr>
              <w:br/>
              <w:t xml:space="preserve">  − OrderDate</w:t>
            </w:r>
            <w:r>
              <w:rPr>
                <w:rFonts w:ascii="Arial" w:hAnsi="Arial"/>
                <w:color w:val="595959"/>
                <w:sz w:val="18"/>
                <w:lang w:bidi="he-IL"/>
              </w:rPr>
              <w:br/>
              <w:t>) בדקות</w:t>
            </w:r>
            <w:r>
              <w:rPr>
                <w:rFonts w:ascii="Arial" w:hAnsi="Arial"/>
                <w:color w:val="595959"/>
                <w:sz w:val="18"/>
                <w:lang w:bidi="he-IL"/>
              </w:rPr>
              <w:br/>
              <w:t>[רק הזמנות עם נהג]</w:t>
            </w:r>
          </w:p>
        </w:tc>
        <w:tc>
          <w:tcPr>
            <w:tcW w:w="2268" w:type="dxa"/>
            <w:shd w:val="clear" w:color="auto" w:fill="FFFFFF"/>
          </w:tcPr>
          <w:p w14:paraId="2AA29AB7" w14:textId="77777777" w:rsidR="004A121A" w:rsidRDefault="00000000" w:rsidP="0074554F">
            <w:pPr>
              <w:bidi/>
              <w:jc w:val="center"/>
            </w:pPr>
            <w:r>
              <w:rPr>
                <w:rFonts w:ascii="Arial" w:hAnsi="Arial"/>
                <w:color w:val="595959"/>
                <w:sz w:val="18"/>
                <w:lang w:bidi="he-IL"/>
              </w:rPr>
              <w:t>כמה מהר נהג מוקצה להזמנה מרגע שהונחה. מדד זה מייצג את יעילות מוקד השיגור ואת זמינות הנהגים.</w:t>
            </w:r>
          </w:p>
        </w:tc>
        <w:tc>
          <w:tcPr>
            <w:tcW w:w="1361" w:type="dxa"/>
            <w:shd w:val="clear" w:color="auto" w:fill="FFFFFF"/>
          </w:tcPr>
          <w:p w14:paraId="3B161DF2" w14:textId="77777777" w:rsidR="004A121A" w:rsidRDefault="00000000" w:rsidP="0074554F">
            <w:pPr>
              <w:bidi/>
              <w:jc w:val="center"/>
            </w:pPr>
            <w:r>
              <w:rPr>
                <w:rFonts w:ascii="Arial" w:hAnsi="Arial"/>
                <w:color w:val="595959"/>
                <w:sz w:val="18"/>
                <w:lang w:bidi="he-IL"/>
              </w:rPr>
              <w:t>תקין: חציון &lt;5 דק'</w:t>
            </w:r>
            <w:r>
              <w:rPr>
                <w:rFonts w:ascii="Arial" w:hAnsi="Arial"/>
                <w:color w:val="595959"/>
                <w:sz w:val="18"/>
                <w:lang w:bidi="he-IL"/>
              </w:rPr>
              <w:br/>
              <w:t>מדאיג: &gt;15 דק'</w:t>
            </w:r>
            <w:r>
              <w:rPr>
                <w:rFonts w:ascii="Arial" w:hAnsi="Arial"/>
                <w:color w:val="595959"/>
                <w:sz w:val="18"/>
                <w:lang w:bidi="he-IL"/>
              </w:rPr>
              <w:br/>
              <w:t>כרגע: 6 דק' — גבולי</w:t>
            </w:r>
          </w:p>
        </w:tc>
        <w:tc>
          <w:tcPr>
            <w:tcW w:w="1247" w:type="dxa"/>
            <w:shd w:val="clear" w:color="auto" w:fill="FFFFFF"/>
          </w:tcPr>
          <w:p w14:paraId="5A87A0FB" w14:textId="77777777" w:rsidR="004A121A" w:rsidRDefault="00000000" w:rsidP="0074554F">
            <w:pPr>
              <w:bidi/>
              <w:jc w:val="center"/>
            </w:pPr>
            <w:r>
              <w:rPr>
                <w:rFonts w:ascii="Arial" w:hAnsi="Arial"/>
                <w:color w:val="595959"/>
                <w:sz w:val="18"/>
                <w:lang w:bidi="he-IL"/>
              </w:rPr>
              <w:t>תפעול</w:t>
            </w:r>
          </w:p>
        </w:tc>
      </w:tr>
      <w:tr w:rsidR="004A121A" w14:paraId="447BC743" w14:textId="77777777">
        <w:tc>
          <w:tcPr>
            <w:tcW w:w="510" w:type="dxa"/>
            <w:shd w:val="clear" w:color="auto" w:fill="E8EDF5"/>
          </w:tcPr>
          <w:p w14:paraId="14441DD5" w14:textId="77777777" w:rsidR="004A121A" w:rsidRDefault="00000000" w:rsidP="00314BAB">
            <w:pPr>
              <w:bidi/>
            </w:pPr>
            <w:r>
              <w:rPr>
                <w:rFonts w:ascii="Arial" w:hAnsi="Arial"/>
                <w:b/>
                <w:color w:val="1A376C"/>
                <w:sz w:val="18"/>
                <w:lang w:bidi="he-IL"/>
              </w:rPr>
              <w:t>3</w:t>
            </w:r>
          </w:p>
        </w:tc>
        <w:tc>
          <w:tcPr>
            <w:tcW w:w="1701" w:type="dxa"/>
            <w:shd w:val="clear" w:color="auto" w:fill="F0F4FF"/>
          </w:tcPr>
          <w:p w14:paraId="143925C2" w14:textId="77777777" w:rsidR="004A121A" w:rsidRDefault="00000000" w:rsidP="0074554F">
            <w:pPr>
              <w:bidi/>
              <w:jc w:val="center"/>
            </w:pPr>
            <w:r>
              <w:rPr>
                <w:rFonts w:ascii="Arial" w:hAnsi="Arial"/>
                <w:b/>
                <w:color w:val="595959"/>
                <w:sz w:val="18"/>
                <w:lang w:bidi="he-IL"/>
              </w:rPr>
              <w:t>ממוצע ערך הזמנה</w:t>
            </w:r>
            <w:r>
              <w:rPr>
                <w:rFonts w:ascii="Arial" w:hAnsi="Arial"/>
                <w:b/>
                <w:color w:val="595959"/>
                <w:sz w:val="18"/>
                <w:lang w:bidi="he-IL"/>
              </w:rPr>
              <w:br/>
            </w:r>
          </w:p>
        </w:tc>
        <w:tc>
          <w:tcPr>
            <w:tcW w:w="1644" w:type="dxa"/>
            <w:shd w:val="clear" w:color="auto" w:fill="F0F4FF"/>
          </w:tcPr>
          <w:p w14:paraId="6F6A51D9" w14:textId="77777777" w:rsidR="004A121A" w:rsidRDefault="00000000" w:rsidP="0074554F">
            <w:pPr>
              <w:bidi/>
              <w:jc w:val="center"/>
            </w:pPr>
            <w:r>
              <w:rPr>
                <w:rFonts w:ascii="Arial" w:hAnsi="Arial"/>
                <w:color w:val="595959"/>
                <w:sz w:val="18"/>
                <w:lang w:bidi="he-IL"/>
              </w:rPr>
              <w:t>SUM(Price)</w:t>
            </w:r>
            <w:r>
              <w:rPr>
                <w:rFonts w:ascii="Arial" w:hAnsi="Arial"/>
                <w:color w:val="595959"/>
                <w:sz w:val="18"/>
                <w:lang w:bidi="he-IL"/>
              </w:rPr>
              <w:br/>
              <w:t>÷ COUNT(*)</w:t>
            </w:r>
          </w:p>
        </w:tc>
        <w:tc>
          <w:tcPr>
            <w:tcW w:w="2268" w:type="dxa"/>
            <w:shd w:val="clear" w:color="auto" w:fill="F0F4FF"/>
          </w:tcPr>
          <w:p w14:paraId="5CD2F1E2" w14:textId="77777777" w:rsidR="004A121A" w:rsidRDefault="00000000" w:rsidP="0074554F">
            <w:pPr>
              <w:bidi/>
              <w:jc w:val="center"/>
            </w:pPr>
            <w:r>
              <w:rPr>
                <w:rFonts w:ascii="Arial" w:hAnsi="Arial"/>
                <w:color w:val="595959"/>
                <w:sz w:val="18"/>
                <w:lang w:bidi="he-IL"/>
              </w:rPr>
              <w:t>הכנסה ממוצעת לכל הזמנה. מדד מסחרי מרכזי — ירידה עשויה להעיד על שחיקת מחירים או על שינוי בהרכב המוצרים.</w:t>
            </w:r>
          </w:p>
        </w:tc>
        <w:tc>
          <w:tcPr>
            <w:tcW w:w="1361" w:type="dxa"/>
            <w:shd w:val="clear" w:color="auto" w:fill="F0F4FF"/>
          </w:tcPr>
          <w:p w14:paraId="23965547" w14:textId="77777777" w:rsidR="004A121A" w:rsidRDefault="00000000" w:rsidP="0074554F">
            <w:pPr>
              <w:bidi/>
              <w:jc w:val="center"/>
            </w:pPr>
            <w:r>
              <w:rPr>
                <w:rFonts w:ascii="Arial" w:hAnsi="Arial"/>
                <w:color w:val="595959"/>
                <w:sz w:val="18"/>
                <w:lang w:bidi="he-IL"/>
              </w:rPr>
              <w:t>תקין: &gt;120 ₪ ועולה</w:t>
            </w:r>
            <w:r>
              <w:rPr>
                <w:rFonts w:ascii="Arial" w:hAnsi="Arial"/>
                <w:color w:val="595959"/>
                <w:sz w:val="18"/>
                <w:lang w:bidi="he-IL"/>
              </w:rPr>
              <w:br/>
              <w:t>מדאיג: &lt;80 ₪ או ירידה</w:t>
            </w:r>
            <w:r>
              <w:rPr>
                <w:rFonts w:ascii="Arial" w:hAnsi="Arial"/>
                <w:color w:val="595959"/>
                <w:sz w:val="18"/>
                <w:lang w:bidi="he-IL"/>
              </w:rPr>
              <w:br/>
              <w:t>כרגע: 118.96 ₪</w:t>
            </w:r>
          </w:p>
        </w:tc>
        <w:tc>
          <w:tcPr>
            <w:tcW w:w="1247" w:type="dxa"/>
            <w:shd w:val="clear" w:color="auto" w:fill="F0F4FF"/>
          </w:tcPr>
          <w:p w14:paraId="59524707" w14:textId="77777777" w:rsidR="004A121A" w:rsidRDefault="00000000" w:rsidP="0074554F">
            <w:pPr>
              <w:bidi/>
              <w:jc w:val="center"/>
            </w:pPr>
            <w:r>
              <w:rPr>
                <w:rFonts w:ascii="Arial" w:hAnsi="Arial"/>
                <w:color w:val="595959"/>
                <w:sz w:val="18"/>
                <w:lang w:bidi="he-IL"/>
              </w:rPr>
              <w:t>פיננסים / מסחר</w:t>
            </w:r>
          </w:p>
        </w:tc>
      </w:tr>
      <w:tr w:rsidR="004A121A" w14:paraId="24B435FE" w14:textId="77777777">
        <w:tc>
          <w:tcPr>
            <w:tcW w:w="510" w:type="dxa"/>
            <w:shd w:val="clear" w:color="auto" w:fill="E8EDF5"/>
          </w:tcPr>
          <w:p w14:paraId="5B982882" w14:textId="77777777" w:rsidR="004A121A" w:rsidRDefault="00000000" w:rsidP="00314BAB">
            <w:pPr>
              <w:bidi/>
            </w:pPr>
            <w:r>
              <w:rPr>
                <w:rFonts w:ascii="Arial" w:hAnsi="Arial"/>
                <w:b/>
                <w:color w:val="1A376C"/>
                <w:sz w:val="18"/>
                <w:lang w:bidi="he-IL"/>
              </w:rPr>
              <w:t>4</w:t>
            </w:r>
          </w:p>
        </w:tc>
        <w:tc>
          <w:tcPr>
            <w:tcW w:w="1701" w:type="dxa"/>
            <w:shd w:val="clear" w:color="auto" w:fill="FFFFFF"/>
          </w:tcPr>
          <w:p w14:paraId="7756F4E4" w14:textId="77777777" w:rsidR="004A121A" w:rsidRDefault="00000000" w:rsidP="0074554F">
            <w:pPr>
              <w:bidi/>
              <w:jc w:val="center"/>
            </w:pPr>
            <w:r>
              <w:rPr>
                <w:rFonts w:ascii="Arial" w:hAnsi="Arial"/>
                <w:b/>
                <w:color w:val="595959"/>
                <w:sz w:val="18"/>
                <w:lang w:bidi="he-IL"/>
              </w:rPr>
              <w:t>שיעור דחייה ע"י מסעדה</w:t>
            </w:r>
            <w:r>
              <w:rPr>
                <w:rFonts w:ascii="Arial" w:hAnsi="Arial"/>
                <w:b/>
                <w:color w:val="595959"/>
                <w:sz w:val="18"/>
                <w:lang w:bidi="he-IL"/>
              </w:rPr>
              <w:br/>
            </w:r>
          </w:p>
        </w:tc>
        <w:tc>
          <w:tcPr>
            <w:tcW w:w="1644" w:type="dxa"/>
            <w:shd w:val="clear" w:color="auto" w:fill="FFFFFF"/>
          </w:tcPr>
          <w:p w14:paraId="5DFDBDB8" w14:textId="77777777" w:rsidR="004A121A" w:rsidRDefault="00000000" w:rsidP="0074554F">
            <w:pPr>
              <w:bidi/>
              <w:jc w:val="center"/>
            </w:pPr>
            <w:r>
              <w:rPr>
                <w:rFonts w:ascii="Arial" w:hAnsi="Arial"/>
                <w:color w:val="595959"/>
                <w:sz w:val="18"/>
                <w:lang w:bidi="he-IL"/>
              </w:rPr>
              <w:t>COUNT(RejectedDateByRestaurant</w:t>
            </w:r>
            <w:r>
              <w:rPr>
                <w:rFonts w:ascii="Arial" w:hAnsi="Arial"/>
                <w:color w:val="595959"/>
                <w:sz w:val="18"/>
                <w:lang w:bidi="he-IL"/>
              </w:rPr>
              <w:br/>
              <w:t xml:space="preserve">  IS NOT NULL)</w:t>
            </w:r>
            <w:r>
              <w:rPr>
                <w:rFonts w:ascii="Arial" w:hAnsi="Arial"/>
                <w:color w:val="595959"/>
                <w:sz w:val="18"/>
                <w:lang w:bidi="he-IL"/>
              </w:rPr>
              <w:br/>
              <w:t>÷ COUNT(*) × 100</w:t>
            </w:r>
          </w:p>
        </w:tc>
        <w:tc>
          <w:tcPr>
            <w:tcW w:w="2268" w:type="dxa"/>
            <w:shd w:val="clear" w:color="auto" w:fill="FFFFFF"/>
          </w:tcPr>
          <w:p w14:paraId="6A643573" w14:textId="77777777" w:rsidR="004A121A" w:rsidRDefault="00000000" w:rsidP="0074554F">
            <w:pPr>
              <w:bidi/>
              <w:jc w:val="center"/>
            </w:pPr>
            <w:r>
              <w:rPr>
                <w:rFonts w:ascii="Arial" w:hAnsi="Arial"/>
                <w:color w:val="595959"/>
                <w:sz w:val="18"/>
                <w:lang w:bidi="he-IL"/>
              </w:rPr>
              <w:t>אחוז ההזמנות שהמסעדה סירבה לקבל. מדד אמינות-צד-ספק — שיעור גבוה פוגע בחוויית הלקוח ומצביע על שותפויות בעייתיות.</w:t>
            </w:r>
          </w:p>
        </w:tc>
        <w:tc>
          <w:tcPr>
            <w:tcW w:w="1361" w:type="dxa"/>
            <w:shd w:val="clear" w:color="auto" w:fill="FFFFFF"/>
          </w:tcPr>
          <w:p w14:paraId="2163756A" w14:textId="77777777" w:rsidR="004A121A" w:rsidRDefault="00000000" w:rsidP="0074554F">
            <w:pPr>
              <w:bidi/>
              <w:jc w:val="center"/>
            </w:pPr>
            <w:r>
              <w:rPr>
                <w:rFonts w:ascii="Arial" w:hAnsi="Arial"/>
                <w:color w:val="595959"/>
                <w:sz w:val="18"/>
                <w:lang w:bidi="he-IL"/>
              </w:rPr>
              <w:t>תקין: &lt;2%</w:t>
            </w:r>
            <w:r>
              <w:rPr>
                <w:rFonts w:ascii="Arial" w:hAnsi="Arial"/>
                <w:color w:val="595959"/>
                <w:sz w:val="18"/>
                <w:lang w:bidi="he-IL"/>
              </w:rPr>
              <w:br/>
              <w:t>מדאיג: &gt;5%</w:t>
            </w:r>
            <w:r>
              <w:rPr>
                <w:rFonts w:ascii="Arial" w:hAnsi="Arial"/>
                <w:color w:val="595959"/>
                <w:sz w:val="18"/>
                <w:lang w:bidi="he-IL"/>
              </w:rPr>
              <w:br/>
              <w:t>כרגע: 3.9%</w:t>
            </w:r>
          </w:p>
        </w:tc>
        <w:tc>
          <w:tcPr>
            <w:tcW w:w="1247" w:type="dxa"/>
            <w:shd w:val="clear" w:color="auto" w:fill="FFFFFF"/>
          </w:tcPr>
          <w:p w14:paraId="7F9C27EA" w14:textId="77777777" w:rsidR="004A121A" w:rsidRDefault="00000000" w:rsidP="0074554F">
            <w:pPr>
              <w:bidi/>
              <w:jc w:val="center"/>
            </w:pPr>
            <w:r>
              <w:rPr>
                <w:rFonts w:ascii="Arial" w:hAnsi="Arial"/>
                <w:color w:val="595959"/>
                <w:sz w:val="18"/>
                <w:lang w:bidi="he-IL"/>
              </w:rPr>
              <w:t>תפעול / שותפויות</w:t>
            </w:r>
          </w:p>
        </w:tc>
      </w:tr>
      <w:tr w:rsidR="004A121A" w14:paraId="57CB714F" w14:textId="77777777">
        <w:tc>
          <w:tcPr>
            <w:tcW w:w="510" w:type="dxa"/>
            <w:shd w:val="clear" w:color="auto" w:fill="E8EDF5"/>
          </w:tcPr>
          <w:p w14:paraId="30882006" w14:textId="77777777" w:rsidR="004A121A" w:rsidRDefault="00000000" w:rsidP="00314BAB">
            <w:pPr>
              <w:bidi/>
            </w:pPr>
            <w:r>
              <w:rPr>
                <w:rFonts w:ascii="Arial" w:hAnsi="Arial"/>
                <w:b/>
                <w:color w:val="1A376C"/>
                <w:sz w:val="18"/>
                <w:lang w:bidi="he-IL"/>
              </w:rPr>
              <w:t>5</w:t>
            </w:r>
          </w:p>
        </w:tc>
        <w:tc>
          <w:tcPr>
            <w:tcW w:w="1701" w:type="dxa"/>
            <w:shd w:val="clear" w:color="auto" w:fill="F0F4FF"/>
          </w:tcPr>
          <w:p w14:paraId="71415C58" w14:textId="77777777" w:rsidR="004A121A" w:rsidRDefault="00000000" w:rsidP="0074554F">
            <w:pPr>
              <w:bidi/>
              <w:jc w:val="center"/>
            </w:pPr>
            <w:r>
              <w:rPr>
                <w:rFonts w:ascii="Arial" w:hAnsi="Arial"/>
                <w:b/>
                <w:color w:val="595959"/>
                <w:sz w:val="18"/>
                <w:lang w:bidi="he-IL"/>
              </w:rPr>
              <w:t>שיעור כיסוי נהגים</w:t>
            </w:r>
            <w:r>
              <w:rPr>
                <w:rFonts w:ascii="Arial" w:hAnsi="Arial"/>
                <w:b/>
                <w:color w:val="595959"/>
                <w:sz w:val="18"/>
                <w:lang w:bidi="he-IL"/>
              </w:rPr>
              <w:br/>
            </w:r>
          </w:p>
        </w:tc>
        <w:tc>
          <w:tcPr>
            <w:tcW w:w="1644" w:type="dxa"/>
            <w:shd w:val="clear" w:color="auto" w:fill="F0F4FF"/>
          </w:tcPr>
          <w:p w14:paraId="738097D3" w14:textId="77777777" w:rsidR="004A121A" w:rsidRDefault="00000000" w:rsidP="0074554F">
            <w:pPr>
              <w:bidi/>
              <w:jc w:val="center"/>
            </w:pPr>
            <w:r>
              <w:rPr>
                <w:rFonts w:ascii="Arial" w:hAnsi="Arial"/>
                <w:color w:val="595959"/>
                <w:sz w:val="18"/>
                <w:lang w:bidi="he-IL"/>
              </w:rPr>
              <w:t>COUNT(DriverCandidateAssignedDate</w:t>
            </w:r>
            <w:r>
              <w:rPr>
                <w:rFonts w:ascii="Arial" w:hAnsi="Arial"/>
                <w:color w:val="595959"/>
                <w:sz w:val="18"/>
                <w:lang w:bidi="he-IL"/>
              </w:rPr>
              <w:br/>
              <w:t xml:space="preserve">  IS NOT NULL)</w:t>
            </w:r>
            <w:r>
              <w:rPr>
                <w:rFonts w:ascii="Arial" w:hAnsi="Arial"/>
                <w:color w:val="595959"/>
                <w:sz w:val="18"/>
                <w:lang w:bidi="he-IL"/>
              </w:rPr>
              <w:br/>
              <w:t>÷ COUNT(*) × 100</w:t>
            </w:r>
          </w:p>
        </w:tc>
        <w:tc>
          <w:tcPr>
            <w:tcW w:w="2268" w:type="dxa"/>
            <w:shd w:val="clear" w:color="auto" w:fill="F0F4FF"/>
          </w:tcPr>
          <w:p w14:paraId="274D5D3C" w14:textId="77777777" w:rsidR="004A121A" w:rsidRDefault="00000000" w:rsidP="0074554F">
            <w:pPr>
              <w:bidi/>
              <w:jc w:val="center"/>
            </w:pPr>
            <w:r>
              <w:rPr>
                <w:rFonts w:ascii="Arial" w:hAnsi="Arial"/>
                <w:color w:val="595959"/>
                <w:sz w:val="18"/>
                <w:lang w:bidi="he-IL"/>
              </w:rPr>
              <w:t>אחוז ההזמנות שקיבלו נהג משויך. מדד זמינות הצי — שיעור נמוך מעיד על מחסור בנהגים ומסביר ישירות את שיעור אי-המסירה הגבוה.</w:t>
            </w:r>
          </w:p>
        </w:tc>
        <w:tc>
          <w:tcPr>
            <w:tcW w:w="1361" w:type="dxa"/>
            <w:shd w:val="clear" w:color="auto" w:fill="F0F4FF"/>
          </w:tcPr>
          <w:p w14:paraId="5DFE89B5" w14:textId="77777777" w:rsidR="004A121A" w:rsidRDefault="00000000" w:rsidP="0074554F">
            <w:pPr>
              <w:bidi/>
              <w:jc w:val="center"/>
            </w:pPr>
            <w:r>
              <w:rPr>
                <w:rFonts w:ascii="Arial" w:hAnsi="Arial"/>
                <w:color w:val="8B0000"/>
                <w:sz w:val="18"/>
                <w:lang w:bidi="he-IL"/>
              </w:rPr>
              <w:t>תקין: &gt;90%</w:t>
            </w:r>
            <w:r>
              <w:rPr>
                <w:rFonts w:ascii="Arial" w:hAnsi="Arial"/>
                <w:color w:val="8B0000"/>
                <w:sz w:val="18"/>
                <w:lang w:bidi="he-IL"/>
              </w:rPr>
              <w:br/>
              <w:t>מדאיג: &lt;80%</w:t>
            </w:r>
            <w:r>
              <w:rPr>
                <w:rFonts w:ascii="Arial" w:hAnsi="Arial"/>
                <w:color w:val="8B0000"/>
                <w:sz w:val="18"/>
                <w:lang w:bidi="he-IL"/>
              </w:rPr>
              <w:br/>
              <w:t>כרגע: 65.7% — חריג!</w:t>
            </w:r>
          </w:p>
        </w:tc>
        <w:tc>
          <w:tcPr>
            <w:tcW w:w="1247" w:type="dxa"/>
            <w:shd w:val="clear" w:color="auto" w:fill="F0F4FF"/>
          </w:tcPr>
          <w:p w14:paraId="08F5C677" w14:textId="77777777" w:rsidR="004A121A" w:rsidRDefault="00000000" w:rsidP="0074554F">
            <w:pPr>
              <w:bidi/>
              <w:jc w:val="center"/>
            </w:pPr>
            <w:r>
              <w:rPr>
                <w:rFonts w:ascii="Arial" w:hAnsi="Arial"/>
                <w:color w:val="595959"/>
                <w:sz w:val="18"/>
                <w:lang w:bidi="he-IL"/>
              </w:rPr>
              <w:t>תפעול / ניהול צי</w:t>
            </w:r>
          </w:p>
        </w:tc>
      </w:tr>
    </w:tbl>
    <w:p w14:paraId="32C6D8BD" w14:textId="77777777" w:rsidR="004A121A" w:rsidRDefault="004A121A" w:rsidP="00314BAB">
      <w:pPr>
        <w:spacing w:after="160"/>
      </w:pPr>
    </w:p>
    <w:p w14:paraId="117599DD" w14:textId="77777777" w:rsidR="004A121A" w:rsidRDefault="00000000" w:rsidP="00314BAB">
      <w:pPr>
        <w:bidi/>
        <w:spacing w:before="200" w:after="20"/>
      </w:pPr>
      <w:r>
        <w:rPr>
          <w:rFonts w:ascii="Arial" w:hAnsi="Arial"/>
          <w:b/>
          <w:color w:val="1A376C"/>
          <w:lang w:bidi="he-IL"/>
        </w:rPr>
        <w:t>נימוק בחירת 5 המדדים</w:t>
      </w:r>
    </w:p>
    <w:p w14:paraId="679C6689" w14:textId="77777777" w:rsidR="004A121A" w:rsidRDefault="004A121A" w:rsidP="00314BAB">
      <w:pPr>
        <w:pBdr>
          <w:bottom w:val="single" w:sz="6" w:space="1" w:color="CCCCCC"/>
        </w:pBdr>
        <w:bidi/>
        <w:spacing w:after="0"/>
      </w:pPr>
    </w:p>
    <w:p w14:paraId="761678E6" w14:textId="77777777" w:rsidR="004A121A" w:rsidRDefault="00000000" w:rsidP="00314BAB">
      <w:pPr>
        <w:bidi/>
        <w:spacing w:before="60" w:after="120"/>
        <w:ind w:left="283"/>
      </w:pPr>
      <w:r>
        <w:rPr>
          <w:rFonts w:ascii="Arial" w:hAnsi="Arial"/>
          <w:b/>
          <w:color w:val="2674C1"/>
          <w:lang w:bidi="he-IL"/>
        </w:rPr>
        <w:t xml:space="preserve">• </w:t>
      </w:r>
      <w:r>
        <w:rPr>
          <w:rFonts w:ascii="Arial" w:hAnsi="Arial"/>
          <w:color w:val="1A376C"/>
          <w:lang w:bidi="he-IL"/>
        </w:rPr>
        <w:t>מדד 1 (שיעור הצלחת משלוח) — תוצאה סופית. אם זה נכשל, כל השאר לא משנה. חובת המטלה.</w:t>
      </w:r>
    </w:p>
    <w:p w14:paraId="5728F54E" w14:textId="77777777" w:rsidR="004A121A" w:rsidRDefault="00000000" w:rsidP="00314BAB">
      <w:pPr>
        <w:bidi/>
        <w:spacing w:before="60" w:after="120"/>
        <w:ind w:left="283"/>
      </w:pPr>
      <w:r>
        <w:rPr>
          <w:rFonts w:ascii="Arial" w:hAnsi="Arial"/>
          <w:b/>
          <w:color w:val="2674C1"/>
          <w:lang w:bidi="he-IL"/>
        </w:rPr>
        <w:t xml:space="preserve">• </w:t>
      </w:r>
      <w:r>
        <w:rPr>
          <w:rFonts w:ascii="Arial" w:hAnsi="Arial"/>
          <w:color w:val="1A376C"/>
          <w:lang w:bidi="he-IL"/>
        </w:rPr>
        <w:t>מדד 2 (מהירות שיוך נהג) — תהליך. מסביר חלק מהכשלונות ומודד יעילות שיגור. חובת המטלה.</w:t>
      </w:r>
    </w:p>
    <w:p w14:paraId="5957A4F3" w14:textId="77777777" w:rsidR="004A121A" w:rsidRDefault="00000000" w:rsidP="00314BAB">
      <w:pPr>
        <w:bidi/>
        <w:spacing w:before="60" w:after="120"/>
        <w:ind w:left="283"/>
      </w:pPr>
      <w:r>
        <w:rPr>
          <w:rFonts w:ascii="Arial" w:hAnsi="Arial"/>
          <w:b/>
          <w:color w:val="2674C1"/>
          <w:lang w:bidi="he-IL"/>
        </w:rPr>
        <w:t xml:space="preserve">• </w:t>
      </w:r>
      <w:r>
        <w:rPr>
          <w:rFonts w:ascii="Arial" w:hAnsi="Arial"/>
          <w:color w:val="1A376C"/>
          <w:lang w:bidi="he-IL"/>
        </w:rPr>
        <w:t>מדד 3 (AOV) — כלכלה. ללא הכנסה בריאה לכל הזמנה, העסק אינו ברי-קיימא. חובת המטלה.</w:t>
      </w:r>
    </w:p>
    <w:p w14:paraId="125FE289" w14:textId="77777777" w:rsidR="004A121A" w:rsidRDefault="00000000" w:rsidP="00314BAB">
      <w:pPr>
        <w:bidi/>
        <w:spacing w:before="60" w:after="120"/>
        <w:ind w:left="283"/>
      </w:pPr>
      <w:r>
        <w:rPr>
          <w:rFonts w:ascii="Arial" w:hAnsi="Arial"/>
          <w:b/>
          <w:color w:val="2674C1"/>
          <w:lang w:bidi="he-IL"/>
        </w:rPr>
        <w:t xml:space="preserve">• </w:t>
      </w:r>
      <w:r>
        <w:rPr>
          <w:rFonts w:ascii="Arial" w:hAnsi="Arial"/>
          <w:color w:val="1A376C"/>
          <w:lang w:bidi="he-IL"/>
        </w:rPr>
        <w:t>מדד 4 (דחייה ע"י מסעדה) — אמינות-ספק. 3.9% מהזמנות נדחות — כל דחייה פוגעת בלקוח ובמוניטין. חיוני לאיכות השירות.</w:t>
      </w:r>
    </w:p>
    <w:p w14:paraId="03825699" w14:textId="77777777" w:rsidR="004A121A" w:rsidRDefault="00000000" w:rsidP="00314BAB">
      <w:pPr>
        <w:bidi/>
        <w:spacing w:before="60" w:after="120"/>
        <w:ind w:left="283"/>
      </w:pPr>
      <w:r>
        <w:rPr>
          <w:rFonts w:ascii="Arial" w:hAnsi="Arial"/>
          <w:b/>
          <w:color w:val="2674C1"/>
          <w:lang w:bidi="he-IL"/>
        </w:rPr>
        <w:t xml:space="preserve">• </w:t>
      </w:r>
      <w:r>
        <w:rPr>
          <w:rFonts w:ascii="Arial" w:hAnsi="Arial"/>
          <w:color w:val="1A376C"/>
          <w:lang w:bidi="he-IL"/>
        </w:rPr>
        <w:t>מדד 5 (כיסוי נהגים) — יכולת-אספקה. 34.3% מהזמנות ללא נהג — זאת הבעיה הכי חמורה שמתגלה מהנתונים, וחייבים לעקוב אחריה.</w:t>
      </w:r>
    </w:p>
    <w:p w14:paraId="3A40E13B" w14:textId="77777777" w:rsidR="004A121A" w:rsidRDefault="00000000" w:rsidP="00314BAB">
      <w:pPr>
        <w:shd w:val="clear" w:color="auto" w:fill="E8F5E9"/>
        <w:bidi/>
        <w:spacing w:before="120" w:after="0"/>
      </w:pPr>
      <w:r>
        <w:rPr>
          <w:rFonts w:ascii="Arial" w:hAnsi="Arial"/>
          <w:b/>
          <w:color w:val="1B5E20"/>
          <w:sz w:val="20"/>
          <w:lang w:bidi="he-IL"/>
        </w:rPr>
        <w:t xml:space="preserve">  תובנה עסקית:</w:t>
      </w:r>
    </w:p>
    <w:p w14:paraId="660D705E" w14:textId="77777777" w:rsidR="004A121A" w:rsidRDefault="00000000" w:rsidP="00314BAB">
      <w:pPr>
        <w:shd w:val="clear" w:color="auto" w:fill="F1F8F1"/>
        <w:bidi/>
        <w:spacing w:after="120"/>
        <w:ind w:left="227"/>
      </w:pPr>
      <w:r>
        <w:rPr>
          <w:rFonts w:ascii="Arial" w:hAnsi="Arial"/>
          <w:color w:val="1B5E20"/>
          <w:sz w:val="20"/>
          <w:lang w:bidi="he-IL"/>
        </w:rPr>
        <w:t>שלושת המדדים שמראים אות אזהרה עכשיו: שיעור הצלחה 65.2%, כיסוי נהגים 65.7%, ושיעור דחיית מסעדות מדד ממוצע ערך ההזמנה (118.96 ₪) קרוב לגבול התחתון של "תקין" — יש לעקוב האם הוא יורד או עולה לאורך זמן.</w:t>
      </w:r>
    </w:p>
    <w:p w14:paraId="2C9CC17B" w14:textId="77777777" w:rsidR="004A121A" w:rsidRDefault="00000000">
      <w:r>
        <w:br w:type="page"/>
      </w:r>
    </w:p>
    <w:p w14:paraId="14B764C7" w14:textId="77777777" w:rsidR="004A121A" w:rsidRDefault="00000000" w:rsidP="00970AFC">
      <w:pPr>
        <w:shd w:val="clear" w:color="auto" w:fill="1A376C"/>
        <w:bidi/>
        <w:spacing w:before="200" w:after="40"/>
        <w:jc w:val="center"/>
      </w:pPr>
      <w:r>
        <w:rPr>
          <w:rFonts w:ascii="Arial" w:hAnsi="Arial"/>
          <w:b/>
          <w:color w:val="FFFFFF"/>
          <w:sz w:val="28"/>
          <w:lang w:bidi="he-IL"/>
        </w:rPr>
        <w:lastRenderedPageBreak/>
        <w:t>חלק ב — עומק תפעולי</w:t>
      </w:r>
    </w:p>
    <w:p w14:paraId="5AA1D8A5" w14:textId="77777777" w:rsidR="004A121A" w:rsidRDefault="00000000" w:rsidP="00970AFC">
      <w:pPr>
        <w:shd w:val="clear" w:color="auto" w:fill="2674C1"/>
        <w:bidi/>
        <w:spacing w:before="240" w:after="80"/>
      </w:pPr>
      <w:r>
        <w:rPr>
          <w:rFonts w:ascii="Arial" w:hAnsi="Arial"/>
          <w:b/>
          <w:color w:val="FFFFFF"/>
          <w:sz w:val="26"/>
          <w:lang w:bidi="he-IL"/>
        </w:rPr>
        <w:t xml:space="preserve">  שאלה 3. אמינות המשלוחים</w:t>
      </w:r>
    </w:p>
    <w:p w14:paraId="0E010E2E" w14:textId="77777777" w:rsidR="004A121A" w:rsidRDefault="00000000">
      <w:pPr>
        <w:bidi/>
        <w:spacing w:after="120"/>
        <w:jc w:val="right"/>
      </w:pPr>
      <w:r>
        <w:rPr>
          <w:rFonts w:ascii="Arial" w:hAnsi="Arial"/>
          <w:i/>
          <w:color w:val="595959"/>
          <w:sz w:val="20"/>
          <w:lang w:bidi="he-IL"/>
        </w:rPr>
        <w:t>הנחיה: נתח ביצועי משלוח תוך שימוש ב-OrderDate, ArriveDate, DriverCandidateAssignedDate ו-RejectedDateByRestaurant.</w:t>
      </w:r>
    </w:p>
    <w:p w14:paraId="5989C530" w14:textId="77777777" w:rsidR="004A121A" w:rsidRDefault="00000000" w:rsidP="007C2614">
      <w:pPr>
        <w:bidi/>
        <w:spacing w:before="200" w:after="20"/>
      </w:pPr>
      <w:r>
        <w:rPr>
          <w:rFonts w:ascii="Arial" w:hAnsi="Arial"/>
          <w:b/>
          <w:color w:val="1A376C"/>
          <w:lang w:bidi="he-IL"/>
        </w:rPr>
        <w:t>א | שיעור הזמנות שנמסרו — לפי אזור ולפי חודש</w:t>
      </w:r>
    </w:p>
    <w:p w14:paraId="155EB169" w14:textId="77777777" w:rsidR="004A121A" w:rsidRDefault="004A121A">
      <w:pPr>
        <w:pBdr>
          <w:bottom w:val="single" w:sz="6" w:space="1" w:color="CCCCCC"/>
        </w:pBdr>
        <w:bidi/>
        <w:spacing w:after="0"/>
        <w:jc w:val="right"/>
      </w:pPr>
    </w:p>
    <w:p w14:paraId="6CC8BCFE" w14:textId="77777777" w:rsidR="004A121A" w:rsidRDefault="00000000">
      <w:pPr>
        <w:shd w:val="clear" w:color="auto" w:fill="1E1E1E"/>
        <w:spacing w:before="80" w:after="120"/>
      </w:pPr>
      <w:r>
        <w:rPr>
          <w:rFonts w:ascii="Courier New" w:hAnsi="Courier New"/>
          <w:color w:val="D4D4D4"/>
          <w:sz w:val="18"/>
        </w:rPr>
        <w:t>df["delivered"] = df["ArriveDate"].notna()</w:t>
      </w:r>
      <w:r>
        <w:rPr>
          <w:rFonts w:ascii="Courier New" w:hAnsi="Courier New"/>
          <w:color w:val="D4D4D4"/>
          <w:sz w:val="18"/>
        </w:rPr>
        <w:br/>
        <w:t>area_rate    = df.groupby("AreaName")["delivered"].agg(["count","sum"]).assign(rate=lambda x: x["sum"]/x["count"]*100)</w:t>
      </w:r>
      <w:r>
        <w:rPr>
          <w:rFonts w:ascii="Courier New" w:hAnsi="Courier New"/>
          <w:color w:val="D4D4D4"/>
          <w:sz w:val="18"/>
        </w:rPr>
        <w:br/>
        <w:t>monthly_rate = df.groupby("Month")["delivered"].mean() * 100</w:t>
      </w:r>
    </w:p>
    <w:p w14:paraId="6C0750C9" w14:textId="77777777" w:rsidR="004A121A" w:rsidRDefault="00000000" w:rsidP="007C2614">
      <w:pPr>
        <w:shd w:val="clear" w:color="auto" w:fill="FFF8E1"/>
        <w:bidi/>
        <w:spacing w:before="120" w:after="0"/>
      </w:pPr>
      <w:r>
        <w:rPr>
          <w:rFonts w:ascii="Arial" w:hAnsi="Arial"/>
          <w:b/>
          <w:color w:val="8B6000"/>
          <w:sz w:val="20"/>
          <w:lang w:bidi="he-IL"/>
        </w:rPr>
        <w:t xml:space="preserve">  ממצאים מהנתונים:</w:t>
      </w:r>
    </w:p>
    <w:p w14:paraId="6FB31A3D" w14:textId="77777777" w:rsidR="004A121A" w:rsidRDefault="00000000" w:rsidP="007C2614">
      <w:pPr>
        <w:shd w:val="clear" w:color="auto" w:fill="FFFDE7"/>
        <w:bidi/>
        <w:spacing w:before="40" w:after="60"/>
        <w:ind w:left="227"/>
        <w:jc w:val="center"/>
      </w:pPr>
      <w:r>
        <w:rPr>
          <w:rFonts w:ascii="Arial" w:hAnsi="Arial"/>
          <w:color w:val="5D4000"/>
          <w:sz w:val="20"/>
          <w:lang w:bidi="he-IL"/>
        </w:rPr>
        <w:t>שיעור מסירה כולל: 65.2%  |  סה"כ הזמנות: 28,645  |  נמסרו: 18,672</w:t>
      </w:r>
    </w:p>
    <w:p w14:paraId="450293AA" w14:textId="77777777" w:rsidR="004A121A" w:rsidRDefault="004A121A" w:rsidP="007C2614">
      <w:pPr>
        <w:shd w:val="clear" w:color="auto" w:fill="FFFDE7"/>
        <w:bidi/>
        <w:spacing w:before="40" w:after="60"/>
        <w:ind w:left="227"/>
      </w:pPr>
    </w:p>
    <w:p w14:paraId="0EE7C431" w14:textId="77777777" w:rsidR="004A121A" w:rsidRDefault="00000000" w:rsidP="007C2614">
      <w:pPr>
        <w:shd w:val="clear" w:color="auto" w:fill="FFFDE7"/>
        <w:bidi/>
        <w:spacing w:before="40" w:after="60"/>
        <w:ind w:left="227"/>
      </w:pPr>
      <w:r>
        <w:rPr>
          <w:rFonts w:ascii="Arial" w:hAnsi="Arial"/>
          <w:color w:val="5D4000"/>
          <w:sz w:val="20"/>
          <w:lang w:bidi="he-IL"/>
        </w:rPr>
        <w:t>לפי חודש:</w:t>
      </w:r>
    </w:p>
    <w:p w14:paraId="6C5E40B3" w14:textId="77777777" w:rsidR="004A121A" w:rsidRDefault="00000000" w:rsidP="007C2614">
      <w:pPr>
        <w:shd w:val="clear" w:color="auto" w:fill="FFFDE7"/>
        <w:bidi/>
        <w:spacing w:before="40" w:after="60"/>
        <w:ind w:left="227"/>
      </w:pPr>
      <w:r>
        <w:rPr>
          <w:rFonts w:ascii="Arial" w:hAnsi="Arial"/>
          <w:color w:val="5D4000"/>
          <w:sz w:val="20"/>
          <w:lang w:bidi="he-IL"/>
        </w:rPr>
        <w:t xml:space="preserve">  פברואר 2024: 6,973 הזמנות | 4,531 נמסרו | 65.0%</w:t>
      </w:r>
    </w:p>
    <w:p w14:paraId="76E4F601" w14:textId="77777777" w:rsidR="004A121A" w:rsidRDefault="00000000" w:rsidP="007C2614">
      <w:pPr>
        <w:shd w:val="clear" w:color="auto" w:fill="FFFDE7"/>
        <w:bidi/>
        <w:spacing w:before="40" w:after="60"/>
        <w:ind w:left="227"/>
      </w:pPr>
      <w:r>
        <w:rPr>
          <w:rFonts w:ascii="Arial" w:hAnsi="Arial"/>
          <w:color w:val="5D4000"/>
          <w:sz w:val="20"/>
          <w:lang w:bidi="he-IL"/>
        </w:rPr>
        <w:t xml:space="preserve">  מרץ 2024:    6,771 הזמנות | 4,728 נמסרו | 69.8%  ← שיא</w:t>
      </w:r>
    </w:p>
    <w:p w14:paraId="48BE829E" w14:textId="77777777" w:rsidR="004A121A" w:rsidRDefault="00000000" w:rsidP="007C2614">
      <w:pPr>
        <w:shd w:val="clear" w:color="auto" w:fill="FFFDE7"/>
        <w:bidi/>
        <w:spacing w:before="40" w:after="60"/>
        <w:ind w:left="227"/>
      </w:pPr>
      <w:r>
        <w:rPr>
          <w:rFonts w:ascii="Arial" w:hAnsi="Arial"/>
          <w:color w:val="5D4000"/>
          <w:sz w:val="20"/>
          <w:lang w:bidi="he-IL"/>
        </w:rPr>
        <w:t xml:space="preserve">  אפריל 2024:  7,455 הזמנות | 4,649 נמסרו | 62.4%  ← נפילה</w:t>
      </w:r>
    </w:p>
    <w:p w14:paraId="4FA5C3C9" w14:textId="77777777" w:rsidR="004A121A" w:rsidRDefault="00000000" w:rsidP="007C2614">
      <w:pPr>
        <w:shd w:val="clear" w:color="auto" w:fill="FFFDE7"/>
        <w:bidi/>
        <w:spacing w:before="40" w:after="60"/>
        <w:ind w:left="227"/>
      </w:pPr>
      <w:r>
        <w:rPr>
          <w:rFonts w:ascii="Arial" w:hAnsi="Arial"/>
          <w:color w:val="5D4000"/>
          <w:sz w:val="20"/>
          <w:lang w:bidi="he-IL"/>
        </w:rPr>
        <w:t xml:space="preserve">  מאי 2024:    7,446 הזמנות | 4,764 נמסרו | 64.0%</w:t>
      </w:r>
    </w:p>
    <w:p w14:paraId="2554CE70" w14:textId="77777777" w:rsidR="004A121A" w:rsidRDefault="004A121A" w:rsidP="007C2614">
      <w:pPr>
        <w:shd w:val="clear" w:color="auto" w:fill="FFFDE7"/>
        <w:bidi/>
        <w:spacing w:before="40" w:after="60"/>
        <w:ind w:left="227"/>
      </w:pPr>
    </w:p>
    <w:p w14:paraId="41805F0D" w14:textId="77777777" w:rsidR="004A121A" w:rsidRDefault="00000000" w:rsidP="007C2614">
      <w:pPr>
        <w:shd w:val="clear" w:color="auto" w:fill="FFFDE7"/>
        <w:bidi/>
        <w:spacing w:before="40" w:after="60"/>
        <w:ind w:left="227"/>
      </w:pPr>
      <w:r>
        <w:rPr>
          <w:rFonts w:ascii="Arial" w:hAnsi="Arial"/>
          <w:color w:val="5D4000"/>
          <w:sz w:val="20"/>
          <w:lang w:bidi="he-IL"/>
        </w:rPr>
        <w:t>לפי אזור (מיון יורד):</w:t>
      </w:r>
    </w:p>
    <w:p w14:paraId="74CB50AF" w14:textId="77777777" w:rsidR="004A121A" w:rsidRDefault="00000000" w:rsidP="007C2614">
      <w:pPr>
        <w:shd w:val="clear" w:color="auto" w:fill="FFFDE7"/>
        <w:bidi/>
        <w:spacing w:before="40" w:after="60"/>
        <w:ind w:left="227"/>
      </w:pPr>
      <w:r>
        <w:rPr>
          <w:rFonts w:ascii="Arial" w:hAnsi="Arial"/>
          <w:color w:val="5D4000"/>
          <w:sz w:val="20"/>
          <w:lang w:bidi="he-IL"/>
        </w:rPr>
        <w:t xml:space="preserve">  Kafr Qasem:        461 הזמנות | 97.0%  ▲▲</w:t>
      </w:r>
    </w:p>
    <w:p w14:paraId="36E3370C" w14:textId="77777777" w:rsidR="004A121A" w:rsidRDefault="00000000" w:rsidP="007C2614">
      <w:pPr>
        <w:shd w:val="clear" w:color="auto" w:fill="FFFDE7"/>
        <w:bidi/>
        <w:spacing w:before="40" w:after="60"/>
        <w:ind w:left="227"/>
      </w:pPr>
      <w:r>
        <w:rPr>
          <w:rFonts w:ascii="Arial" w:hAnsi="Arial"/>
          <w:color w:val="5D4000"/>
          <w:sz w:val="20"/>
          <w:lang w:bidi="he-IL"/>
        </w:rPr>
        <w:t xml:space="preserve">  Jisr az-Zarqa:     420 הזמנות | 96.2%  ▲▲</w:t>
      </w:r>
    </w:p>
    <w:p w14:paraId="45C3895F" w14:textId="77777777" w:rsidR="004A121A" w:rsidRDefault="00000000" w:rsidP="007C2614">
      <w:pPr>
        <w:shd w:val="clear" w:color="auto" w:fill="FFFDE7"/>
        <w:bidi/>
        <w:spacing w:before="40" w:after="60"/>
        <w:ind w:left="227"/>
      </w:pPr>
      <w:r>
        <w:rPr>
          <w:rFonts w:ascii="Arial" w:hAnsi="Arial"/>
          <w:color w:val="5D4000"/>
          <w:sz w:val="20"/>
          <w:lang w:bidi="he-IL"/>
        </w:rPr>
        <w:t xml:space="preserve">  Lod:               637 הזמנות | 94.8%  ▲▲</w:t>
      </w:r>
    </w:p>
    <w:p w14:paraId="7979DC52" w14:textId="77777777" w:rsidR="004A121A" w:rsidRDefault="00000000" w:rsidP="007C2614">
      <w:pPr>
        <w:shd w:val="clear" w:color="auto" w:fill="FFFDE7"/>
        <w:bidi/>
        <w:spacing w:before="40" w:after="60"/>
        <w:ind w:left="227"/>
      </w:pPr>
      <w:r>
        <w:rPr>
          <w:rFonts w:ascii="Arial" w:hAnsi="Arial"/>
          <w:color w:val="5D4000"/>
          <w:sz w:val="20"/>
          <w:lang w:bidi="he-IL"/>
        </w:rPr>
        <w:t xml:space="preserve">  Ramla:             321 הזמנות | 91.6%  ▲▲</w:t>
      </w:r>
    </w:p>
    <w:p w14:paraId="53063BAF" w14:textId="77777777" w:rsidR="004A121A" w:rsidRDefault="00000000" w:rsidP="007C2614">
      <w:pPr>
        <w:shd w:val="clear" w:color="auto" w:fill="FFFDE7"/>
        <w:bidi/>
        <w:spacing w:before="40" w:after="60"/>
        <w:ind w:left="227"/>
      </w:pPr>
      <w:r>
        <w:rPr>
          <w:rFonts w:ascii="Arial" w:hAnsi="Arial"/>
          <w:color w:val="5D4000"/>
          <w:sz w:val="20"/>
          <w:lang w:bidi="he-IL"/>
        </w:rPr>
        <w:t xml:space="preserve">  Sakhnin:         4,569 הזמנות | 75.7%  ▲</w:t>
      </w:r>
    </w:p>
    <w:p w14:paraId="312C9931" w14:textId="77777777" w:rsidR="004A121A" w:rsidRDefault="00000000" w:rsidP="007C2614">
      <w:pPr>
        <w:shd w:val="clear" w:color="auto" w:fill="FFFDE7"/>
        <w:bidi/>
        <w:spacing w:before="40" w:after="60"/>
        <w:ind w:left="227"/>
      </w:pPr>
      <w:r>
        <w:rPr>
          <w:rFonts w:ascii="Arial" w:hAnsi="Arial"/>
          <w:color w:val="5D4000"/>
          <w:sz w:val="20"/>
          <w:lang w:bidi="he-IL"/>
        </w:rPr>
        <w:t xml:space="preserve">  Nazareth:        2,948 הזמנות | 74.5%  ▲</w:t>
      </w:r>
    </w:p>
    <w:p w14:paraId="16FDC6DE" w14:textId="77777777" w:rsidR="004A121A" w:rsidRDefault="00000000" w:rsidP="007C2614">
      <w:pPr>
        <w:shd w:val="clear" w:color="auto" w:fill="FFFDE7"/>
        <w:bidi/>
        <w:spacing w:before="40" w:after="60"/>
        <w:ind w:left="227"/>
      </w:pPr>
      <w:r>
        <w:rPr>
          <w:rFonts w:ascii="Arial" w:hAnsi="Arial"/>
          <w:color w:val="5D4000"/>
          <w:sz w:val="20"/>
          <w:lang w:bidi="he-IL"/>
        </w:rPr>
        <w:t xml:space="preserve">  Tamra - Kabul:   2,104 הזמנות | 65.4%  ~</w:t>
      </w:r>
    </w:p>
    <w:p w14:paraId="20C2F2DD" w14:textId="77777777" w:rsidR="004A121A" w:rsidRDefault="00000000" w:rsidP="007C2614">
      <w:pPr>
        <w:shd w:val="clear" w:color="auto" w:fill="FFFDE7"/>
        <w:bidi/>
        <w:spacing w:before="40" w:after="60"/>
        <w:ind w:left="227"/>
      </w:pPr>
      <w:r>
        <w:rPr>
          <w:rFonts w:ascii="Arial" w:hAnsi="Arial"/>
          <w:color w:val="5D4000"/>
          <w:sz w:val="20"/>
          <w:lang w:bidi="he-IL"/>
        </w:rPr>
        <w:t xml:space="preserve">  Umm al-Fahem:    8,784 הזמנות | 58.6%  ▼</w:t>
      </w:r>
    </w:p>
    <w:p w14:paraId="71EBD54F" w14:textId="77777777" w:rsidR="004A121A" w:rsidRDefault="00000000" w:rsidP="007C2614">
      <w:pPr>
        <w:shd w:val="clear" w:color="auto" w:fill="FFFDE7"/>
        <w:bidi/>
        <w:spacing w:before="40" w:after="60"/>
        <w:ind w:left="227"/>
      </w:pPr>
      <w:r>
        <w:rPr>
          <w:rFonts w:ascii="Arial" w:hAnsi="Arial"/>
          <w:color w:val="5D4000"/>
          <w:sz w:val="20"/>
          <w:lang w:bidi="he-IL"/>
        </w:rPr>
        <w:t xml:space="preserve">  Shefa-Amr:       1,493 הזמנות | 58.3%  ▼</w:t>
      </w:r>
    </w:p>
    <w:p w14:paraId="7F632D68" w14:textId="77777777" w:rsidR="004A121A" w:rsidRDefault="00000000" w:rsidP="007C2614">
      <w:pPr>
        <w:shd w:val="clear" w:color="auto" w:fill="FFFDE7"/>
        <w:bidi/>
        <w:spacing w:before="40" w:after="60"/>
        <w:ind w:left="227"/>
      </w:pPr>
      <w:r>
        <w:rPr>
          <w:rFonts w:ascii="Arial" w:hAnsi="Arial"/>
          <w:color w:val="5D4000"/>
          <w:sz w:val="20"/>
          <w:lang w:bidi="he-IL"/>
        </w:rPr>
        <w:t xml:space="preserve">  Baqa al-Gharbiyye: 3,199 הזמנות | 57.0%  ▼</w:t>
      </w:r>
    </w:p>
    <w:p w14:paraId="1AD1FCC6" w14:textId="77777777" w:rsidR="004A121A" w:rsidRDefault="00000000" w:rsidP="007C2614">
      <w:pPr>
        <w:shd w:val="clear" w:color="auto" w:fill="FFFDE7"/>
        <w:bidi/>
        <w:spacing w:before="40" w:after="60"/>
        <w:ind w:left="227"/>
      </w:pPr>
      <w:r>
        <w:rPr>
          <w:rFonts w:ascii="Arial" w:hAnsi="Arial"/>
          <w:color w:val="5D4000"/>
          <w:sz w:val="20"/>
          <w:lang w:bidi="he-IL"/>
        </w:rPr>
        <w:t xml:space="preserve">  Kfar Qaree - Arara: 3,709 הזמנות | 55.4%  ▼▼</w:t>
      </w:r>
    </w:p>
    <w:p w14:paraId="04DAF380" w14:textId="77777777" w:rsidR="004A121A" w:rsidRDefault="004A121A" w:rsidP="007C2614">
      <w:pPr>
        <w:spacing w:after="80"/>
        <w:jc w:val="right"/>
      </w:pPr>
    </w:p>
    <w:p w14:paraId="5EBC387C" w14:textId="77777777" w:rsidR="004A121A" w:rsidRDefault="00000000" w:rsidP="007C2614">
      <w:pPr>
        <w:bidi/>
        <w:spacing w:before="60" w:after="60"/>
      </w:pPr>
      <w:r>
        <w:rPr>
          <w:rFonts w:ascii="Arial" w:hAnsi="Arial"/>
          <w:color w:val="595959"/>
          <w:lang w:bidi="he-IL"/>
        </w:rPr>
        <w:t>שיעור המסירה הכולל עומד על 65.2% — נמוך מאוד לפי כל סטנדרט בתחום. הנתונים החודשיים מגלים שאין שיפור מגמתי: מרץ הטוב ביותר (69.8%) ואפריל ירד חזרה ל-62.4%, ומאי מתייצב על 64%.</w:t>
      </w:r>
    </w:p>
    <w:p w14:paraId="75CFD5B8" w14:textId="77777777" w:rsidR="004A121A" w:rsidRDefault="00000000" w:rsidP="007C2614">
      <w:pPr>
        <w:bidi/>
        <w:spacing w:before="60" w:after="120"/>
        <w:ind w:left="283"/>
      </w:pPr>
      <w:r>
        <w:rPr>
          <w:rFonts w:ascii="Arial" w:hAnsi="Arial"/>
          <w:b/>
          <w:color w:val="2674C1"/>
          <w:lang w:bidi="he-IL"/>
        </w:rPr>
        <w:t xml:space="preserve">• </w:t>
      </w:r>
      <w:r>
        <w:rPr>
          <w:rFonts w:ascii="Arial" w:hAnsi="Arial"/>
          <w:color w:val="595959"/>
          <w:lang w:bidi="he-IL"/>
        </w:rPr>
        <w:t>אין מגמת שיפור ברורה לאורך 4 החודשים — הבעיה מבנית ולא עונתית.</w:t>
      </w:r>
    </w:p>
    <w:p w14:paraId="4146EA88" w14:textId="77777777" w:rsidR="004A121A" w:rsidRDefault="00000000" w:rsidP="007C2614">
      <w:pPr>
        <w:bidi/>
        <w:spacing w:before="60" w:after="120"/>
        <w:ind w:left="283"/>
      </w:pPr>
      <w:r>
        <w:rPr>
          <w:rFonts w:ascii="Arial" w:hAnsi="Arial"/>
          <w:b/>
          <w:color w:val="2674C1"/>
          <w:lang w:bidi="he-IL"/>
        </w:rPr>
        <w:t xml:space="preserve">• </w:t>
      </w:r>
      <w:r>
        <w:rPr>
          <w:rFonts w:ascii="Arial" w:hAnsi="Arial"/>
          <w:color w:val="595959"/>
          <w:lang w:bidi="he-IL"/>
        </w:rPr>
        <w:t>הפיזור האזורי מדהים: 4 הערים הקטנות (Kafr Qasem, Jisr az-Zarqa, Lod, Ramla) בין 91% ל-97%, בעוד 4 הערים הגדולות בין 55% ל-58%.</w:t>
      </w:r>
    </w:p>
    <w:p w14:paraId="58A03274" w14:textId="77777777" w:rsidR="004A121A" w:rsidRDefault="00000000" w:rsidP="007C2614">
      <w:pPr>
        <w:shd w:val="clear" w:color="auto" w:fill="E8F5E9"/>
        <w:bidi/>
        <w:spacing w:before="120" w:after="0"/>
      </w:pPr>
      <w:r>
        <w:rPr>
          <w:rFonts w:ascii="Arial" w:hAnsi="Arial"/>
          <w:b/>
          <w:color w:val="1B5E20"/>
          <w:sz w:val="20"/>
          <w:lang w:bidi="he-IL"/>
        </w:rPr>
        <w:t xml:space="preserve">  תובנה עסקית:</w:t>
      </w:r>
    </w:p>
    <w:p w14:paraId="14BC7E2F" w14:textId="77777777" w:rsidR="004A121A" w:rsidRDefault="00000000" w:rsidP="007C2614">
      <w:pPr>
        <w:shd w:val="clear" w:color="auto" w:fill="F1F8F1"/>
        <w:bidi/>
        <w:spacing w:after="120"/>
        <w:ind w:left="227"/>
      </w:pPr>
      <w:r>
        <w:rPr>
          <w:rFonts w:ascii="Arial" w:hAnsi="Arial"/>
          <w:color w:val="1B5E20"/>
          <w:sz w:val="20"/>
          <w:lang w:bidi="he-IL"/>
        </w:rPr>
        <w:t>הפער בין ערים קטנות (97%) לגדולות (55-58%) הוא מוחלט. לא מדובר בהבדל קטן — מדובר בפלטפורמה שונה לחלוטין מבחינת חוויית לקוח. כנראה שבערים הקטנות נפח ההזמנות נמוך מספיק כדי שהנהגים הזמינים יכסו אותן, ואילו בערים הגדולות — בייחוד Umm al-Fahem — ביקוש הנהגים עולה בהרבה על ההיצע.</w:t>
      </w:r>
    </w:p>
    <w:p w14:paraId="1E419616" w14:textId="77777777" w:rsidR="004A121A" w:rsidRDefault="004A121A">
      <w:pPr>
        <w:spacing w:after="120"/>
      </w:pPr>
    </w:p>
    <w:p w14:paraId="552788A2" w14:textId="77777777" w:rsidR="004A121A" w:rsidRDefault="00000000">
      <w:pPr>
        <w:bidi/>
        <w:spacing w:before="160" w:after="80"/>
        <w:jc w:val="center"/>
      </w:pPr>
      <w:r>
        <w:rPr>
          <w:noProof/>
        </w:rPr>
        <w:drawing>
          <wp:inline distT="0" distB="0" distL="0" distR="0" wp14:anchorId="5255A587" wp14:editId="3ABC16F7">
            <wp:extent cx="5220000" cy="32112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a_area.png"/>
                    <pic:cNvPicPr/>
                  </pic:nvPicPr>
                  <pic:blipFill>
                    <a:blip r:embed="rId7"/>
                    <a:stretch>
                      <a:fillRect/>
                    </a:stretch>
                  </pic:blipFill>
                  <pic:spPr>
                    <a:xfrm>
                      <a:off x="0" y="0"/>
                      <a:ext cx="5220000" cy="3211291"/>
                    </a:xfrm>
                    <a:prstGeom prst="rect">
                      <a:avLst/>
                    </a:prstGeom>
                  </pic:spPr>
                </pic:pic>
              </a:graphicData>
            </a:graphic>
          </wp:inline>
        </w:drawing>
      </w:r>
    </w:p>
    <w:p w14:paraId="68B182FE" w14:textId="77777777" w:rsidR="004A121A" w:rsidRDefault="00000000" w:rsidP="007C2614">
      <w:pPr>
        <w:bidi/>
        <w:spacing w:before="40"/>
        <w:jc w:val="center"/>
      </w:pPr>
      <w:r>
        <w:rPr>
          <w:rFonts w:ascii="Arial" w:hAnsi="Arial"/>
          <w:i/>
          <w:color w:val="595959"/>
          <w:sz w:val="18"/>
          <w:rtl/>
          <w:lang w:bidi="he-IL"/>
        </w:rPr>
        <w:t>תרשים 1 — שיעור מסירה לפי אזור (ירוק = טוב, אדום = בעייתי)</w:t>
      </w:r>
    </w:p>
    <w:p w14:paraId="7CFB49CC" w14:textId="77777777" w:rsidR="004A121A" w:rsidRDefault="00000000" w:rsidP="007C2614">
      <w:pPr>
        <w:bidi/>
        <w:spacing w:before="200" w:after="20"/>
      </w:pPr>
      <w:r>
        <w:rPr>
          <w:rFonts w:ascii="Arial" w:hAnsi="Arial"/>
          <w:b/>
          <w:color w:val="1A376C"/>
          <w:lang w:bidi="he-IL"/>
        </w:rPr>
        <w:t>ב | נפח הזמנות ושיעור משלוח לפי שעה — זיהוי תבניות</w:t>
      </w:r>
    </w:p>
    <w:p w14:paraId="4F4B1D28" w14:textId="77777777" w:rsidR="004A121A" w:rsidRDefault="004A121A">
      <w:pPr>
        <w:pBdr>
          <w:bottom w:val="single" w:sz="6" w:space="1" w:color="CCCCCC"/>
        </w:pBdr>
        <w:bidi/>
        <w:spacing w:after="0"/>
        <w:jc w:val="right"/>
      </w:pPr>
    </w:p>
    <w:p w14:paraId="0FAA5FBA" w14:textId="77777777" w:rsidR="004A121A" w:rsidRDefault="00000000">
      <w:pPr>
        <w:shd w:val="clear" w:color="auto" w:fill="1E1E1E"/>
        <w:spacing w:before="80" w:after="120"/>
      </w:pPr>
      <w:r>
        <w:rPr>
          <w:rFonts w:ascii="Courier New" w:hAnsi="Courier New"/>
          <w:color w:val="D4D4D4"/>
          <w:sz w:val="18"/>
        </w:rPr>
        <w:t>df["Hour"] = df["OrderDate"].dt.hour</w:t>
      </w:r>
      <w:r>
        <w:rPr>
          <w:rFonts w:ascii="Courier New" w:hAnsi="Courier New"/>
          <w:color w:val="D4D4D4"/>
          <w:sz w:val="18"/>
        </w:rPr>
        <w:br/>
        <w:t>hourly = df.groupby("Hour").agg(</w:t>
      </w:r>
      <w:r>
        <w:rPr>
          <w:rFonts w:ascii="Courier New" w:hAnsi="Courier New"/>
          <w:color w:val="D4D4D4"/>
          <w:sz w:val="18"/>
        </w:rPr>
        <w:br/>
        <w:t xml:space="preserve">    orders        = ("Id", "count"),</w:t>
      </w:r>
      <w:r>
        <w:rPr>
          <w:rFonts w:ascii="Courier New" w:hAnsi="Courier New"/>
          <w:color w:val="D4D4D4"/>
          <w:sz w:val="18"/>
        </w:rPr>
        <w:br/>
        <w:t xml:space="preserve">    delivery_rate = ("delivered", "mean")</w:t>
      </w:r>
      <w:r>
        <w:rPr>
          <w:rFonts w:ascii="Courier New" w:hAnsi="Courier New"/>
          <w:color w:val="D4D4D4"/>
          <w:sz w:val="18"/>
        </w:rPr>
        <w:br/>
        <w:t>).assign(delivery_rate = lambda x: x["delivery_rate"] * 100)</w:t>
      </w:r>
    </w:p>
    <w:p w14:paraId="16270E08" w14:textId="77777777" w:rsidR="004A121A" w:rsidRDefault="00000000" w:rsidP="007C2614">
      <w:pPr>
        <w:shd w:val="clear" w:color="auto" w:fill="FFF8E1"/>
        <w:bidi/>
        <w:spacing w:before="120" w:after="0"/>
      </w:pPr>
      <w:r>
        <w:rPr>
          <w:rFonts w:ascii="Arial" w:hAnsi="Arial"/>
          <w:b/>
          <w:color w:val="8B6000"/>
          <w:sz w:val="20"/>
          <w:lang w:bidi="he-IL"/>
        </w:rPr>
        <w:t xml:space="preserve">  ממצאים מהנתונים:</w:t>
      </w:r>
    </w:p>
    <w:p w14:paraId="735209DE" w14:textId="77777777" w:rsidR="004A121A" w:rsidRDefault="00000000" w:rsidP="007C2614">
      <w:pPr>
        <w:shd w:val="clear" w:color="auto" w:fill="FFFDE7"/>
        <w:bidi/>
        <w:spacing w:before="40" w:after="60"/>
        <w:ind w:left="227"/>
      </w:pPr>
      <w:r>
        <w:rPr>
          <w:rFonts w:ascii="Arial" w:hAnsi="Arial"/>
          <w:color w:val="5D4000"/>
          <w:sz w:val="20"/>
          <w:lang w:bidi="he-IL"/>
        </w:rPr>
        <w:t>שעות שיא נפח: 20:00 (2,991) | 21:00 (2,953) | 22:00 (2,593)</w:t>
      </w:r>
    </w:p>
    <w:p w14:paraId="2D5175FF" w14:textId="77777777" w:rsidR="004A121A" w:rsidRDefault="00000000" w:rsidP="007C2614">
      <w:pPr>
        <w:shd w:val="clear" w:color="auto" w:fill="FFFDE7"/>
        <w:bidi/>
        <w:spacing w:before="40" w:after="60"/>
        <w:ind w:left="227"/>
      </w:pPr>
      <w:r>
        <w:rPr>
          <w:rFonts w:ascii="Arial" w:hAnsi="Arial"/>
          <w:color w:val="5D4000"/>
          <w:sz w:val="20"/>
          <w:lang w:bidi="he-IL"/>
        </w:rPr>
        <w:t>שיעור מסירה הטוב ביותר: 06:00 (97.1%) — אך רק 34 הזמנות, לא מייצג</w:t>
      </w:r>
    </w:p>
    <w:p w14:paraId="2928844A" w14:textId="77777777" w:rsidR="004A121A" w:rsidRDefault="00000000" w:rsidP="007C2614">
      <w:pPr>
        <w:shd w:val="clear" w:color="auto" w:fill="FFFDE7"/>
        <w:bidi/>
        <w:spacing w:before="40" w:after="60"/>
        <w:ind w:left="227"/>
      </w:pPr>
      <w:r>
        <w:rPr>
          <w:rFonts w:ascii="Arial" w:hAnsi="Arial"/>
          <w:color w:val="5D4000"/>
          <w:sz w:val="20"/>
          <w:lang w:bidi="he-IL"/>
        </w:rPr>
        <w:t>שיעור מסירה הגרוע ביותר: 18:00 (60.2%)</w:t>
      </w:r>
    </w:p>
    <w:p w14:paraId="1267DDC2" w14:textId="77777777" w:rsidR="004A121A" w:rsidRDefault="004A121A" w:rsidP="007C2614">
      <w:pPr>
        <w:shd w:val="clear" w:color="auto" w:fill="FFFDE7"/>
        <w:bidi/>
        <w:spacing w:before="40" w:after="60"/>
        <w:ind w:left="227"/>
      </w:pPr>
    </w:p>
    <w:p w14:paraId="35B30AE8" w14:textId="77777777" w:rsidR="004A121A" w:rsidRDefault="00000000" w:rsidP="007C2614">
      <w:pPr>
        <w:shd w:val="clear" w:color="auto" w:fill="FFFDE7"/>
        <w:bidi/>
        <w:spacing w:before="40" w:after="60"/>
        <w:ind w:left="227"/>
      </w:pPr>
      <w:r>
        <w:rPr>
          <w:rFonts w:ascii="Arial" w:hAnsi="Arial"/>
          <w:color w:val="5D4000"/>
          <w:sz w:val="20"/>
          <w:lang w:bidi="he-IL"/>
        </w:rPr>
        <w:t>שעות ערב — נפח גבוה + מסירה נמוכה:</w:t>
      </w:r>
    </w:p>
    <w:p w14:paraId="30B63F4C" w14:textId="77777777" w:rsidR="004A121A" w:rsidRDefault="00000000" w:rsidP="007C2614">
      <w:pPr>
        <w:shd w:val="clear" w:color="auto" w:fill="FFFDE7"/>
        <w:bidi/>
        <w:spacing w:before="40" w:after="60"/>
        <w:ind w:left="227"/>
      </w:pPr>
      <w:r>
        <w:rPr>
          <w:rFonts w:ascii="Arial" w:hAnsi="Arial"/>
          <w:color w:val="5D4000"/>
          <w:sz w:val="20"/>
          <w:lang w:bidi="he-IL"/>
        </w:rPr>
        <w:t xml:space="preserve">  17:00 | 2,004 הזמנות | 65.5%</w:t>
      </w:r>
    </w:p>
    <w:p w14:paraId="5AA7185B" w14:textId="77777777" w:rsidR="004A121A" w:rsidRDefault="00000000" w:rsidP="007C2614">
      <w:pPr>
        <w:shd w:val="clear" w:color="auto" w:fill="FFFDE7"/>
        <w:bidi/>
        <w:spacing w:before="40" w:after="60"/>
        <w:ind w:left="227"/>
      </w:pPr>
      <w:r>
        <w:rPr>
          <w:rFonts w:ascii="Arial" w:hAnsi="Arial"/>
          <w:color w:val="5D4000"/>
          <w:sz w:val="20"/>
          <w:lang w:bidi="he-IL"/>
        </w:rPr>
        <w:t xml:space="preserve">  18:00 | 2,110 הזמנות | 60.2%  ← שפל</w:t>
      </w:r>
    </w:p>
    <w:p w14:paraId="575E3B6A" w14:textId="77777777" w:rsidR="004A121A" w:rsidRDefault="00000000" w:rsidP="007C2614">
      <w:pPr>
        <w:shd w:val="clear" w:color="auto" w:fill="FFFDE7"/>
        <w:bidi/>
        <w:spacing w:before="40" w:after="60"/>
        <w:ind w:left="227"/>
      </w:pPr>
      <w:r>
        <w:rPr>
          <w:rFonts w:ascii="Arial" w:hAnsi="Arial"/>
          <w:color w:val="5D4000"/>
          <w:sz w:val="20"/>
          <w:lang w:bidi="he-IL"/>
        </w:rPr>
        <w:t xml:space="preserve">  19:00 | 2,363 הזמנות | 65.7%</w:t>
      </w:r>
    </w:p>
    <w:p w14:paraId="551A41F9" w14:textId="77777777" w:rsidR="004A121A" w:rsidRDefault="00000000" w:rsidP="007C2614">
      <w:pPr>
        <w:shd w:val="clear" w:color="auto" w:fill="FFFDE7"/>
        <w:bidi/>
        <w:spacing w:before="40" w:after="60"/>
        <w:ind w:left="227"/>
      </w:pPr>
      <w:r>
        <w:rPr>
          <w:rFonts w:ascii="Arial" w:hAnsi="Arial"/>
          <w:color w:val="5D4000"/>
          <w:sz w:val="20"/>
          <w:lang w:bidi="he-IL"/>
        </w:rPr>
        <w:t xml:space="preserve">  20:00 | 2,991 הזמנות | 64.2%</w:t>
      </w:r>
    </w:p>
    <w:p w14:paraId="6B61DFF2" w14:textId="77777777" w:rsidR="004A121A" w:rsidRDefault="00000000" w:rsidP="007C2614">
      <w:pPr>
        <w:shd w:val="clear" w:color="auto" w:fill="FFFDE7"/>
        <w:bidi/>
        <w:spacing w:before="40" w:after="60"/>
        <w:ind w:left="227"/>
      </w:pPr>
      <w:r>
        <w:rPr>
          <w:rFonts w:ascii="Arial" w:hAnsi="Arial"/>
          <w:color w:val="5D4000"/>
          <w:sz w:val="20"/>
          <w:lang w:bidi="he-IL"/>
        </w:rPr>
        <w:t xml:space="preserve">  21:00 | 2,953 הזמנות | 61.0%</w:t>
      </w:r>
    </w:p>
    <w:p w14:paraId="24D935BC" w14:textId="77777777" w:rsidR="004A121A" w:rsidRDefault="00000000" w:rsidP="007C2614">
      <w:pPr>
        <w:shd w:val="clear" w:color="auto" w:fill="FFFDE7"/>
        <w:bidi/>
        <w:spacing w:before="40" w:after="60"/>
        <w:ind w:left="227"/>
      </w:pPr>
      <w:r>
        <w:rPr>
          <w:rFonts w:ascii="Arial" w:hAnsi="Arial"/>
          <w:color w:val="5D4000"/>
          <w:sz w:val="20"/>
          <w:lang w:bidi="he-IL"/>
        </w:rPr>
        <w:t xml:space="preserve">  22:00 | 2,593 הזמנות | 62.6%</w:t>
      </w:r>
    </w:p>
    <w:p w14:paraId="3BEF39A6" w14:textId="77777777" w:rsidR="004A121A" w:rsidRDefault="004A121A" w:rsidP="007C2614">
      <w:pPr>
        <w:shd w:val="clear" w:color="auto" w:fill="FFFDE7"/>
        <w:bidi/>
        <w:spacing w:before="40" w:after="60"/>
        <w:ind w:left="227"/>
      </w:pPr>
    </w:p>
    <w:p w14:paraId="638372AA" w14:textId="77777777" w:rsidR="004A121A" w:rsidRDefault="00000000" w:rsidP="007C2614">
      <w:pPr>
        <w:shd w:val="clear" w:color="auto" w:fill="FFFDE7"/>
        <w:bidi/>
        <w:spacing w:before="40" w:after="60"/>
        <w:ind w:left="227"/>
      </w:pPr>
      <w:r>
        <w:rPr>
          <w:rFonts w:ascii="Arial" w:hAnsi="Arial"/>
          <w:color w:val="5D4000"/>
          <w:sz w:val="20"/>
          <w:lang w:bidi="he-IL"/>
        </w:rPr>
        <w:t>שעות לילה/בוקר — נפח נמוך + מסירה גבוהה יותר:</w:t>
      </w:r>
    </w:p>
    <w:p w14:paraId="44D2CA09" w14:textId="77777777" w:rsidR="004A121A" w:rsidRDefault="00000000" w:rsidP="007C2614">
      <w:pPr>
        <w:shd w:val="clear" w:color="auto" w:fill="FFFDE7"/>
        <w:bidi/>
        <w:spacing w:before="40" w:after="60"/>
        <w:ind w:left="227"/>
      </w:pPr>
      <w:r>
        <w:rPr>
          <w:rFonts w:ascii="Arial" w:hAnsi="Arial"/>
          <w:color w:val="5D4000"/>
          <w:sz w:val="20"/>
          <w:lang w:bidi="he-IL"/>
        </w:rPr>
        <w:t xml:space="preserve">  02:00 | 488 הזמנות | 70.9%</w:t>
      </w:r>
    </w:p>
    <w:p w14:paraId="659D92C9" w14:textId="77777777" w:rsidR="004A121A" w:rsidRDefault="00000000" w:rsidP="007C2614">
      <w:pPr>
        <w:shd w:val="clear" w:color="auto" w:fill="FFFDE7"/>
        <w:bidi/>
        <w:spacing w:before="40" w:after="60"/>
        <w:ind w:left="227"/>
      </w:pPr>
      <w:r>
        <w:rPr>
          <w:rFonts w:ascii="Arial" w:hAnsi="Arial"/>
          <w:color w:val="5D4000"/>
          <w:sz w:val="20"/>
          <w:lang w:bidi="he-IL"/>
        </w:rPr>
        <w:t xml:space="preserve">  03:00 | 272 הזמנות | 73.2%</w:t>
      </w:r>
    </w:p>
    <w:p w14:paraId="691508DA" w14:textId="77777777" w:rsidR="004A121A" w:rsidRDefault="00000000" w:rsidP="007C2614">
      <w:pPr>
        <w:shd w:val="clear" w:color="auto" w:fill="FFFDE7"/>
        <w:bidi/>
        <w:spacing w:before="40" w:after="60"/>
        <w:ind w:left="227"/>
      </w:pPr>
      <w:r>
        <w:rPr>
          <w:rFonts w:ascii="Arial" w:hAnsi="Arial"/>
          <w:color w:val="5D4000"/>
          <w:sz w:val="20"/>
          <w:lang w:bidi="he-IL"/>
        </w:rPr>
        <w:t xml:space="preserve">  04:00 | 107 הזמנות | 74.8%</w:t>
      </w:r>
    </w:p>
    <w:p w14:paraId="6701793F" w14:textId="77777777" w:rsidR="004A121A" w:rsidRDefault="004A121A" w:rsidP="007C2614">
      <w:pPr>
        <w:spacing w:after="80"/>
        <w:jc w:val="right"/>
      </w:pPr>
    </w:p>
    <w:p w14:paraId="3E954EDD" w14:textId="77777777" w:rsidR="004A121A" w:rsidRDefault="00000000" w:rsidP="007C2614">
      <w:pPr>
        <w:bidi/>
        <w:spacing w:before="60" w:after="60"/>
      </w:pPr>
      <w:r w:rsidRPr="007C2614">
        <w:rPr>
          <w:rFonts w:ascii="Arial" w:hAnsi="Arial"/>
          <w:color w:val="595959"/>
          <w:highlight w:val="yellow"/>
          <w:lang w:bidi="he-IL"/>
        </w:rPr>
        <w:t>ישנה תבנית ברורה: ככל שנפח ההזמנות עולה לאורך היום — שיעור המסירה יורד. הוכחה חזקה לבעיית מחסור בנהגים בשעות שיא.</w:t>
      </w:r>
    </w:p>
    <w:p w14:paraId="00FF3A1F" w14:textId="77777777" w:rsidR="004A121A" w:rsidRDefault="00000000" w:rsidP="007C2614">
      <w:pPr>
        <w:bidi/>
        <w:spacing w:before="60" w:after="120"/>
        <w:ind w:left="283"/>
      </w:pPr>
      <w:r>
        <w:rPr>
          <w:rFonts w:ascii="Arial" w:hAnsi="Arial"/>
          <w:b/>
          <w:color w:val="2674C1"/>
          <w:lang w:bidi="he-IL"/>
        </w:rPr>
        <w:t xml:space="preserve">• </w:t>
      </w:r>
      <w:r>
        <w:rPr>
          <w:rFonts w:ascii="Arial" w:hAnsi="Arial"/>
          <w:color w:val="595959"/>
          <w:lang w:bidi="he-IL"/>
        </w:rPr>
        <w:t>שעות 17:00–22:00 (שעות הערב): שיאי הנפח עם שיעורי מסירה של 60-65% בלבד. בשעות אלה הביקוש לנהגים גדול מהיצע הנהגים הזמינים.</w:t>
      </w:r>
    </w:p>
    <w:p w14:paraId="5A6575D3" w14:textId="77777777" w:rsidR="004A121A" w:rsidRDefault="00000000" w:rsidP="007C2614">
      <w:pPr>
        <w:bidi/>
        <w:spacing w:before="60" w:after="120"/>
        <w:ind w:left="283"/>
      </w:pPr>
      <w:r>
        <w:rPr>
          <w:rFonts w:ascii="Arial" w:hAnsi="Arial"/>
          <w:b/>
          <w:color w:val="2674C1"/>
          <w:lang w:bidi="he-IL"/>
        </w:rPr>
        <w:t xml:space="preserve">• </w:t>
      </w:r>
      <w:r>
        <w:rPr>
          <w:rFonts w:ascii="Arial" w:hAnsi="Arial"/>
          <w:color w:val="595959"/>
          <w:lang w:bidi="he-IL"/>
        </w:rPr>
        <w:t>שעות 02:00–08:00 (לילה/בוקר): נפח נמוך (28-488 הזמנות) עם שיעורי מסירה של 71-97%. כשיש מעט הזמנות — הנהגים הזמינים מספיקים לכולן.</w:t>
      </w:r>
    </w:p>
    <w:p w14:paraId="01661332" w14:textId="77777777" w:rsidR="004A121A" w:rsidRDefault="00000000" w:rsidP="007C2614">
      <w:pPr>
        <w:bidi/>
        <w:spacing w:before="60" w:after="120"/>
        <w:ind w:left="283"/>
      </w:pPr>
      <w:r>
        <w:rPr>
          <w:rFonts w:ascii="Arial" w:hAnsi="Arial"/>
          <w:b/>
          <w:color w:val="2674C1"/>
          <w:lang w:bidi="he-IL"/>
        </w:rPr>
        <w:t xml:space="preserve">• </w:t>
      </w:r>
      <w:r>
        <w:rPr>
          <w:rFonts w:ascii="Arial" w:hAnsi="Arial"/>
          <w:color w:val="595959"/>
          <w:lang w:bidi="he-IL"/>
        </w:rPr>
        <w:t>שעה 18:00 היא הנקודה הגרועה ביותר: 60.2% — כנראה השעה שבה הביקוש קופץ (ארוחת ערב) אך צי הנהגים עדיין לא מלא.</w:t>
      </w:r>
    </w:p>
    <w:p w14:paraId="43FB278D" w14:textId="77777777" w:rsidR="004A121A" w:rsidRDefault="00000000" w:rsidP="007C2614">
      <w:pPr>
        <w:shd w:val="clear" w:color="auto" w:fill="E8F5E9"/>
        <w:bidi/>
        <w:spacing w:before="120" w:after="0"/>
      </w:pPr>
      <w:r>
        <w:rPr>
          <w:rFonts w:ascii="Arial" w:hAnsi="Arial"/>
          <w:b/>
          <w:color w:val="1B5E20"/>
          <w:sz w:val="20"/>
          <w:lang w:bidi="he-IL"/>
        </w:rPr>
        <w:t xml:space="preserve">  תובנה עסקית:</w:t>
      </w:r>
    </w:p>
    <w:p w14:paraId="15292385" w14:textId="77777777" w:rsidR="004A121A" w:rsidRDefault="00000000" w:rsidP="007C2614">
      <w:pPr>
        <w:shd w:val="clear" w:color="auto" w:fill="F1F8F1"/>
        <w:bidi/>
        <w:spacing w:after="120"/>
        <w:ind w:left="227"/>
      </w:pPr>
      <w:r>
        <w:rPr>
          <w:rFonts w:ascii="Arial" w:hAnsi="Arial"/>
          <w:color w:val="1B5E20"/>
          <w:sz w:val="20"/>
          <w:lang w:bidi="he-IL"/>
        </w:rPr>
        <w:t>הממצא הזה הוא אחד החשובים בכל הניתוח: הבעיה אינה אחידה לאורך היום — היא מרוכזת בשעות ערב ספציפיות. פתרון ממוקד (גיוס נהגים לוורקשיפטים של 17:00–22:00) יכול לשפר דרמטית את שיעור המסירה הכולל.</w:t>
      </w:r>
    </w:p>
    <w:p w14:paraId="66445558" w14:textId="77777777" w:rsidR="004A121A" w:rsidRDefault="00000000">
      <w:pPr>
        <w:bidi/>
        <w:spacing w:before="160" w:after="80"/>
        <w:jc w:val="center"/>
      </w:pPr>
      <w:r>
        <w:rPr>
          <w:noProof/>
        </w:rPr>
        <w:drawing>
          <wp:inline distT="0" distB="0" distL="0" distR="0" wp14:anchorId="5CC9E349" wp14:editId="48215464">
            <wp:extent cx="5220000" cy="2309049"/>
            <wp:effectExtent l="0" t="0" r="0" b="0"/>
            <wp:docPr id="155668241" name="Picture 155668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b_hourly.png"/>
                    <pic:cNvPicPr/>
                  </pic:nvPicPr>
                  <pic:blipFill>
                    <a:blip r:embed="rId8"/>
                    <a:stretch>
                      <a:fillRect/>
                    </a:stretch>
                  </pic:blipFill>
                  <pic:spPr>
                    <a:xfrm>
                      <a:off x="0" y="0"/>
                      <a:ext cx="5220000" cy="2309049"/>
                    </a:xfrm>
                    <a:prstGeom prst="rect">
                      <a:avLst/>
                    </a:prstGeom>
                  </pic:spPr>
                </pic:pic>
              </a:graphicData>
            </a:graphic>
          </wp:inline>
        </w:drawing>
      </w:r>
    </w:p>
    <w:p w14:paraId="668AFB5D" w14:textId="77777777" w:rsidR="004A121A" w:rsidRDefault="00000000" w:rsidP="007C2614">
      <w:pPr>
        <w:bidi/>
        <w:spacing w:before="40"/>
        <w:jc w:val="center"/>
      </w:pPr>
      <w:r>
        <w:rPr>
          <w:rFonts w:ascii="Arial" w:hAnsi="Arial"/>
          <w:i/>
          <w:color w:val="595959"/>
          <w:sz w:val="18"/>
          <w:rtl/>
          <w:lang w:bidi="he-IL"/>
        </w:rPr>
        <w:t>תרשים 2 — נפח הזמנות (עמודות) ושיעור מסירה (קו) לפי שעה</w:t>
      </w:r>
    </w:p>
    <w:p w14:paraId="7CDA1C49" w14:textId="77777777" w:rsidR="004A121A" w:rsidRDefault="00000000">
      <w:pPr>
        <w:bidi/>
        <w:spacing w:before="160" w:after="80"/>
        <w:jc w:val="center"/>
      </w:pPr>
      <w:r>
        <w:rPr>
          <w:noProof/>
        </w:rPr>
        <w:drawing>
          <wp:inline distT="0" distB="0" distL="0" distR="0" wp14:anchorId="41AF573F" wp14:editId="7EB2DA55">
            <wp:extent cx="5220000" cy="25645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a_monthly.png"/>
                    <pic:cNvPicPr/>
                  </pic:nvPicPr>
                  <pic:blipFill>
                    <a:blip r:embed="rId9"/>
                    <a:stretch>
                      <a:fillRect/>
                    </a:stretch>
                  </pic:blipFill>
                  <pic:spPr>
                    <a:xfrm>
                      <a:off x="0" y="0"/>
                      <a:ext cx="5220000" cy="2564565"/>
                    </a:xfrm>
                    <a:prstGeom prst="rect">
                      <a:avLst/>
                    </a:prstGeom>
                  </pic:spPr>
                </pic:pic>
              </a:graphicData>
            </a:graphic>
          </wp:inline>
        </w:drawing>
      </w:r>
    </w:p>
    <w:p w14:paraId="567C263D" w14:textId="77777777" w:rsidR="004A121A" w:rsidRDefault="00000000" w:rsidP="007C2614">
      <w:pPr>
        <w:bidi/>
        <w:spacing w:before="40"/>
        <w:jc w:val="center"/>
      </w:pPr>
      <w:r>
        <w:rPr>
          <w:rFonts w:ascii="Arial" w:hAnsi="Arial"/>
          <w:i/>
          <w:color w:val="595959"/>
          <w:sz w:val="18"/>
          <w:rtl/>
          <w:lang w:bidi="he-IL"/>
        </w:rPr>
        <w:t>תרשים 3 — שיעור מסירה לפי חודש</w:t>
      </w:r>
    </w:p>
    <w:p w14:paraId="73D3C69A" w14:textId="77777777" w:rsidR="004A121A" w:rsidRDefault="004A121A">
      <w:pPr>
        <w:spacing w:after="120"/>
      </w:pPr>
    </w:p>
    <w:p w14:paraId="1E76F6FC" w14:textId="77777777" w:rsidR="004A121A" w:rsidRDefault="00000000" w:rsidP="00DF516D">
      <w:pPr>
        <w:bidi/>
        <w:spacing w:before="200" w:after="20"/>
      </w:pPr>
      <w:r>
        <w:rPr>
          <w:rFonts w:ascii="Arial" w:hAnsi="Arial"/>
          <w:b/>
          <w:color w:val="1A376C"/>
          <w:lang w:bidi="he-IL"/>
        </w:rPr>
        <w:lastRenderedPageBreak/>
        <w:t>ג | השוואת ביצועים בין אזורים</w:t>
      </w:r>
    </w:p>
    <w:p w14:paraId="54EDF0E5" w14:textId="77777777" w:rsidR="004A121A" w:rsidRDefault="004A121A">
      <w:pPr>
        <w:pBdr>
          <w:bottom w:val="single" w:sz="6" w:space="1" w:color="CCCCCC"/>
        </w:pBdr>
        <w:bidi/>
        <w:spacing w:after="0"/>
        <w:jc w:val="right"/>
      </w:pPr>
    </w:p>
    <w:p w14:paraId="473F68BE" w14:textId="77777777" w:rsidR="004A121A" w:rsidRDefault="00000000" w:rsidP="00DF516D">
      <w:pPr>
        <w:shd w:val="clear" w:color="auto" w:fill="FFF8E1"/>
        <w:bidi/>
        <w:spacing w:before="120" w:after="0"/>
      </w:pPr>
      <w:r>
        <w:rPr>
          <w:rFonts w:ascii="Arial" w:hAnsi="Arial"/>
          <w:b/>
          <w:color w:val="8B6000"/>
          <w:sz w:val="20"/>
          <w:lang w:bidi="he-IL"/>
        </w:rPr>
        <w:t>ממצאים מהנתונים:</w:t>
      </w:r>
    </w:p>
    <w:p w14:paraId="66A21BE9" w14:textId="77777777" w:rsidR="004A121A" w:rsidRDefault="00000000" w:rsidP="00DF516D">
      <w:pPr>
        <w:shd w:val="clear" w:color="auto" w:fill="FFFDE7"/>
        <w:bidi/>
        <w:spacing w:before="40" w:after="60"/>
        <w:ind w:left="227"/>
        <w:jc w:val="center"/>
      </w:pPr>
      <w:r>
        <w:rPr>
          <w:rFonts w:ascii="Arial" w:hAnsi="Arial"/>
          <w:color w:val="5D4000"/>
          <w:sz w:val="20"/>
          <w:lang w:bidi="he-IL"/>
        </w:rPr>
        <w:t>ממוצע כלל-פלטפורמה: 65.2%</w:t>
      </w:r>
    </w:p>
    <w:p w14:paraId="7415A025" w14:textId="77777777" w:rsidR="004A121A" w:rsidRDefault="004A121A" w:rsidP="00DF516D">
      <w:pPr>
        <w:shd w:val="clear" w:color="auto" w:fill="FFFDE7"/>
        <w:bidi/>
        <w:spacing w:before="40" w:after="60"/>
        <w:ind w:left="227"/>
      </w:pPr>
    </w:p>
    <w:p w14:paraId="7CAD97DC" w14:textId="77777777" w:rsidR="004A121A" w:rsidRDefault="00000000" w:rsidP="00DF516D">
      <w:pPr>
        <w:shd w:val="clear" w:color="auto" w:fill="FFFDE7"/>
        <w:bidi/>
        <w:spacing w:before="40" w:after="60"/>
        <w:ind w:left="227"/>
      </w:pPr>
      <w:r>
        <w:rPr>
          <w:rFonts w:ascii="Arial" w:hAnsi="Arial"/>
          <w:color w:val="5D4000"/>
          <w:sz w:val="20"/>
          <w:lang w:bidi="he-IL"/>
        </w:rPr>
        <w:t>קבוצה א — ביצוע גבוה מאוד (ערים קטנות, נפח נמוך):</w:t>
      </w:r>
    </w:p>
    <w:p w14:paraId="2AA7CCD5" w14:textId="77777777" w:rsidR="004A121A" w:rsidRDefault="00000000" w:rsidP="00DF516D">
      <w:pPr>
        <w:shd w:val="clear" w:color="auto" w:fill="FFFDE7"/>
        <w:bidi/>
        <w:spacing w:before="40" w:after="60"/>
        <w:ind w:left="227"/>
      </w:pPr>
      <w:r>
        <w:rPr>
          <w:rFonts w:ascii="Arial" w:hAnsi="Arial"/>
          <w:color w:val="5D4000"/>
          <w:sz w:val="20"/>
          <w:lang w:bidi="he-IL"/>
        </w:rPr>
        <w:t xml:space="preserve">  Kafr Qasem:     461 הזמנות | 97.0% | פער: +31.8%</w:t>
      </w:r>
    </w:p>
    <w:p w14:paraId="0269CF3D" w14:textId="77777777" w:rsidR="004A121A" w:rsidRDefault="00000000" w:rsidP="00DF516D">
      <w:pPr>
        <w:shd w:val="clear" w:color="auto" w:fill="FFFDE7"/>
        <w:bidi/>
        <w:spacing w:before="40" w:after="60"/>
        <w:ind w:left="227"/>
      </w:pPr>
      <w:r>
        <w:rPr>
          <w:rFonts w:ascii="Arial" w:hAnsi="Arial"/>
          <w:color w:val="5D4000"/>
          <w:sz w:val="20"/>
          <w:lang w:bidi="he-IL"/>
        </w:rPr>
        <w:t xml:space="preserve">  Jisr az-Zarqa:  420 הזמנות | 96.2% | פער: +31.0%</w:t>
      </w:r>
    </w:p>
    <w:p w14:paraId="3040120E" w14:textId="77777777" w:rsidR="004A121A" w:rsidRDefault="00000000" w:rsidP="00DF516D">
      <w:pPr>
        <w:shd w:val="clear" w:color="auto" w:fill="FFFDE7"/>
        <w:bidi/>
        <w:spacing w:before="40" w:after="60"/>
        <w:ind w:left="227"/>
      </w:pPr>
      <w:r>
        <w:rPr>
          <w:rFonts w:ascii="Arial" w:hAnsi="Arial"/>
          <w:color w:val="5D4000"/>
          <w:sz w:val="20"/>
          <w:lang w:bidi="he-IL"/>
        </w:rPr>
        <w:t xml:space="preserve">  Lod:            637 הזמנות | 94.8% | פער: +29.6%</w:t>
      </w:r>
    </w:p>
    <w:p w14:paraId="25017416" w14:textId="77777777" w:rsidR="004A121A" w:rsidRDefault="00000000" w:rsidP="00DF516D">
      <w:pPr>
        <w:shd w:val="clear" w:color="auto" w:fill="FFFDE7"/>
        <w:bidi/>
        <w:spacing w:before="40" w:after="60"/>
        <w:ind w:left="227"/>
      </w:pPr>
      <w:r>
        <w:rPr>
          <w:rFonts w:ascii="Arial" w:hAnsi="Arial"/>
          <w:color w:val="5D4000"/>
          <w:sz w:val="20"/>
          <w:lang w:bidi="he-IL"/>
        </w:rPr>
        <w:t xml:space="preserve">  Ramla:          321 הזמנות | 91.6% | פער: +26.4%</w:t>
      </w:r>
    </w:p>
    <w:p w14:paraId="43CF4808" w14:textId="77777777" w:rsidR="004A121A" w:rsidRDefault="004A121A" w:rsidP="00DF516D">
      <w:pPr>
        <w:shd w:val="clear" w:color="auto" w:fill="FFFDE7"/>
        <w:bidi/>
        <w:spacing w:before="40" w:after="60"/>
        <w:ind w:left="227"/>
      </w:pPr>
    </w:p>
    <w:p w14:paraId="020B4529" w14:textId="77777777" w:rsidR="004A121A" w:rsidRDefault="00000000" w:rsidP="00DF516D">
      <w:pPr>
        <w:shd w:val="clear" w:color="auto" w:fill="FFFDE7"/>
        <w:bidi/>
        <w:spacing w:before="40" w:after="60"/>
        <w:ind w:left="227"/>
      </w:pPr>
      <w:r>
        <w:rPr>
          <w:rFonts w:ascii="Arial" w:hAnsi="Arial"/>
          <w:color w:val="5D4000"/>
          <w:sz w:val="20"/>
          <w:lang w:bidi="he-IL"/>
        </w:rPr>
        <w:t>קבוצה ב — ביצוע בינוני (ערים בינוניות):</w:t>
      </w:r>
    </w:p>
    <w:p w14:paraId="0568D8BD" w14:textId="77777777" w:rsidR="004A121A" w:rsidRDefault="00000000" w:rsidP="00DF516D">
      <w:pPr>
        <w:shd w:val="clear" w:color="auto" w:fill="FFFDE7"/>
        <w:bidi/>
        <w:spacing w:before="40" w:after="60"/>
        <w:ind w:left="227"/>
      </w:pPr>
      <w:r>
        <w:rPr>
          <w:rFonts w:ascii="Arial" w:hAnsi="Arial"/>
          <w:color w:val="5D4000"/>
          <w:sz w:val="20"/>
          <w:lang w:bidi="he-IL"/>
        </w:rPr>
        <w:t xml:space="preserve">  Sakhnin:        4,569 הזמנות | 75.7% | פער: +10.5%</w:t>
      </w:r>
    </w:p>
    <w:p w14:paraId="224F8FE6" w14:textId="77777777" w:rsidR="004A121A" w:rsidRDefault="00000000" w:rsidP="00DF516D">
      <w:pPr>
        <w:shd w:val="clear" w:color="auto" w:fill="FFFDE7"/>
        <w:bidi/>
        <w:spacing w:before="40" w:after="60"/>
        <w:ind w:left="227"/>
      </w:pPr>
      <w:r>
        <w:rPr>
          <w:rFonts w:ascii="Arial" w:hAnsi="Arial"/>
          <w:color w:val="5D4000"/>
          <w:sz w:val="20"/>
          <w:lang w:bidi="he-IL"/>
        </w:rPr>
        <w:t xml:space="preserve">  Nazareth:       2,948 הזמנות | 74.5% | פער: +9.3%</w:t>
      </w:r>
    </w:p>
    <w:p w14:paraId="61502EBA" w14:textId="77777777" w:rsidR="004A121A" w:rsidRDefault="00000000" w:rsidP="00DF516D">
      <w:pPr>
        <w:shd w:val="clear" w:color="auto" w:fill="FFFDE7"/>
        <w:bidi/>
        <w:spacing w:before="40" w:after="60"/>
        <w:ind w:left="227"/>
      </w:pPr>
      <w:r>
        <w:rPr>
          <w:rFonts w:ascii="Arial" w:hAnsi="Arial"/>
          <w:color w:val="5D4000"/>
          <w:sz w:val="20"/>
          <w:lang w:bidi="he-IL"/>
        </w:rPr>
        <w:t xml:space="preserve">  Tamra - Kabul:  2,104 הזמנות | 65.4% | פער: +0.2%</w:t>
      </w:r>
    </w:p>
    <w:p w14:paraId="5C1D91C3" w14:textId="77777777" w:rsidR="004A121A" w:rsidRDefault="004A121A" w:rsidP="00DF516D">
      <w:pPr>
        <w:shd w:val="clear" w:color="auto" w:fill="FFFDE7"/>
        <w:bidi/>
        <w:spacing w:before="40" w:after="60"/>
        <w:ind w:left="227"/>
      </w:pPr>
    </w:p>
    <w:p w14:paraId="756DD57B" w14:textId="77777777" w:rsidR="004A121A" w:rsidRDefault="00000000" w:rsidP="00DF516D">
      <w:pPr>
        <w:shd w:val="clear" w:color="auto" w:fill="FFFDE7"/>
        <w:bidi/>
        <w:spacing w:before="40" w:after="60"/>
        <w:ind w:left="227"/>
      </w:pPr>
      <w:r>
        <w:rPr>
          <w:rFonts w:ascii="Arial" w:hAnsi="Arial"/>
          <w:color w:val="5D4000"/>
          <w:sz w:val="20"/>
          <w:lang w:bidi="he-IL"/>
        </w:rPr>
        <w:t>קבוצה ג — ביצוע נמוך (ערים גדולות, נפח גבוה):</w:t>
      </w:r>
    </w:p>
    <w:p w14:paraId="11A3C241" w14:textId="77777777" w:rsidR="004A121A" w:rsidRDefault="00000000" w:rsidP="00DF516D">
      <w:pPr>
        <w:shd w:val="clear" w:color="auto" w:fill="FFFDE7"/>
        <w:bidi/>
        <w:spacing w:before="40" w:after="60"/>
        <w:ind w:left="227"/>
      </w:pPr>
      <w:r>
        <w:rPr>
          <w:rFonts w:ascii="Arial" w:hAnsi="Arial"/>
          <w:color w:val="5D4000"/>
          <w:sz w:val="20"/>
          <w:lang w:bidi="he-IL"/>
        </w:rPr>
        <w:t xml:space="preserve">  Umm al-Fahem:       8,784 הזמנות | 58.6% | פער: -6.6%</w:t>
      </w:r>
    </w:p>
    <w:p w14:paraId="525FE0C0" w14:textId="77777777" w:rsidR="004A121A" w:rsidRDefault="00000000" w:rsidP="00DF516D">
      <w:pPr>
        <w:shd w:val="clear" w:color="auto" w:fill="FFFDE7"/>
        <w:bidi/>
        <w:spacing w:before="40" w:after="60"/>
        <w:ind w:left="227"/>
      </w:pPr>
      <w:r>
        <w:rPr>
          <w:rFonts w:ascii="Arial" w:hAnsi="Arial"/>
          <w:color w:val="5D4000"/>
          <w:sz w:val="20"/>
          <w:lang w:bidi="he-IL"/>
        </w:rPr>
        <w:t xml:space="preserve">  Shefa-Amr:          1,493 הזמנות | 58.3% | פער: -6.9%</w:t>
      </w:r>
    </w:p>
    <w:p w14:paraId="433DF4E0" w14:textId="77777777" w:rsidR="004A121A" w:rsidRDefault="00000000" w:rsidP="00DF516D">
      <w:pPr>
        <w:shd w:val="clear" w:color="auto" w:fill="FFFDE7"/>
        <w:bidi/>
        <w:spacing w:before="40" w:after="60"/>
        <w:ind w:left="227"/>
      </w:pPr>
      <w:r>
        <w:rPr>
          <w:rFonts w:ascii="Arial" w:hAnsi="Arial"/>
          <w:color w:val="5D4000"/>
          <w:sz w:val="20"/>
          <w:lang w:bidi="he-IL"/>
        </w:rPr>
        <w:t xml:space="preserve">  Baqa al-Gharbiyye:  3,199 הזמנות | 57.0% | פער: -8.2%</w:t>
      </w:r>
    </w:p>
    <w:p w14:paraId="3AE80806" w14:textId="77777777" w:rsidR="004A121A" w:rsidRDefault="00000000" w:rsidP="00DF516D">
      <w:pPr>
        <w:shd w:val="clear" w:color="auto" w:fill="FFFDE7"/>
        <w:bidi/>
        <w:spacing w:before="40" w:after="60"/>
        <w:ind w:left="227"/>
      </w:pPr>
      <w:r>
        <w:rPr>
          <w:rFonts w:ascii="Arial" w:hAnsi="Arial"/>
          <w:color w:val="5D4000"/>
          <w:sz w:val="20"/>
          <w:lang w:bidi="he-IL"/>
        </w:rPr>
        <w:t xml:space="preserve">  Kfar Qaree - Arara: 3,709 הזמנות | 55.4% | פער: -9.8%</w:t>
      </w:r>
    </w:p>
    <w:p w14:paraId="72888F11" w14:textId="77777777" w:rsidR="004A121A" w:rsidRDefault="004A121A" w:rsidP="00DF516D">
      <w:pPr>
        <w:spacing w:after="80"/>
        <w:jc w:val="right"/>
      </w:pPr>
    </w:p>
    <w:p w14:paraId="7BE5648D" w14:textId="77777777" w:rsidR="004A121A" w:rsidRDefault="00000000" w:rsidP="00DF516D">
      <w:pPr>
        <w:bidi/>
        <w:spacing w:before="60" w:after="60"/>
      </w:pPr>
      <w:r>
        <w:rPr>
          <w:rFonts w:ascii="Arial" w:hAnsi="Arial"/>
          <w:color w:val="595959"/>
          <w:lang w:bidi="he-IL"/>
        </w:rPr>
        <w:t>האזורים מתחלקים לשלוש קבוצות ברורות על פי שיעור המסירה, ויש קשר הפוך ישיר בין נפח ההזמנות לבין איכות המסירה.</w:t>
      </w:r>
    </w:p>
    <w:p w14:paraId="2A4F6C49" w14:textId="77777777" w:rsidR="004A121A" w:rsidRDefault="00000000" w:rsidP="00DF516D">
      <w:pPr>
        <w:bidi/>
        <w:spacing w:before="60" w:after="120"/>
        <w:ind w:left="283"/>
      </w:pPr>
      <w:r>
        <w:rPr>
          <w:rFonts w:ascii="Arial" w:hAnsi="Arial"/>
          <w:b/>
          <w:color w:val="2674C1"/>
          <w:lang w:bidi="he-IL"/>
        </w:rPr>
        <w:t xml:space="preserve">• </w:t>
      </w:r>
      <w:r>
        <w:rPr>
          <w:rFonts w:ascii="Arial" w:hAnsi="Arial"/>
          <w:color w:val="595959"/>
          <w:lang w:bidi="he-IL"/>
        </w:rPr>
        <w:t>ערים קטנות (321–637 הזמנות) = 91–97% מסירה. כמות ההזמנות נמוכה מספיק כדי שהנהגים הזמינים יכסו כמעט הכל.</w:t>
      </w:r>
    </w:p>
    <w:p w14:paraId="43F9F81F" w14:textId="77777777" w:rsidR="004A121A" w:rsidRDefault="00000000" w:rsidP="00DF516D">
      <w:pPr>
        <w:bidi/>
        <w:spacing w:before="60" w:after="120"/>
        <w:ind w:left="283"/>
      </w:pPr>
      <w:r>
        <w:rPr>
          <w:rFonts w:ascii="Arial" w:hAnsi="Arial"/>
          <w:b/>
          <w:color w:val="2674C1"/>
          <w:lang w:bidi="he-IL"/>
        </w:rPr>
        <w:t xml:space="preserve">• </w:t>
      </w:r>
      <w:r>
        <w:rPr>
          <w:rFonts w:ascii="Arial" w:hAnsi="Arial"/>
          <w:color w:val="595959"/>
          <w:lang w:bidi="he-IL"/>
        </w:rPr>
        <w:t>ערים גדולות (1,493–8,784 הזמנות) = 55–58% מסירה. ה-bottleneck הוא כיסוי נהגים — הביקוש גדל מהר יותר מהיצע הנהגים.</w:t>
      </w:r>
    </w:p>
    <w:p w14:paraId="67B0A1AA" w14:textId="77777777" w:rsidR="004A121A" w:rsidRDefault="00000000" w:rsidP="00DF516D">
      <w:pPr>
        <w:bidi/>
        <w:spacing w:before="60" w:after="120"/>
        <w:ind w:left="283"/>
      </w:pPr>
      <w:r>
        <w:rPr>
          <w:rFonts w:ascii="Arial" w:hAnsi="Arial"/>
          <w:b/>
          <w:color w:val="2674C1"/>
          <w:lang w:bidi="he-IL"/>
        </w:rPr>
        <w:t xml:space="preserve">• </w:t>
      </w:r>
      <w:r>
        <w:rPr>
          <w:rFonts w:ascii="Arial" w:hAnsi="Arial"/>
          <w:color w:val="595959"/>
          <w:lang w:bidi="he-IL"/>
        </w:rPr>
        <w:t>Umm al-Fahem בולטת לרעה: הגדולה ביותר (30.7% מהנפח) אך שיעור מסירה של 58.6% בלבד — כישלון של כמעט כל הזמנה שנייה.</w:t>
      </w:r>
    </w:p>
    <w:p w14:paraId="7E36DFE1" w14:textId="77777777" w:rsidR="004A121A" w:rsidRDefault="00000000" w:rsidP="00DF516D">
      <w:pPr>
        <w:bidi/>
        <w:spacing w:before="60" w:after="120"/>
        <w:ind w:left="283"/>
      </w:pPr>
      <w:r>
        <w:rPr>
          <w:rFonts w:ascii="Arial" w:hAnsi="Arial"/>
          <w:b/>
          <w:color w:val="2674C1"/>
          <w:lang w:bidi="he-IL"/>
        </w:rPr>
        <w:t xml:space="preserve">• </w:t>
      </w:r>
      <w:r>
        <w:rPr>
          <w:rFonts w:ascii="Arial" w:hAnsi="Arial"/>
          <w:color w:val="595959"/>
          <w:lang w:bidi="he-IL"/>
        </w:rPr>
        <w:t>Shefa-Amr חריגה: נפח בינוני (1,493) אך ביצועים דומים לערים הגדולות — ייתכן מחסור ספציפי בנהגים באזור זה.</w:t>
      </w:r>
    </w:p>
    <w:p w14:paraId="1A37B4E0" w14:textId="77777777" w:rsidR="004A121A" w:rsidRDefault="00000000" w:rsidP="00DF516D">
      <w:pPr>
        <w:shd w:val="clear" w:color="auto" w:fill="E8F5E9"/>
        <w:bidi/>
        <w:spacing w:before="120" w:after="0"/>
      </w:pPr>
      <w:r>
        <w:rPr>
          <w:rFonts w:ascii="Arial" w:hAnsi="Arial"/>
          <w:b/>
          <w:color w:val="1B5E20"/>
          <w:sz w:val="20"/>
          <w:lang w:bidi="he-IL"/>
        </w:rPr>
        <w:t xml:space="preserve">  תובנה עסקית:</w:t>
      </w:r>
    </w:p>
    <w:p w14:paraId="6622ABD9" w14:textId="77777777" w:rsidR="004A121A" w:rsidRDefault="00000000" w:rsidP="00DF516D">
      <w:pPr>
        <w:shd w:val="clear" w:color="auto" w:fill="F1F8F1"/>
        <w:bidi/>
        <w:spacing w:after="120"/>
        <w:ind w:left="227"/>
      </w:pPr>
      <w:r>
        <w:rPr>
          <w:rFonts w:ascii="Arial" w:hAnsi="Arial"/>
          <w:color w:val="1B5E20"/>
          <w:sz w:val="20"/>
          <w:lang w:bidi="he-IL"/>
        </w:rPr>
        <w:t>הממצא המרכזי: הפלטפורמה "עובדת" בערים הקטנות ו"נכשלת" בגדולות. פתרון האספקה (נהגים) חייב להיות מותאם לכל אזור בנפרד, ולא פתרון אחיד. עדיפות ראשונה: Kfar Qaree - Arara ו-Baqa al-Gharbiyye שמציגות את הביצועים הגרועים ביותר ביחס לנפחן.</w:t>
      </w:r>
    </w:p>
    <w:p w14:paraId="5B277FB1" w14:textId="77777777" w:rsidR="004A121A" w:rsidRDefault="00000000">
      <w:r>
        <w:br w:type="page"/>
      </w:r>
    </w:p>
    <w:p w14:paraId="155A9DAB" w14:textId="77777777" w:rsidR="004A121A" w:rsidRPr="00AA0D40" w:rsidRDefault="00000000" w:rsidP="00AA0D40">
      <w:pPr>
        <w:shd w:val="clear" w:color="auto" w:fill="2674C1"/>
        <w:bidi/>
        <w:spacing w:before="240" w:after="80"/>
        <w:rPr>
          <w:rFonts w:ascii="Arial" w:hAnsi="Arial" w:cs="Arial"/>
          <w:bCs/>
          <w:sz w:val="28"/>
          <w:szCs w:val="28"/>
        </w:rPr>
      </w:pPr>
      <w:r w:rsidRPr="00AA0D40">
        <w:rPr>
          <w:rFonts w:ascii="Arial" w:hAnsi="Arial" w:cs="Arial"/>
          <w:bCs/>
          <w:color w:val="FFFFFF"/>
          <w:sz w:val="32"/>
          <w:szCs w:val="28"/>
          <w:rtl/>
          <w:lang w:bidi="he-IL"/>
        </w:rPr>
        <w:lastRenderedPageBreak/>
        <w:t xml:space="preserve">  שאלה 4. יעילות שליחים </w:t>
      </w:r>
    </w:p>
    <w:p w14:paraId="505F5FF8" w14:textId="77777777" w:rsidR="004A121A" w:rsidRPr="00AA0D40" w:rsidRDefault="00000000" w:rsidP="00AA0D40">
      <w:pPr>
        <w:bidi/>
        <w:spacing w:before="200" w:after="20"/>
        <w:rPr>
          <w:rFonts w:ascii="Arial" w:hAnsi="Arial" w:cs="Arial"/>
          <w:bCs/>
        </w:rPr>
      </w:pPr>
      <w:r w:rsidRPr="00AA0D40">
        <w:rPr>
          <w:rFonts w:ascii="Arial" w:hAnsi="Arial" w:cs="Arial"/>
          <w:bCs/>
          <w:color w:val="1A376C"/>
          <w:rtl/>
          <w:lang w:bidi="he-IL"/>
        </w:rPr>
        <w:t>א | דירוג שליחים לפי הזמנות שנמסרו — TOP 10 ו-BOTTOM 10</w:t>
      </w:r>
    </w:p>
    <w:p w14:paraId="75F1856E" w14:textId="77777777" w:rsidR="004A121A" w:rsidRDefault="004A121A">
      <w:pPr>
        <w:pBdr>
          <w:bottom w:val="single" w:sz="6" w:space="1" w:color="CCCCCC"/>
        </w:pBdr>
        <w:bidi/>
        <w:spacing w:after="0"/>
        <w:jc w:val="right"/>
      </w:pPr>
    </w:p>
    <w:p w14:paraId="4D98D315" w14:textId="77777777" w:rsidR="004A121A" w:rsidRDefault="00000000">
      <w:pPr>
        <w:shd w:val="clear" w:color="auto" w:fill="1E1E1E"/>
        <w:spacing w:before="80" w:after="120"/>
      </w:pPr>
      <w:r>
        <w:rPr>
          <w:rFonts w:ascii="Courier New" w:hAnsi="Courier New"/>
          <w:color w:val="D4D4D4"/>
          <w:sz w:val="18"/>
        </w:rPr>
        <w:t>driver_stats = df[df["DriverId"].notna()].groupby("DriverId").agg(</w:t>
      </w:r>
      <w:r>
        <w:rPr>
          <w:rFonts w:ascii="Courier New" w:hAnsi="Courier New"/>
          <w:color w:val="D4D4D4"/>
          <w:sz w:val="18"/>
        </w:rPr>
        <w:br/>
        <w:t xml:space="preserve">    total_assigned  = ("Id", "count"),</w:t>
      </w:r>
      <w:r>
        <w:rPr>
          <w:rFonts w:ascii="Courier New" w:hAnsi="Courier New"/>
          <w:color w:val="D4D4D4"/>
          <w:sz w:val="18"/>
        </w:rPr>
        <w:br/>
        <w:t xml:space="preserve">    total_delivered = ("delivered", "sum"),</w:t>
      </w:r>
      <w:r>
        <w:rPr>
          <w:rFonts w:ascii="Courier New" w:hAnsi="Courier New"/>
          <w:color w:val="D4D4D4"/>
          <w:sz w:val="18"/>
        </w:rPr>
        <w:br/>
        <w:t xml:space="preserve">    first_order     = ("OrderDate", "min"),</w:t>
      </w:r>
      <w:r>
        <w:rPr>
          <w:rFonts w:ascii="Courier New" w:hAnsi="Courier New"/>
          <w:color w:val="D4D4D4"/>
          <w:sz w:val="18"/>
        </w:rPr>
        <w:br/>
        <w:t xml:space="preserve">    last_order      = ("OrderDate", "max"),</w:t>
      </w:r>
      <w:r>
        <w:rPr>
          <w:rFonts w:ascii="Courier New" w:hAnsi="Courier New"/>
          <w:color w:val="D4D4D4"/>
          <w:sz w:val="18"/>
        </w:rPr>
        <w:br/>
        <w:t>).reset_index()</w:t>
      </w:r>
      <w:r>
        <w:rPr>
          <w:rFonts w:ascii="Courier New" w:hAnsi="Courier New"/>
          <w:color w:val="D4D4D4"/>
          <w:sz w:val="18"/>
        </w:rPr>
        <w:br/>
        <w:t>driver_stats.sort_values("total_delivered", ascending=False)</w:t>
      </w:r>
    </w:p>
    <w:p w14:paraId="7AE6ABDC" w14:textId="77777777" w:rsidR="004A121A" w:rsidRDefault="00000000" w:rsidP="0002293F">
      <w:pPr>
        <w:shd w:val="clear" w:color="auto" w:fill="FFF8E1"/>
        <w:bidi/>
        <w:spacing w:before="120" w:after="0"/>
        <w:jc w:val="right"/>
      </w:pPr>
      <w:r>
        <w:rPr>
          <w:rFonts w:ascii="Arial" w:hAnsi="Arial"/>
          <w:b/>
          <w:color w:val="8B6000"/>
          <w:sz w:val="20"/>
          <w:rtl/>
          <w:lang w:bidi="he-IL"/>
        </w:rPr>
        <w:t xml:space="preserve">  ממצאים מהנתונים:</w:t>
      </w:r>
    </w:p>
    <w:p w14:paraId="7E5C11F3" w14:textId="77777777" w:rsidR="004A121A" w:rsidRDefault="00000000" w:rsidP="0002293F">
      <w:pPr>
        <w:shd w:val="clear" w:color="auto" w:fill="FFFDE7"/>
        <w:bidi/>
        <w:spacing w:before="40" w:after="60"/>
        <w:ind w:left="227"/>
        <w:jc w:val="center"/>
      </w:pPr>
      <w:r>
        <w:rPr>
          <w:rFonts w:ascii="Arial" w:hAnsi="Arial"/>
          <w:color w:val="5D4000"/>
          <w:sz w:val="20"/>
          <w:rtl/>
          <w:lang w:bidi="he-IL"/>
        </w:rPr>
        <w:t>סה"כ שליחים פעילים (עם לפחות הזמנה אחת): 918</w:t>
      </w:r>
    </w:p>
    <w:p w14:paraId="2D29A15F" w14:textId="77777777" w:rsidR="004A121A" w:rsidRDefault="004A121A" w:rsidP="0002293F">
      <w:pPr>
        <w:shd w:val="clear" w:color="auto" w:fill="FFFDE7"/>
        <w:bidi/>
        <w:spacing w:before="40" w:after="60"/>
        <w:ind w:left="227"/>
      </w:pPr>
    </w:p>
    <w:p w14:paraId="31208A5C" w14:textId="77777777" w:rsidR="004A121A" w:rsidRDefault="00000000" w:rsidP="0002293F">
      <w:pPr>
        <w:shd w:val="clear" w:color="auto" w:fill="FFFDE7"/>
        <w:bidi/>
        <w:spacing w:before="40" w:after="60"/>
        <w:ind w:left="227"/>
        <w:jc w:val="right"/>
      </w:pPr>
      <w:r>
        <w:rPr>
          <w:rFonts w:ascii="Arial" w:hAnsi="Arial"/>
          <w:color w:val="5D4000"/>
          <w:sz w:val="20"/>
          <w:rtl/>
          <w:lang w:bidi="he-IL"/>
        </w:rPr>
        <w:t>TOP 10 — לפי כמות משלוחים שנמסרו:</w:t>
      </w:r>
    </w:p>
    <w:p w14:paraId="4868C4E3" w14:textId="77777777" w:rsidR="004A121A" w:rsidRDefault="00000000" w:rsidP="0002293F">
      <w:pPr>
        <w:shd w:val="clear" w:color="auto" w:fill="FFFDE7"/>
        <w:bidi/>
        <w:spacing w:before="40" w:after="60"/>
        <w:ind w:left="227"/>
        <w:jc w:val="right"/>
      </w:pPr>
      <w:r>
        <w:rPr>
          <w:rFonts w:ascii="Arial" w:hAnsi="Arial"/>
          <w:color w:val="5D4000"/>
          <w:sz w:val="20"/>
          <w:rtl/>
          <w:lang w:bidi="he-IL"/>
        </w:rPr>
        <w:t xml:space="preserve">  שליח 918: 221 נמסרו | 221 שובצו | 100% | 12 ימים פעיל</w:t>
      </w:r>
    </w:p>
    <w:p w14:paraId="76560DA8" w14:textId="77777777" w:rsidR="004A121A" w:rsidRDefault="00000000" w:rsidP="0002293F">
      <w:pPr>
        <w:shd w:val="clear" w:color="auto" w:fill="FFFDE7"/>
        <w:bidi/>
        <w:spacing w:before="40" w:after="60"/>
        <w:ind w:left="227"/>
        <w:jc w:val="right"/>
      </w:pPr>
      <w:r>
        <w:rPr>
          <w:rFonts w:ascii="Arial" w:hAnsi="Arial"/>
          <w:color w:val="5D4000"/>
          <w:sz w:val="20"/>
          <w:rtl/>
          <w:lang w:bidi="he-IL"/>
        </w:rPr>
        <w:t xml:space="preserve">  שליח 472: 221 נמסרו | 221 שובצו | 100% | 12 ימים פעיל</w:t>
      </w:r>
    </w:p>
    <w:p w14:paraId="5E56D406" w14:textId="77777777" w:rsidR="004A121A" w:rsidRDefault="00000000" w:rsidP="0002293F">
      <w:pPr>
        <w:shd w:val="clear" w:color="auto" w:fill="FFFDE7"/>
        <w:bidi/>
        <w:spacing w:before="40" w:after="60"/>
        <w:ind w:left="227"/>
        <w:jc w:val="right"/>
      </w:pPr>
      <w:r>
        <w:rPr>
          <w:rFonts w:ascii="Arial" w:hAnsi="Arial"/>
          <w:color w:val="5D4000"/>
          <w:sz w:val="20"/>
          <w:rtl/>
          <w:lang w:bidi="he-IL"/>
        </w:rPr>
        <w:t xml:space="preserve">  שליח 738: 221 נמסרו | 221 שובצו | 100% | 12 ימים פעיל</w:t>
      </w:r>
    </w:p>
    <w:p w14:paraId="4410DCE5" w14:textId="77777777" w:rsidR="004A121A" w:rsidRDefault="00000000" w:rsidP="0002293F">
      <w:pPr>
        <w:shd w:val="clear" w:color="auto" w:fill="FFFDE7"/>
        <w:bidi/>
        <w:spacing w:before="40" w:after="60"/>
        <w:ind w:left="227"/>
        <w:jc w:val="right"/>
      </w:pPr>
      <w:r>
        <w:rPr>
          <w:rFonts w:ascii="Arial" w:hAnsi="Arial"/>
          <w:color w:val="5D4000"/>
          <w:sz w:val="20"/>
          <w:rtl/>
          <w:lang w:bidi="he-IL"/>
        </w:rPr>
        <w:t xml:space="preserve">  שליח 538: 163 נמסרו | 163 שובצו | 100% | 121 ימים פעיל</w:t>
      </w:r>
    </w:p>
    <w:p w14:paraId="55F71A8D" w14:textId="77777777" w:rsidR="004A121A" w:rsidRDefault="00000000" w:rsidP="0002293F">
      <w:pPr>
        <w:shd w:val="clear" w:color="auto" w:fill="FFFDE7"/>
        <w:bidi/>
        <w:spacing w:before="40" w:after="60"/>
        <w:ind w:left="227"/>
        <w:jc w:val="right"/>
      </w:pPr>
      <w:r>
        <w:rPr>
          <w:rFonts w:ascii="Arial" w:hAnsi="Arial"/>
          <w:color w:val="5D4000"/>
          <w:sz w:val="20"/>
          <w:rtl/>
          <w:lang w:bidi="he-IL"/>
        </w:rPr>
        <w:t xml:space="preserve">  שליח 161: 146 נמסרו | 146 שובצו | 100% | 118 ימים פעיל</w:t>
      </w:r>
    </w:p>
    <w:p w14:paraId="03C27981" w14:textId="77777777" w:rsidR="004A121A" w:rsidRDefault="00000000" w:rsidP="0002293F">
      <w:pPr>
        <w:shd w:val="clear" w:color="auto" w:fill="FFFDE7"/>
        <w:bidi/>
        <w:spacing w:before="40" w:after="60"/>
        <w:ind w:left="227"/>
        <w:jc w:val="right"/>
      </w:pPr>
      <w:r>
        <w:rPr>
          <w:rFonts w:ascii="Arial" w:hAnsi="Arial"/>
          <w:color w:val="5D4000"/>
          <w:sz w:val="20"/>
          <w:rtl/>
          <w:lang w:bidi="he-IL"/>
        </w:rPr>
        <w:t xml:space="preserve">  שליח 875: 122 נמסרו | 123 שובצו | 99.2% | 121 ימים פעיל</w:t>
      </w:r>
    </w:p>
    <w:p w14:paraId="56BBFB04" w14:textId="77777777" w:rsidR="004A121A" w:rsidRDefault="00000000" w:rsidP="0002293F">
      <w:pPr>
        <w:shd w:val="clear" w:color="auto" w:fill="FFFDE7"/>
        <w:bidi/>
        <w:spacing w:before="40" w:after="60"/>
        <w:ind w:left="227"/>
        <w:jc w:val="right"/>
      </w:pPr>
      <w:r>
        <w:rPr>
          <w:rFonts w:ascii="Arial" w:hAnsi="Arial"/>
          <w:color w:val="5D4000"/>
          <w:sz w:val="20"/>
          <w:rtl/>
          <w:lang w:bidi="he-IL"/>
        </w:rPr>
        <w:t xml:space="preserve">  שליח 365: 109 נמסרו | 109 שובצו | 100% | 119 ימים פעיל</w:t>
      </w:r>
    </w:p>
    <w:p w14:paraId="0499A84A" w14:textId="77777777" w:rsidR="004A121A" w:rsidRDefault="00000000" w:rsidP="0002293F">
      <w:pPr>
        <w:shd w:val="clear" w:color="auto" w:fill="FFFDE7"/>
        <w:bidi/>
        <w:spacing w:before="40" w:after="60"/>
        <w:ind w:left="227"/>
        <w:jc w:val="right"/>
      </w:pPr>
      <w:r>
        <w:rPr>
          <w:rFonts w:ascii="Arial" w:hAnsi="Arial"/>
          <w:color w:val="5D4000"/>
          <w:sz w:val="20"/>
          <w:rtl/>
          <w:lang w:bidi="he-IL"/>
        </w:rPr>
        <w:t xml:space="preserve">  שליח 334: 101 נמסרו | 101 שובצו | 100% | 120 ימים פעיל</w:t>
      </w:r>
    </w:p>
    <w:p w14:paraId="15D9DE93" w14:textId="77777777" w:rsidR="004A121A" w:rsidRDefault="00000000" w:rsidP="0002293F">
      <w:pPr>
        <w:shd w:val="clear" w:color="auto" w:fill="FFFDE7"/>
        <w:bidi/>
        <w:spacing w:before="40" w:after="60"/>
        <w:ind w:left="227"/>
        <w:jc w:val="right"/>
      </w:pPr>
      <w:r>
        <w:rPr>
          <w:rFonts w:ascii="Arial" w:hAnsi="Arial"/>
          <w:color w:val="5D4000"/>
          <w:sz w:val="20"/>
          <w:rtl/>
          <w:lang w:bidi="he-IL"/>
        </w:rPr>
        <w:t xml:space="preserve">  שליח 188: 101 נמסרו | 102 שובצו | 99.0% | 121 ימים פעיל</w:t>
      </w:r>
    </w:p>
    <w:p w14:paraId="623C7003" w14:textId="77777777" w:rsidR="004A121A" w:rsidRDefault="00000000" w:rsidP="0002293F">
      <w:pPr>
        <w:shd w:val="clear" w:color="auto" w:fill="FFFDE7"/>
        <w:bidi/>
        <w:spacing w:before="40" w:after="60"/>
        <w:ind w:left="227"/>
        <w:jc w:val="right"/>
      </w:pPr>
      <w:r>
        <w:rPr>
          <w:rFonts w:ascii="Arial" w:hAnsi="Arial"/>
          <w:color w:val="5D4000"/>
          <w:sz w:val="20"/>
          <w:rtl/>
          <w:lang w:bidi="he-IL"/>
        </w:rPr>
        <w:t xml:space="preserve">  שליח 265: 100 נמסרו | 100 שובצו | 100% | 119 ימים פעיל</w:t>
      </w:r>
    </w:p>
    <w:p w14:paraId="43A20F49" w14:textId="77777777" w:rsidR="004A121A" w:rsidRDefault="004A121A" w:rsidP="0002293F">
      <w:pPr>
        <w:shd w:val="clear" w:color="auto" w:fill="FFFDE7"/>
        <w:bidi/>
        <w:spacing w:before="40" w:after="60"/>
        <w:ind w:left="227"/>
      </w:pPr>
    </w:p>
    <w:p w14:paraId="3B314873" w14:textId="77777777" w:rsidR="004A121A" w:rsidRDefault="00000000" w:rsidP="0002293F">
      <w:pPr>
        <w:shd w:val="clear" w:color="auto" w:fill="FFFDE7"/>
        <w:bidi/>
        <w:spacing w:before="40" w:after="60"/>
        <w:ind w:left="227"/>
        <w:jc w:val="right"/>
      </w:pPr>
      <w:r>
        <w:rPr>
          <w:rFonts w:ascii="Arial" w:hAnsi="Arial"/>
          <w:color w:val="5D4000"/>
          <w:sz w:val="20"/>
          <w:rtl/>
          <w:lang w:bidi="he-IL"/>
        </w:rPr>
        <w:t>BOTTOM 10 — לפי כמות משלוחים שנמסרו:</w:t>
      </w:r>
    </w:p>
    <w:p w14:paraId="6CB530F3" w14:textId="77777777" w:rsidR="004A121A" w:rsidRDefault="00000000" w:rsidP="0002293F">
      <w:pPr>
        <w:shd w:val="clear" w:color="auto" w:fill="FFFDE7"/>
        <w:bidi/>
        <w:spacing w:before="40" w:after="60"/>
        <w:ind w:left="227"/>
        <w:jc w:val="right"/>
      </w:pPr>
      <w:r>
        <w:rPr>
          <w:rFonts w:ascii="Arial" w:hAnsi="Arial"/>
          <w:color w:val="5D4000"/>
          <w:sz w:val="20"/>
          <w:rtl/>
          <w:lang w:bidi="he-IL"/>
        </w:rPr>
        <w:t xml:space="preserve">  שליחים 384, 391, 395, 409, 410, 425, 432, 434, 869, 5: 1 משלוח | 1 יום פעיל</w:t>
      </w:r>
    </w:p>
    <w:p w14:paraId="7E23DDEC" w14:textId="77777777" w:rsidR="004A121A" w:rsidRDefault="004A121A" w:rsidP="0002293F">
      <w:pPr>
        <w:spacing w:after="80"/>
        <w:jc w:val="right"/>
      </w:pPr>
    </w:p>
    <w:p w14:paraId="4105AC7B" w14:textId="77777777" w:rsidR="004A121A" w:rsidRDefault="00000000" w:rsidP="0002293F">
      <w:pPr>
        <w:bidi/>
        <w:spacing w:before="60" w:after="60"/>
        <w:jc w:val="right"/>
      </w:pPr>
      <w:r>
        <w:rPr>
          <w:rFonts w:ascii="Arial" w:hAnsi="Arial"/>
          <w:color w:val="595959"/>
          <w:rtl/>
          <w:lang w:bidi="he-IL"/>
        </w:rPr>
        <w:t>3 השליחים הראשונים (918, 472, 738) בולטים מאוד: 221 משלוחים כל אחד ב-12 ימים בלבד עם שיעור הצלחה של 100%. המספר הזה חשוד — ראו סעיף ג.</w:t>
      </w:r>
    </w:p>
    <w:p w14:paraId="11B6CD5E" w14:textId="77777777" w:rsidR="004A121A" w:rsidRDefault="00000000" w:rsidP="0002293F">
      <w:pPr>
        <w:bidi/>
        <w:spacing w:before="60" w:after="120"/>
        <w:ind w:left="283"/>
        <w:jc w:val="right"/>
      </w:pPr>
      <w:r>
        <w:rPr>
          <w:rFonts w:ascii="Arial" w:hAnsi="Arial"/>
          <w:b/>
          <w:color w:val="2674C1"/>
          <w:rtl/>
          <w:lang w:bidi="he-IL"/>
        </w:rPr>
        <w:t xml:space="preserve">• </w:t>
      </w:r>
      <w:r>
        <w:rPr>
          <w:rFonts w:ascii="Arial" w:hAnsi="Arial"/>
          <w:color w:val="595959"/>
          <w:rtl/>
          <w:lang w:bidi="he-IL"/>
        </w:rPr>
        <w:t>שליחים 4–10 בדירוג (538, 161, 875 וכולי) הם שליחים "אמיתיים": 100–163 משלוחים על פני 118–121 ימים — כלומר כ-1–1.3 משלוחים ביום בממוצע.</w:t>
      </w:r>
    </w:p>
    <w:p w14:paraId="2CF14B18" w14:textId="77777777" w:rsidR="004A121A" w:rsidRDefault="00000000" w:rsidP="0002293F">
      <w:pPr>
        <w:bidi/>
        <w:spacing w:before="60" w:after="120"/>
        <w:ind w:left="283"/>
        <w:jc w:val="right"/>
      </w:pPr>
      <w:r>
        <w:rPr>
          <w:rFonts w:ascii="Arial" w:hAnsi="Arial"/>
          <w:b/>
          <w:color w:val="2674C1"/>
          <w:rtl/>
          <w:lang w:bidi="he-IL"/>
        </w:rPr>
        <w:t xml:space="preserve">• </w:t>
      </w:r>
      <w:r>
        <w:rPr>
          <w:rFonts w:ascii="Arial" w:hAnsi="Arial"/>
          <w:color w:val="595959"/>
          <w:rtl/>
          <w:lang w:bidi="he-IL"/>
        </w:rPr>
        <w:t>ה-BOTTOM 10 הם שליחים חדשים ביומם הראשון — ערך נמוך מסיבה טבעית, לא כשל.</w:t>
      </w:r>
    </w:p>
    <w:p w14:paraId="3FDA972F" w14:textId="77777777" w:rsidR="004A121A" w:rsidRDefault="00000000">
      <w:pPr>
        <w:bidi/>
        <w:spacing w:before="160" w:after="80"/>
        <w:jc w:val="center"/>
      </w:pPr>
      <w:r>
        <w:rPr>
          <w:noProof/>
        </w:rPr>
        <w:lastRenderedPageBreak/>
        <w:drawing>
          <wp:inline distT="0" distB="0" distL="0" distR="0" wp14:anchorId="2E6EF5E7" wp14:editId="71DC5EAE">
            <wp:extent cx="5220000" cy="22254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a_ranking.png"/>
                    <pic:cNvPicPr/>
                  </pic:nvPicPr>
                  <pic:blipFill>
                    <a:blip r:embed="rId10"/>
                    <a:stretch>
                      <a:fillRect/>
                    </a:stretch>
                  </pic:blipFill>
                  <pic:spPr>
                    <a:xfrm>
                      <a:off x="0" y="0"/>
                      <a:ext cx="5220000" cy="2225445"/>
                    </a:xfrm>
                    <a:prstGeom prst="rect">
                      <a:avLst/>
                    </a:prstGeom>
                  </pic:spPr>
                </pic:pic>
              </a:graphicData>
            </a:graphic>
          </wp:inline>
        </w:drawing>
      </w:r>
    </w:p>
    <w:p w14:paraId="3FE6BA25" w14:textId="77777777" w:rsidR="004A121A" w:rsidRDefault="00000000" w:rsidP="00DF516D">
      <w:pPr>
        <w:bidi/>
        <w:spacing w:before="40"/>
        <w:jc w:val="center"/>
      </w:pPr>
      <w:r>
        <w:rPr>
          <w:rFonts w:ascii="Arial" w:hAnsi="Arial"/>
          <w:i/>
          <w:color w:val="595959"/>
          <w:sz w:val="18"/>
          <w:rtl/>
          <w:lang w:bidi="he-IL"/>
        </w:rPr>
        <w:t>תרשים 4 — TOP 10 ו-BOTTOM 10 שליחים לפי כמות משלוחים שנמסרו</w:t>
      </w:r>
    </w:p>
    <w:p w14:paraId="117FEFA4" w14:textId="77777777" w:rsidR="002B06DC" w:rsidRPr="00AA0D40" w:rsidRDefault="00000000" w:rsidP="00AA0D40">
      <w:pPr>
        <w:bidi/>
        <w:spacing w:after="160"/>
        <w:rPr>
          <w:rFonts w:ascii="Arial" w:hAnsi="Arial" w:cs="Arial"/>
          <w:bCs/>
        </w:rPr>
      </w:pPr>
      <w:r w:rsidRPr="00AA0D40">
        <w:rPr>
          <w:rFonts w:ascii="Arial" w:hAnsi="Arial" w:cs="Arial"/>
          <w:bCs/>
          <w:color w:val="1A376C"/>
          <w:sz w:val="24"/>
          <w:rtl/>
          <w:lang w:bidi="he-IL"/>
        </w:rPr>
        <w:t>ב</w:t>
      </w:r>
      <w:r w:rsidRPr="00AA0D40">
        <w:rPr>
          <w:rFonts w:ascii="Arial" w:hAnsi="Arial" w:cs="Arial"/>
          <w:bCs/>
          <w:color w:val="1A376C"/>
          <w:sz w:val="24"/>
          <w:rtl/>
        </w:rPr>
        <w:t xml:space="preserve"> | </w:t>
      </w:r>
      <w:r w:rsidRPr="00AA0D40">
        <w:rPr>
          <w:rFonts w:ascii="Arial" w:hAnsi="Arial" w:cs="Arial"/>
          <w:bCs/>
          <w:color w:val="1A376C"/>
          <w:sz w:val="24"/>
          <w:rtl/>
          <w:lang w:bidi="he-IL"/>
        </w:rPr>
        <w:t>מדד</w:t>
      </w:r>
      <w:r w:rsidRPr="00AA0D40">
        <w:rPr>
          <w:rFonts w:ascii="Arial" w:hAnsi="Arial" w:cs="Arial"/>
          <w:bCs/>
          <w:color w:val="1A376C"/>
          <w:sz w:val="24"/>
          <w:rtl/>
        </w:rPr>
        <w:t xml:space="preserve"> </w:t>
      </w:r>
      <w:r w:rsidRPr="00AA0D40">
        <w:rPr>
          <w:rFonts w:ascii="Arial" w:hAnsi="Arial" w:cs="Arial"/>
          <w:bCs/>
          <w:color w:val="1A376C"/>
          <w:sz w:val="24"/>
          <w:rtl/>
          <w:lang w:bidi="he-IL"/>
        </w:rPr>
        <w:t>יעילות</w:t>
      </w:r>
      <w:r w:rsidRPr="00AA0D40">
        <w:rPr>
          <w:rFonts w:ascii="Arial" w:hAnsi="Arial" w:cs="Arial"/>
          <w:bCs/>
          <w:color w:val="1A376C"/>
          <w:sz w:val="24"/>
          <w:rtl/>
        </w:rPr>
        <w:t xml:space="preserve"> — </w:t>
      </w:r>
      <w:r w:rsidRPr="00AA0D40">
        <w:rPr>
          <w:rFonts w:ascii="Arial" w:hAnsi="Arial" w:cs="Arial"/>
          <w:bCs/>
          <w:color w:val="1A376C"/>
          <w:sz w:val="24"/>
          <w:rtl/>
          <w:lang w:bidi="he-IL"/>
        </w:rPr>
        <w:t>דו</w:t>
      </w:r>
      <w:r w:rsidRPr="00AA0D40">
        <w:rPr>
          <w:rFonts w:ascii="Arial" w:hAnsi="Arial" w:cs="Arial"/>
          <w:bCs/>
          <w:color w:val="1A376C"/>
          <w:sz w:val="24"/>
          <w:rtl/>
        </w:rPr>
        <w:t>-</w:t>
      </w:r>
      <w:r w:rsidRPr="00AA0D40">
        <w:rPr>
          <w:rFonts w:ascii="Arial" w:hAnsi="Arial" w:cs="Arial"/>
          <w:bCs/>
          <w:color w:val="1A376C"/>
          <w:sz w:val="24"/>
          <w:rtl/>
          <w:lang w:bidi="he-IL"/>
        </w:rPr>
        <w:t>ממדי</w:t>
      </w:r>
      <w:r w:rsidRPr="00AA0D40">
        <w:rPr>
          <w:rFonts w:ascii="Arial" w:hAnsi="Arial" w:cs="Arial"/>
          <w:bCs/>
          <w:color w:val="1A376C"/>
          <w:sz w:val="24"/>
          <w:rtl/>
        </w:rPr>
        <w:t xml:space="preserve"> (</w:t>
      </w:r>
      <w:r w:rsidRPr="00AA0D40">
        <w:rPr>
          <w:rFonts w:ascii="Arial" w:hAnsi="Arial" w:cs="Arial"/>
          <w:bCs/>
          <w:color w:val="1A376C"/>
          <w:sz w:val="24"/>
          <w:rtl/>
          <w:lang w:bidi="he-IL"/>
        </w:rPr>
        <w:t>איכות</w:t>
      </w:r>
      <w:r w:rsidRPr="00AA0D40">
        <w:rPr>
          <w:rFonts w:ascii="Arial" w:hAnsi="Arial" w:cs="Arial"/>
          <w:bCs/>
          <w:color w:val="1A376C"/>
          <w:sz w:val="24"/>
          <w:rtl/>
        </w:rPr>
        <w:t xml:space="preserve"> + </w:t>
      </w:r>
      <w:r w:rsidRPr="00AA0D40">
        <w:rPr>
          <w:rFonts w:ascii="Arial" w:hAnsi="Arial" w:cs="Arial"/>
          <w:bCs/>
          <w:color w:val="1A376C"/>
          <w:sz w:val="24"/>
          <w:rtl/>
          <w:lang w:bidi="he-IL"/>
        </w:rPr>
        <w:t>עצימות</w:t>
      </w:r>
      <w:r w:rsidRPr="00AA0D40">
        <w:rPr>
          <w:rFonts w:ascii="Arial" w:hAnsi="Arial" w:cs="Arial"/>
          <w:bCs/>
          <w:color w:val="1A376C"/>
          <w:sz w:val="24"/>
          <w:rtl/>
        </w:rPr>
        <w:t>)</w:t>
      </w:r>
    </w:p>
    <w:p w14:paraId="74192404" w14:textId="77777777" w:rsidR="002B06DC" w:rsidRDefault="00000000" w:rsidP="007A56E0">
      <w:pPr>
        <w:bidi/>
        <w:spacing w:after="60"/>
      </w:pPr>
      <w:r>
        <w:rPr>
          <w:rFonts w:ascii="Arial" w:hAnsi="Arial"/>
          <w:b/>
          <w:color w:val="1A376C"/>
          <w:rtl/>
          <w:lang w:bidi="he-IL"/>
        </w:rPr>
        <w:t>הגדרת</w:t>
      </w:r>
      <w:r>
        <w:rPr>
          <w:rFonts w:ascii="Arial" w:hAnsi="Arial"/>
          <w:b/>
          <w:color w:val="1A376C"/>
          <w:rtl/>
        </w:rPr>
        <w:t xml:space="preserve"> </w:t>
      </w:r>
      <w:r>
        <w:rPr>
          <w:rFonts w:ascii="Arial" w:hAnsi="Arial"/>
          <w:b/>
          <w:color w:val="1A376C"/>
          <w:rtl/>
          <w:lang w:bidi="he-IL"/>
        </w:rPr>
        <w:t>המדד</w:t>
      </w:r>
      <w:r>
        <w:rPr>
          <w:rFonts w:ascii="Arial" w:hAnsi="Arial"/>
          <w:b/>
          <w:color w:val="1A376C"/>
          <w:rtl/>
        </w:rPr>
        <w:t>:</w:t>
      </w:r>
    </w:p>
    <w:p w14:paraId="0387AB90" w14:textId="77777777" w:rsidR="002B06DC" w:rsidRDefault="00000000" w:rsidP="007A56E0">
      <w:pPr>
        <w:bidi/>
        <w:spacing w:after="120"/>
      </w:pPr>
      <w:r>
        <w:rPr>
          <w:rFonts w:ascii="Arial" w:hAnsi="Arial"/>
          <w:color w:val="333333"/>
          <w:rtl/>
          <w:lang w:bidi="he-IL"/>
        </w:rPr>
        <w:t>מדד</w:t>
      </w:r>
      <w:r>
        <w:rPr>
          <w:rFonts w:ascii="Arial" w:hAnsi="Arial"/>
          <w:color w:val="333333"/>
          <w:rtl/>
        </w:rPr>
        <w:t xml:space="preserve"> </w:t>
      </w:r>
      <w:r>
        <w:rPr>
          <w:rFonts w:ascii="Arial" w:hAnsi="Arial"/>
          <w:color w:val="333333"/>
          <w:rtl/>
          <w:lang w:bidi="he-IL"/>
        </w:rPr>
        <w:t>היעילות</w:t>
      </w:r>
      <w:r>
        <w:rPr>
          <w:rFonts w:ascii="Arial" w:hAnsi="Arial"/>
          <w:color w:val="333333"/>
          <w:rtl/>
        </w:rPr>
        <w:t xml:space="preserve"> </w:t>
      </w:r>
      <w:r>
        <w:rPr>
          <w:rFonts w:ascii="Arial" w:hAnsi="Arial"/>
          <w:color w:val="333333"/>
          <w:rtl/>
          <w:lang w:bidi="he-IL"/>
        </w:rPr>
        <w:t>של</w:t>
      </w:r>
      <w:r>
        <w:rPr>
          <w:rFonts w:ascii="Arial" w:hAnsi="Arial"/>
          <w:color w:val="333333"/>
          <w:rtl/>
        </w:rPr>
        <w:t xml:space="preserve"> </w:t>
      </w:r>
      <w:r>
        <w:rPr>
          <w:rFonts w:ascii="Arial" w:hAnsi="Arial"/>
          <w:color w:val="333333"/>
          <w:rtl/>
          <w:lang w:bidi="he-IL"/>
        </w:rPr>
        <w:t>שליח</w:t>
      </w:r>
      <w:r>
        <w:rPr>
          <w:rFonts w:ascii="Arial" w:hAnsi="Arial"/>
          <w:color w:val="333333"/>
          <w:rtl/>
        </w:rPr>
        <w:t xml:space="preserve"> </w:t>
      </w:r>
      <w:r>
        <w:rPr>
          <w:rFonts w:ascii="Arial" w:hAnsi="Arial"/>
          <w:color w:val="333333"/>
          <w:rtl/>
          <w:lang w:bidi="he-IL"/>
        </w:rPr>
        <w:t>נבנה</w:t>
      </w:r>
      <w:r>
        <w:rPr>
          <w:rFonts w:ascii="Arial" w:hAnsi="Arial"/>
          <w:color w:val="333333"/>
          <w:rtl/>
        </w:rPr>
        <w:t xml:space="preserve"> </w:t>
      </w:r>
      <w:r>
        <w:rPr>
          <w:rFonts w:ascii="Arial" w:hAnsi="Arial"/>
          <w:color w:val="333333"/>
          <w:rtl/>
          <w:lang w:bidi="he-IL"/>
        </w:rPr>
        <w:t>משני</w:t>
      </w:r>
      <w:r>
        <w:rPr>
          <w:rFonts w:ascii="Arial" w:hAnsi="Arial"/>
          <w:color w:val="333333"/>
          <w:rtl/>
        </w:rPr>
        <w:t xml:space="preserve"> </w:t>
      </w:r>
      <w:r>
        <w:rPr>
          <w:rFonts w:ascii="Arial" w:hAnsi="Arial"/>
          <w:color w:val="333333"/>
          <w:rtl/>
          <w:lang w:bidi="he-IL"/>
        </w:rPr>
        <w:t>צירים</w:t>
      </w:r>
      <w:r>
        <w:rPr>
          <w:rFonts w:ascii="Arial" w:hAnsi="Arial"/>
          <w:color w:val="333333"/>
          <w:rtl/>
        </w:rPr>
        <w:t xml:space="preserve"> </w:t>
      </w:r>
      <w:r>
        <w:rPr>
          <w:rFonts w:ascii="Arial" w:hAnsi="Arial"/>
          <w:color w:val="333333"/>
          <w:rtl/>
          <w:lang w:bidi="he-IL"/>
        </w:rPr>
        <w:t>עצמאיים</w:t>
      </w:r>
      <w:r>
        <w:rPr>
          <w:rFonts w:ascii="Arial" w:hAnsi="Arial"/>
          <w:color w:val="333333"/>
          <w:rtl/>
        </w:rPr>
        <w:t xml:space="preserve"> </w:t>
      </w:r>
      <w:r>
        <w:rPr>
          <w:rFonts w:ascii="Arial" w:hAnsi="Arial"/>
          <w:color w:val="333333"/>
          <w:rtl/>
          <w:lang w:bidi="he-IL"/>
        </w:rPr>
        <w:t>המשלימים</w:t>
      </w:r>
      <w:r>
        <w:rPr>
          <w:rFonts w:ascii="Arial" w:hAnsi="Arial"/>
          <w:color w:val="333333"/>
          <w:rtl/>
        </w:rPr>
        <w:t xml:space="preserve"> </w:t>
      </w:r>
      <w:r>
        <w:rPr>
          <w:rFonts w:ascii="Arial" w:hAnsi="Arial"/>
          <w:color w:val="333333"/>
          <w:rtl/>
          <w:lang w:bidi="he-IL"/>
        </w:rPr>
        <w:t>זה</w:t>
      </w:r>
      <w:r>
        <w:rPr>
          <w:rFonts w:ascii="Arial" w:hAnsi="Arial"/>
          <w:color w:val="333333"/>
          <w:rtl/>
        </w:rPr>
        <w:t xml:space="preserve"> </w:t>
      </w:r>
      <w:r>
        <w:rPr>
          <w:rFonts w:ascii="Arial" w:hAnsi="Arial"/>
          <w:color w:val="333333"/>
          <w:rtl/>
          <w:lang w:bidi="he-IL"/>
        </w:rPr>
        <w:t>את</w:t>
      </w:r>
      <w:r>
        <w:rPr>
          <w:rFonts w:ascii="Arial" w:hAnsi="Arial"/>
          <w:color w:val="333333"/>
          <w:rtl/>
        </w:rPr>
        <w:t xml:space="preserve"> </w:t>
      </w:r>
      <w:r>
        <w:rPr>
          <w:rFonts w:ascii="Arial" w:hAnsi="Arial"/>
          <w:color w:val="333333"/>
          <w:rtl/>
          <w:lang w:bidi="he-IL"/>
        </w:rPr>
        <w:t>זה</w:t>
      </w:r>
      <w:r>
        <w:rPr>
          <w:rFonts w:ascii="Arial" w:hAnsi="Arial"/>
          <w:color w:val="333333"/>
          <w:rtl/>
        </w:rPr>
        <w:t>:</w:t>
      </w:r>
    </w:p>
    <w:p w14:paraId="06CD5B67" w14:textId="77777777" w:rsidR="002B06DC" w:rsidRDefault="00000000" w:rsidP="007A56E0">
      <w:pPr>
        <w:bidi/>
        <w:spacing w:after="60"/>
      </w:pPr>
      <w:r>
        <w:rPr>
          <w:rFonts w:ascii="Arial" w:hAnsi="Arial"/>
          <w:color w:val="333333"/>
          <w:sz w:val="20"/>
          <w:rtl/>
        </w:rPr>
        <w:t xml:space="preserve">• </w:t>
      </w:r>
      <w:r>
        <w:rPr>
          <w:rFonts w:ascii="Arial" w:hAnsi="Arial"/>
          <w:color w:val="333333"/>
          <w:sz w:val="20"/>
          <w:rtl/>
          <w:lang w:bidi="he-IL"/>
        </w:rPr>
        <w:t>ציר</w:t>
      </w:r>
      <w:r>
        <w:rPr>
          <w:rFonts w:ascii="Arial" w:hAnsi="Arial"/>
          <w:color w:val="333333"/>
          <w:sz w:val="20"/>
          <w:rtl/>
        </w:rPr>
        <w:t xml:space="preserve"> </w:t>
      </w:r>
      <w:r>
        <w:rPr>
          <w:rFonts w:ascii="Arial" w:hAnsi="Arial"/>
          <w:color w:val="333333"/>
          <w:sz w:val="20"/>
          <w:rtl/>
          <w:lang w:bidi="he-IL"/>
        </w:rPr>
        <w:t>איכות</w:t>
      </w:r>
      <w:r>
        <w:rPr>
          <w:rFonts w:ascii="Arial" w:hAnsi="Arial"/>
          <w:color w:val="333333"/>
          <w:sz w:val="20"/>
          <w:rtl/>
        </w:rPr>
        <w:t xml:space="preserve">   =  </w:t>
      </w:r>
      <w:r>
        <w:rPr>
          <w:rFonts w:ascii="Arial" w:hAnsi="Arial"/>
          <w:color w:val="333333"/>
          <w:sz w:val="20"/>
          <w:rtl/>
          <w:lang w:bidi="he-IL"/>
        </w:rPr>
        <w:t>מסירות</w:t>
      </w:r>
      <w:r>
        <w:rPr>
          <w:rFonts w:ascii="Arial" w:hAnsi="Arial"/>
          <w:color w:val="333333"/>
          <w:sz w:val="20"/>
          <w:rtl/>
        </w:rPr>
        <w:t xml:space="preserve"> ÷ </w:t>
      </w:r>
      <w:r>
        <w:rPr>
          <w:rFonts w:ascii="Arial" w:hAnsi="Arial"/>
          <w:color w:val="333333"/>
          <w:sz w:val="20"/>
          <w:rtl/>
          <w:lang w:bidi="he-IL"/>
        </w:rPr>
        <w:t>שיבוצים</w:t>
      </w:r>
      <w:r>
        <w:rPr>
          <w:rFonts w:ascii="Arial" w:hAnsi="Arial"/>
          <w:color w:val="333333"/>
          <w:sz w:val="20"/>
          <w:rtl/>
        </w:rPr>
        <w:t xml:space="preserve">  (</w:t>
      </w:r>
      <w:r>
        <w:rPr>
          <w:rFonts w:ascii="Arial" w:hAnsi="Arial"/>
          <w:color w:val="333333"/>
          <w:sz w:val="20"/>
          <w:rtl/>
          <w:lang w:bidi="he-IL"/>
        </w:rPr>
        <w:t>שיעור</w:t>
      </w:r>
      <w:r>
        <w:rPr>
          <w:rFonts w:ascii="Arial" w:hAnsi="Arial"/>
          <w:color w:val="333333"/>
          <w:sz w:val="20"/>
          <w:rtl/>
        </w:rPr>
        <w:t xml:space="preserve"> </w:t>
      </w:r>
      <w:r>
        <w:rPr>
          <w:rFonts w:ascii="Arial" w:hAnsi="Arial"/>
          <w:color w:val="333333"/>
          <w:sz w:val="20"/>
          <w:rtl/>
          <w:lang w:bidi="he-IL"/>
        </w:rPr>
        <w:t>ההצלחה</w:t>
      </w:r>
      <w:r>
        <w:rPr>
          <w:rFonts w:ascii="Arial" w:hAnsi="Arial"/>
          <w:color w:val="333333"/>
          <w:sz w:val="20"/>
          <w:rtl/>
        </w:rPr>
        <w:t xml:space="preserve"> — </w:t>
      </w:r>
      <w:r>
        <w:rPr>
          <w:rFonts w:ascii="Arial" w:hAnsi="Arial"/>
          <w:color w:val="333333"/>
          <w:sz w:val="20"/>
          <w:rtl/>
          <w:lang w:bidi="he-IL"/>
        </w:rPr>
        <w:t>האם</w:t>
      </w:r>
      <w:r>
        <w:rPr>
          <w:rFonts w:ascii="Arial" w:hAnsi="Arial"/>
          <w:color w:val="333333"/>
          <w:sz w:val="20"/>
          <w:rtl/>
        </w:rPr>
        <w:t xml:space="preserve"> </w:t>
      </w:r>
      <w:r>
        <w:rPr>
          <w:rFonts w:ascii="Arial" w:hAnsi="Arial"/>
          <w:color w:val="333333"/>
          <w:sz w:val="20"/>
          <w:rtl/>
          <w:lang w:bidi="he-IL"/>
        </w:rPr>
        <w:t>השליח</w:t>
      </w:r>
      <w:r>
        <w:rPr>
          <w:rFonts w:ascii="Arial" w:hAnsi="Arial"/>
          <w:color w:val="333333"/>
          <w:sz w:val="20"/>
          <w:rtl/>
        </w:rPr>
        <w:t xml:space="preserve"> </w:t>
      </w:r>
      <w:r>
        <w:rPr>
          <w:rFonts w:ascii="Arial" w:hAnsi="Arial"/>
          <w:color w:val="333333"/>
          <w:sz w:val="20"/>
          <w:rtl/>
          <w:lang w:bidi="he-IL"/>
        </w:rPr>
        <w:t>מוסר</w:t>
      </w:r>
      <w:r>
        <w:rPr>
          <w:rFonts w:ascii="Arial" w:hAnsi="Arial"/>
          <w:color w:val="333333"/>
          <w:sz w:val="20"/>
          <w:rtl/>
        </w:rPr>
        <w:t xml:space="preserve"> </w:t>
      </w:r>
      <w:r>
        <w:rPr>
          <w:rFonts w:ascii="Arial" w:hAnsi="Arial"/>
          <w:color w:val="333333"/>
          <w:sz w:val="20"/>
          <w:rtl/>
          <w:lang w:bidi="he-IL"/>
        </w:rPr>
        <w:t>מה</w:t>
      </w:r>
      <w:r>
        <w:rPr>
          <w:rFonts w:ascii="Arial" w:hAnsi="Arial"/>
          <w:color w:val="333333"/>
          <w:sz w:val="20"/>
          <w:rtl/>
        </w:rPr>
        <w:t xml:space="preserve"> </w:t>
      </w:r>
      <w:r>
        <w:rPr>
          <w:rFonts w:ascii="Arial" w:hAnsi="Arial"/>
          <w:color w:val="333333"/>
          <w:sz w:val="20"/>
          <w:rtl/>
          <w:lang w:bidi="he-IL"/>
        </w:rPr>
        <w:t>שמשבצים</w:t>
      </w:r>
      <w:r>
        <w:rPr>
          <w:rFonts w:ascii="Arial" w:hAnsi="Arial"/>
          <w:color w:val="333333"/>
          <w:sz w:val="20"/>
          <w:rtl/>
        </w:rPr>
        <w:t xml:space="preserve"> </w:t>
      </w:r>
      <w:r>
        <w:rPr>
          <w:rFonts w:ascii="Arial" w:hAnsi="Arial"/>
          <w:color w:val="333333"/>
          <w:sz w:val="20"/>
          <w:rtl/>
          <w:lang w:bidi="he-IL"/>
        </w:rPr>
        <w:t>לו</w:t>
      </w:r>
      <w:r>
        <w:rPr>
          <w:rFonts w:ascii="Arial" w:hAnsi="Arial"/>
          <w:color w:val="333333"/>
          <w:sz w:val="20"/>
          <w:rtl/>
        </w:rPr>
        <w:t>)</w:t>
      </w:r>
    </w:p>
    <w:p w14:paraId="0F3838B7" w14:textId="77777777" w:rsidR="002B06DC" w:rsidRDefault="00000000" w:rsidP="007A56E0">
      <w:pPr>
        <w:bidi/>
        <w:spacing w:after="160"/>
      </w:pPr>
      <w:r>
        <w:rPr>
          <w:rFonts w:ascii="Arial" w:hAnsi="Arial"/>
          <w:color w:val="333333"/>
          <w:sz w:val="20"/>
          <w:rtl/>
        </w:rPr>
        <w:t xml:space="preserve">• </w:t>
      </w:r>
      <w:r>
        <w:rPr>
          <w:rFonts w:ascii="Arial" w:hAnsi="Arial"/>
          <w:color w:val="333333"/>
          <w:sz w:val="20"/>
          <w:rtl/>
          <w:lang w:bidi="he-IL"/>
        </w:rPr>
        <w:t>ציר</w:t>
      </w:r>
      <w:r>
        <w:rPr>
          <w:rFonts w:ascii="Arial" w:hAnsi="Arial"/>
          <w:color w:val="333333"/>
          <w:sz w:val="20"/>
          <w:rtl/>
        </w:rPr>
        <w:t xml:space="preserve"> </w:t>
      </w:r>
      <w:r>
        <w:rPr>
          <w:rFonts w:ascii="Arial" w:hAnsi="Arial"/>
          <w:color w:val="333333"/>
          <w:sz w:val="20"/>
          <w:rtl/>
          <w:lang w:bidi="he-IL"/>
        </w:rPr>
        <w:t>עצימות</w:t>
      </w:r>
      <w:r>
        <w:rPr>
          <w:rFonts w:ascii="Arial" w:hAnsi="Arial"/>
          <w:color w:val="333333"/>
          <w:sz w:val="20"/>
          <w:rtl/>
        </w:rPr>
        <w:t xml:space="preserve">  =  </w:t>
      </w:r>
      <w:r>
        <w:rPr>
          <w:rFonts w:ascii="Arial" w:hAnsi="Arial"/>
          <w:color w:val="333333"/>
          <w:sz w:val="20"/>
          <w:rtl/>
          <w:lang w:bidi="he-IL"/>
        </w:rPr>
        <w:t>מסירות</w:t>
      </w:r>
      <w:r>
        <w:rPr>
          <w:rFonts w:ascii="Arial" w:hAnsi="Arial"/>
          <w:color w:val="333333"/>
          <w:sz w:val="20"/>
          <w:rtl/>
        </w:rPr>
        <w:t xml:space="preserve"> ÷ </w:t>
      </w:r>
      <w:r>
        <w:rPr>
          <w:rFonts w:ascii="Arial" w:hAnsi="Arial"/>
          <w:color w:val="333333"/>
          <w:sz w:val="20"/>
          <w:rtl/>
          <w:lang w:bidi="he-IL"/>
        </w:rPr>
        <w:t>ימי</w:t>
      </w:r>
      <w:r>
        <w:rPr>
          <w:rFonts w:ascii="Arial" w:hAnsi="Arial"/>
          <w:color w:val="333333"/>
          <w:sz w:val="20"/>
          <w:rtl/>
        </w:rPr>
        <w:t xml:space="preserve"> </w:t>
      </w:r>
      <w:r>
        <w:rPr>
          <w:rFonts w:ascii="Arial" w:hAnsi="Arial"/>
          <w:color w:val="333333"/>
          <w:sz w:val="20"/>
          <w:rtl/>
          <w:lang w:bidi="he-IL"/>
        </w:rPr>
        <w:t>עבודה</w:t>
      </w:r>
      <w:r>
        <w:rPr>
          <w:rFonts w:ascii="Arial" w:hAnsi="Arial"/>
          <w:color w:val="333333"/>
          <w:sz w:val="20"/>
          <w:rtl/>
        </w:rPr>
        <w:t xml:space="preserve"> </w:t>
      </w:r>
      <w:r>
        <w:rPr>
          <w:rFonts w:ascii="Arial" w:hAnsi="Arial"/>
          <w:color w:val="333333"/>
          <w:sz w:val="20"/>
          <w:rtl/>
          <w:lang w:bidi="he-IL"/>
        </w:rPr>
        <w:t>בפועל</w:t>
      </w:r>
      <w:r>
        <w:rPr>
          <w:rFonts w:ascii="Arial" w:hAnsi="Arial"/>
          <w:color w:val="333333"/>
          <w:sz w:val="20"/>
          <w:rtl/>
        </w:rPr>
        <w:t xml:space="preserve">  (</w:t>
      </w:r>
      <w:r>
        <w:rPr>
          <w:rFonts w:ascii="Arial" w:hAnsi="Arial"/>
          <w:color w:val="333333"/>
          <w:sz w:val="20"/>
          <w:rtl/>
          <w:lang w:bidi="he-IL"/>
        </w:rPr>
        <w:t>כמה</w:t>
      </w:r>
      <w:r>
        <w:rPr>
          <w:rFonts w:ascii="Arial" w:hAnsi="Arial"/>
          <w:color w:val="333333"/>
          <w:sz w:val="20"/>
          <w:rtl/>
        </w:rPr>
        <w:t xml:space="preserve"> </w:t>
      </w:r>
      <w:r>
        <w:rPr>
          <w:rFonts w:ascii="Arial" w:hAnsi="Arial"/>
          <w:color w:val="333333"/>
          <w:sz w:val="20"/>
          <w:rtl/>
          <w:lang w:bidi="he-IL"/>
        </w:rPr>
        <w:t>משלוחים</w:t>
      </w:r>
      <w:r>
        <w:rPr>
          <w:rFonts w:ascii="Arial" w:hAnsi="Arial"/>
          <w:color w:val="333333"/>
          <w:sz w:val="20"/>
          <w:rtl/>
        </w:rPr>
        <w:t xml:space="preserve"> </w:t>
      </w:r>
      <w:r>
        <w:rPr>
          <w:rFonts w:ascii="Arial" w:hAnsi="Arial"/>
          <w:color w:val="333333"/>
          <w:sz w:val="20"/>
          <w:rtl/>
          <w:lang w:bidi="he-IL"/>
        </w:rPr>
        <w:t>ביום</w:t>
      </w:r>
      <w:r>
        <w:rPr>
          <w:rFonts w:ascii="Arial" w:hAnsi="Arial"/>
          <w:color w:val="333333"/>
          <w:sz w:val="20"/>
          <w:rtl/>
        </w:rPr>
        <w:t xml:space="preserve"> </w:t>
      </w:r>
      <w:r>
        <w:rPr>
          <w:rFonts w:ascii="Arial" w:hAnsi="Arial"/>
          <w:color w:val="333333"/>
          <w:sz w:val="20"/>
          <w:rtl/>
          <w:lang w:bidi="he-IL"/>
        </w:rPr>
        <w:t>עבודה</w:t>
      </w:r>
      <w:r>
        <w:rPr>
          <w:rFonts w:ascii="Arial" w:hAnsi="Arial"/>
          <w:color w:val="333333"/>
          <w:sz w:val="20"/>
          <w:rtl/>
        </w:rPr>
        <w:t xml:space="preserve"> </w:t>
      </w:r>
      <w:r>
        <w:rPr>
          <w:rFonts w:ascii="Arial" w:hAnsi="Arial"/>
          <w:color w:val="333333"/>
          <w:sz w:val="20"/>
          <w:rtl/>
          <w:lang w:bidi="he-IL"/>
        </w:rPr>
        <w:t>בממוצע</w:t>
      </w:r>
      <w:r>
        <w:rPr>
          <w:rFonts w:ascii="Arial" w:hAnsi="Arial"/>
          <w:color w:val="333333"/>
          <w:sz w:val="20"/>
          <w:rtl/>
        </w:rPr>
        <w:t>)</w:t>
      </w:r>
    </w:p>
    <w:p w14:paraId="7AE48417" w14:textId="77777777" w:rsidR="002B06DC" w:rsidRDefault="00000000" w:rsidP="007A56E0">
      <w:pPr>
        <w:bidi/>
        <w:spacing w:after="120"/>
      </w:pPr>
      <w:r>
        <w:rPr>
          <w:rFonts w:ascii="Arial" w:hAnsi="Arial"/>
          <w:b/>
          <w:color w:val="1A376C"/>
          <w:sz w:val="20"/>
          <w:rtl/>
          <w:lang w:bidi="he-IL"/>
        </w:rPr>
        <w:t>ימי</w:t>
      </w:r>
      <w:r>
        <w:rPr>
          <w:rFonts w:ascii="Arial" w:hAnsi="Arial"/>
          <w:b/>
          <w:color w:val="1A376C"/>
          <w:sz w:val="20"/>
          <w:rtl/>
        </w:rPr>
        <w:t xml:space="preserve"> </w:t>
      </w:r>
      <w:r>
        <w:rPr>
          <w:rFonts w:ascii="Arial" w:hAnsi="Arial"/>
          <w:b/>
          <w:color w:val="1A376C"/>
          <w:sz w:val="20"/>
          <w:rtl/>
          <w:lang w:bidi="he-IL"/>
        </w:rPr>
        <w:t>עבודה</w:t>
      </w:r>
      <w:r>
        <w:rPr>
          <w:rFonts w:ascii="Arial" w:hAnsi="Arial"/>
          <w:b/>
          <w:color w:val="1A376C"/>
          <w:sz w:val="20"/>
          <w:rtl/>
        </w:rPr>
        <w:t xml:space="preserve"> </w:t>
      </w:r>
      <w:r>
        <w:rPr>
          <w:rFonts w:ascii="Arial" w:hAnsi="Arial"/>
          <w:b/>
          <w:color w:val="1A376C"/>
          <w:sz w:val="20"/>
          <w:rtl/>
          <w:lang w:bidi="he-IL"/>
        </w:rPr>
        <w:t>בפועל</w:t>
      </w:r>
      <w:r>
        <w:rPr>
          <w:rFonts w:ascii="Arial" w:hAnsi="Arial"/>
          <w:b/>
          <w:color w:val="1A376C"/>
          <w:sz w:val="20"/>
          <w:rtl/>
        </w:rPr>
        <w:t xml:space="preserve"> = </w:t>
      </w:r>
      <w:r>
        <w:rPr>
          <w:rFonts w:ascii="Arial" w:hAnsi="Arial"/>
          <w:b/>
          <w:color w:val="1A376C"/>
          <w:sz w:val="20"/>
          <w:rtl/>
          <w:lang w:bidi="he-IL"/>
        </w:rPr>
        <w:t>מספר</w:t>
      </w:r>
      <w:r>
        <w:rPr>
          <w:rFonts w:ascii="Arial" w:hAnsi="Arial"/>
          <w:b/>
          <w:color w:val="1A376C"/>
          <w:sz w:val="20"/>
          <w:rtl/>
        </w:rPr>
        <w:t xml:space="preserve"> </w:t>
      </w:r>
      <w:r>
        <w:rPr>
          <w:rFonts w:ascii="Arial" w:hAnsi="Arial"/>
          <w:b/>
          <w:color w:val="1A376C"/>
          <w:sz w:val="20"/>
          <w:rtl/>
          <w:lang w:bidi="he-IL"/>
        </w:rPr>
        <w:t>הימים</w:t>
      </w:r>
      <w:r>
        <w:rPr>
          <w:rFonts w:ascii="Arial" w:hAnsi="Arial"/>
          <w:b/>
          <w:color w:val="1A376C"/>
          <w:sz w:val="20"/>
          <w:rtl/>
        </w:rPr>
        <w:t xml:space="preserve"> </w:t>
      </w:r>
      <w:r>
        <w:rPr>
          <w:rFonts w:ascii="Arial" w:hAnsi="Arial"/>
          <w:b/>
          <w:color w:val="1A376C"/>
          <w:sz w:val="20"/>
          <w:rtl/>
          <w:lang w:bidi="he-IL"/>
        </w:rPr>
        <w:t>הייחודיים</w:t>
      </w:r>
      <w:r>
        <w:rPr>
          <w:rFonts w:ascii="Arial" w:hAnsi="Arial"/>
          <w:b/>
          <w:color w:val="1A376C"/>
          <w:sz w:val="20"/>
          <w:rtl/>
        </w:rPr>
        <w:t xml:space="preserve"> </w:t>
      </w:r>
      <w:r>
        <w:rPr>
          <w:rFonts w:ascii="Arial" w:hAnsi="Arial"/>
          <w:b/>
          <w:color w:val="1A376C"/>
          <w:sz w:val="20"/>
          <w:rtl/>
          <w:lang w:bidi="he-IL"/>
        </w:rPr>
        <w:t>שבהם</w:t>
      </w:r>
      <w:r>
        <w:rPr>
          <w:rFonts w:ascii="Arial" w:hAnsi="Arial"/>
          <w:b/>
          <w:color w:val="1A376C"/>
          <w:sz w:val="20"/>
          <w:rtl/>
        </w:rPr>
        <w:t xml:space="preserve"> </w:t>
      </w:r>
      <w:r>
        <w:rPr>
          <w:rFonts w:ascii="Arial" w:hAnsi="Arial"/>
          <w:b/>
          <w:color w:val="1A376C"/>
          <w:sz w:val="20"/>
          <w:rtl/>
          <w:lang w:bidi="he-IL"/>
        </w:rPr>
        <w:t>לשליח</w:t>
      </w:r>
      <w:r>
        <w:rPr>
          <w:rFonts w:ascii="Arial" w:hAnsi="Arial"/>
          <w:b/>
          <w:color w:val="1A376C"/>
          <w:sz w:val="20"/>
          <w:rtl/>
        </w:rPr>
        <w:t xml:space="preserve"> </w:t>
      </w:r>
      <w:r>
        <w:rPr>
          <w:rFonts w:ascii="Arial" w:hAnsi="Arial"/>
          <w:b/>
          <w:color w:val="1A376C"/>
          <w:sz w:val="20"/>
          <w:rtl/>
          <w:lang w:bidi="he-IL"/>
        </w:rPr>
        <w:t>הייתה</w:t>
      </w:r>
      <w:r>
        <w:rPr>
          <w:rFonts w:ascii="Arial" w:hAnsi="Arial"/>
          <w:b/>
          <w:color w:val="1A376C"/>
          <w:sz w:val="20"/>
          <w:rtl/>
        </w:rPr>
        <w:t xml:space="preserve"> </w:t>
      </w:r>
      <w:r>
        <w:rPr>
          <w:rFonts w:ascii="Arial" w:hAnsi="Arial"/>
          <w:b/>
          <w:color w:val="1A376C"/>
          <w:sz w:val="20"/>
          <w:rtl/>
          <w:lang w:bidi="he-IL"/>
        </w:rPr>
        <w:t>לפחות</w:t>
      </w:r>
      <w:r>
        <w:rPr>
          <w:rFonts w:ascii="Arial" w:hAnsi="Arial"/>
          <w:b/>
          <w:color w:val="1A376C"/>
          <w:sz w:val="20"/>
          <w:rtl/>
        </w:rPr>
        <w:t xml:space="preserve"> </w:t>
      </w:r>
      <w:r>
        <w:rPr>
          <w:rFonts w:ascii="Arial" w:hAnsi="Arial"/>
          <w:b/>
          <w:color w:val="1A376C"/>
          <w:sz w:val="20"/>
          <w:rtl/>
          <w:lang w:bidi="he-IL"/>
        </w:rPr>
        <w:t>הזמנה</w:t>
      </w:r>
      <w:r>
        <w:rPr>
          <w:rFonts w:ascii="Arial" w:hAnsi="Arial"/>
          <w:b/>
          <w:color w:val="1A376C"/>
          <w:sz w:val="20"/>
          <w:rtl/>
        </w:rPr>
        <w:t xml:space="preserve"> </w:t>
      </w:r>
      <w:r>
        <w:rPr>
          <w:rFonts w:ascii="Arial" w:hAnsi="Arial"/>
          <w:b/>
          <w:color w:val="1A376C"/>
          <w:sz w:val="20"/>
          <w:rtl/>
          <w:lang w:bidi="he-IL"/>
        </w:rPr>
        <w:t>אחת</w:t>
      </w:r>
    </w:p>
    <w:p w14:paraId="2BAC6EBA" w14:textId="5E04DD91" w:rsidR="002B06DC" w:rsidRPr="000778DF" w:rsidRDefault="00000000">
      <w:pPr>
        <w:spacing w:before="20" w:after="20"/>
        <w:ind w:left="360"/>
        <w:rPr>
          <w:sz w:val="18"/>
          <w:szCs w:val="18"/>
        </w:rPr>
      </w:pPr>
      <w:r w:rsidRPr="000778DF">
        <w:rPr>
          <w:rFonts w:ascii="Courier New" w:hAnsi="Courier New"/>
          <w:color w:val="555555"/>
          <w:sz w:val="18"/>
          <w:szCs w:val="18"/>
        </w:rPr>
        <w:t xml:space="preserve"># </w:t>
      </w:r>
      <w:r w:rsidR="000778DF" w:rsidRPr="000778DF">
        <w:rPr>
          <w:rFonts w:ascii="Courier New" w:hAnsi="Courier New" w:cs="Courier New"/>
          <w:color w:val="555555"/>
          <w:sz w:val="18"/>
          <w:szCs w:val="18"/>
          <w:rtl/>
          <w:lang w:bidi="he-IL"/>
        </w:rPr>
        <w:t>ימי עבודה בפועל לכל שליח</w:t>
      </w:r>
    </w:p>
    <w:p w14:paraId="11209F87" w14:textId="77777777" w:rsidR="002B06DC" w:rsidRDefault="00000000">
      <w:pPr>
        <w:spacing w:before="20" w:after="20"/>
        <w:ind w:left="360"/>
      </w:pPr>
      <w:r>
        <w:rPr>
          <w:rFonts w:ascii="Courier New" w:hAnsi="Courier New"/>
          <w:color w:val="555555"/>
          <w:sz w:val="18"/>
        </w:rPr>
        <w:t>active_days = (</w:t>
      </w:r>
    </w:p>
    <w:p w14:paraId="2B94BC3C" w14:textId="77777777" w:rsidR="002B06DC" w:rsidRDefault="00000000">
      <w:pPr>
        <w:spacing w:before="20" w:after="20"/>
        <w:ind w:left="360"/>
      </w:pPr>
      <w:r>
        <w:rPr>
          <w:rFonts w:ascii="Courier New" w:hAnsi="Courier New"/>
          <w:color w:val="555555"/>
          <w:sz w:val="18"/>
        </w:rPr>
        <w:t xml:space="preserve">    df[df["DriverId"].notna()]</w:t>
      </w:r>
    </w:p>
    <w:p w14:paraId="04061A80" w14:textId="77777777" w:rsidR="002B06DC" w:rsidRDefault="00000000">
      <w:pPr>
        <w:spacing w:before="20" w:after="20"/>
        <w:ind w:left="360"/>
      </w:pPr>
      <w:r>
        <w:rPr>
          <w:rFonts w:ascii="Courier New" w:hAnsi="Courier New"/>
          <w:color w:val="555555"/>
          <w:sz w:val="18"/>
        </w:rPr>
        <w:t xml:space="preserve">    .assign(date=df["OrderDate"].dt.date)</w:t>
      </w:r>
    </w:p>
    <w:p w14:paraId="793345A9" w14:textId="77777777" w:rsidR="002B06DC" w:rsidRDefault="00000000">
      <w:pPr>
        <w:spacing w:before="20" w:after="20"/>
        <w:ind w:left="360"/>
      </w:pPr>
      <w:r>
        <w:rPr>
          <w:rFonts w:ascii="Courier New" w:hAnsi="Courier New"/>
          <w:color w:val="555555"/>
          <w:sz w:val="18"/>
        </w:rPr>
        <w:t xml:space="preserve">    .groupby(["DriverId", "date"]).size()</w:t>
      </w:r>
    </w:p>
    <w:p w14:paraId="3F046832" w14:textId="77777777" w:rsidR="002B06DC" w:rsidRDefault="00000000">
      <w:pPr>
        <w:spacing w:before="20" w:after="20"/>
        <w:ind w:left="360"/>
      </w:pPr>
      <w:r>
        <w:rPr>
          <w:rFonts w:ascii="Courier New" w:hAnsi="Courier New"/>
          <w:color w:val="555555"/>
          <w:sz w:val="18"/>
        </w:rPr>
        <w:t xml:space="preserve">    .groupby("DriverId").size()</w:t>
      </w:r>
    </w:p>
    <w:p w14:paraId="271E0D1F" w14:textId="77777777" w:rsidR="002B06DC" w:rsidRDefault="00000000">
      <w:pPr>
        <w:spacing w:before="20" w:after="20"/>
        <w:ind w:left="360"/>
      </w:pPr>
      <w:r>
        <w:rPr>
          <w:rFonts w:ascii="Courier New" w:hAnsi="Courier New"/>
          <w:color w:val="555555"/>
          <w:sz w:val="18"/>
        </w:rPr>
        <w:t xml:space="preserve">    .rename("actual_working_days")</w:t>
      </w:r>
    </w:p>
    <w:p w14:paraId="46EA38A0" w14:textId="77777777" w:rsidR="002B06DC" w:rsidRDefault="00000000">
      <w:pPr>
        <w:spacing w:before="20" w:after="20"/>
        <w:ind w:left="360"/>
      </w:pPr>
      <w:r>
        <w:rPr>
          <w:rFonts w:ascii="Courier New" w:hAnsi="Courier New"/>
          <w:color w:val="555555"/>
          <w:sz w:val="18"/>
        </w:rPr>
        <w:t>)</w:t>
      </w:r>
    </w:p>
    <w:p w14:paraId="228B2E37" w14:textId="77777777" w:rsidR="002B06DC" w:rsidRDefault="00000000">
      <w:pPr>
        <w:spacing w:before="20" w:after="20"/>
        <w:ind w:left="360"/>
      </w:pPr>
      <w:r>
        <w:rPr>
          <w:rFonts w:ascii="Courier New" w:hAnsi="Courier New"/>
          <w:color w:val="555555"/>
          <w:sz w:val="18"/>
        </w:rPr>
        <w:t>driver_stats["quality"]   = total_delivered / total_assigned</w:t>
      </w:r>
    </w:p>
    <w:p w14:paraId="5078B086" w14:textId="77777777" w:rsidR="002B06DC" w:rsidRDefault="00000000">
      <w:pPr>
        <w:spacing w:before="20" w:after="20"/>
        <w:ind w:left="360"/>
      </w:pPr>
      <w:r>
        <w:rPr>
          <w:rFonts w:ascii="Courier New" w:hAnsi="Courier New"/>
          <w:color w:val="555555"/>
          <w:sz w:val="18"/>
        </w:rPr>
        <w:t>driver_stats["intensity"] = total_delivered / actual_working_days</w:t>
      </w:r>
    </w:p>
    <w:p w14:paraId="4118D587" w14:textId="77777777" w:rsidR="002B06DC" w:rsidRDefault="002B06DC">
      <w:pPr>
        <w:bidi/>
        <w:spacing w:after="80"/>
        <w:jc w:val="right"/>
      </w:pPr>
    </w:p>
    <w:p w14:paraId="70C47581" w14:textId="77777777" w:rsidR="002B06DC" w:rsidRPr="00AA0D40" w:rsidRDefault="00000000" w:rsidP="00AA0D40">
      <w:pPr>
        <w:bidi/>
        <w:spacing w:after="80"/>
        <w:rPr>
          <w:rFonts w:ascii="Arial" w:hAnsi="Arial" w:cs="Arial"/>
          <w:bCs/>
        </w:rPr>
      </w:pPr>
      <w:r w:rsidRPr="00AA0D40">
        <w:rPr>
          <w:rFonts w:ascii="Arial" w:hAnsi="Arial" w:cs="Arial"/>
          <w:bCs/>
          <w:color w:val="1A376C"/>
          <w:rtl/>
          <w:lang w:bidi="he-IL"/>
        </w:rPr>
        <w:t>סיווג</w:t>
      </w:r>
      <w:r w:rsidRPr="00AA0D40">
        <w:rPr>
          <w:rFonts w:ascii="Arial" w:hAnsi="Arial" w:cs="Arial"/>
          <w:bCs/>
          <w:color w:val="1A376C"/>
          <w:rtl/>
        </w:rPr>
        <w:t xml:space="preserve"> </w:t>
      </w:r>
      <w:r w:rsidRPr="00AA0D40">
        <w:rPr>
          <w:rFonts w:ascii="Arial" w:hAnsi="Arial" w:cs="Arial"/>
          <w:bCs/>
          <w:color w:val="1A376C"/>
          <w:rtl/>
          <w:lang w:bidi="he-IL"/>
        </w:rPr>
        <w:t>לפי</w:t>
      </w:r>
      <w:r w:rsidRPr="00AA0D40">
        <w:rPr>
          <w:rFonts w:ascii="Arial" w:hAnsi="Arial" w:cs="Arial"/>
          <w:bCs/>
          <w:color w:val="1A376C"/>
          <w:rtl/>
        </w:rPr>
        <w:t xml:space="preserve"> </w:t>
      </w:r>
      <w:r w:rsidRPr="00AA0D40">
        <w:rPr>
          <w:rFonts w:ascii="Arial" w:hAnsi="Arial" w:cs="Arial"/>
          <w:bCs/>
          <w:color w:val="1A376C"/>
          <w:rtl/>
          <w:lang w:bidi="he-IL"/>
        </w:rPr>
        <w:t>מדד</w:t>
      </w:r>
      <w:r w:rsidRPr="00AA0D40">
        <w:rPr>
          <w:rFonts w:ascii="Arial" w:hAnsi="Arial" w:cs="Arial"/>
          <w:bCs/>
          <w:color w:val="1A376C"/>
          <w:rtl/>
        </w:rPr>
        <w:t xml:space="preserve"> </w:t>
      </w:r>
      <w:r w:rsidRPr="00AA0D40">
        <w:rPr>
          <w:rFonts w:ascii="Arial" w:hAnsi="Arial" w:cs="Arial"/>
          <w:bCs/>
          <w:color w:val="1A376C"/>
          <w:rtl/>
          <w:lang w:bidi="he-IL"/>
        </w:rPr>
        <w:t>דו</w:t>
      </w:r>
      <w:r w:rsidRPr="00AA0D40">
        <w:rPr>
          <w:rFonts w:ascii="Arial" w:hAnsi="Arial" w:cs="Arial"/>
          <w:bCs/>
          <w:color w:val="1A376C"/>
          <w:rtl/>
        </w:rPr>
        <w:t>-</w:t>
      </w:r>
      <w:r w:rsidRPr="00AA0D40">
        <w:rPr>
          <w:rFonts w:ascii="Arial" w:hAnsi="Arial" w:cs="Arial"/>
          <w:bCs/>
          <w:color w:val="1A376C"/>
          <w:rtl/>
          <w:lang w:bidi="he-IL"/>
        </w:rPr>
        <w:t>ממדי</w:t>
      </w:r>
      <w:r w:rsidRPr="00AA0D40">
        <w:rPr>
          <w:rFonts w:ascii="Arial" w:hAnsi="Arial" w:cs="Arial"/>
          <w:bCs/>
          <w:color w:val="1A376C"/>
          <w:rtl/>
        </w:rPr>
        <w:t xml:space="preserve"> — 4 </w:t>
      </w:r>
      <w:r w:rsidRPr="00AA0D40">
        <w:rPr>
          <w:rFonts w:ascii="Arial" w:hAnsi="Arial" w:cs="Arial"/>
          <w:bCs/>
          <w:color w:val="1A376C"/>
          <w:rtl/>
          <w:lang w:bidi="he-IL"/>
        </w:rPr>
        <w:t>פרופילים</w:t>
      </w:r>
      <w:r w:rsidRPr="00AA0D40">
        <w:rPr>
          <w:rFonts w:ascii="Arial" w:hAnsi="Arial" w:cs="Arial"/>
          <w:bCs/>
          <w:color w:val="1A376C"/>
          <w:rtl/>
        </w:rPr>
        <w:t>:</w:t>
      </w:r>
    </w:p>
    <w:p w14:paraId="3BDCD16C" w14:textId="77777777" w:rsidR="002B06DC" w:rsidRDefault="00000000" w:rsidP="007A56E0">
      <w:pPr>
        <w:bidi/>
        <w:spacing w:after="120"/>
      </w:pPr>
      <w:r>
        <w:rPr>
          <w:rFonts w:ascii="Arial" w:hAnsi="Arial"/>
          <w:color w:val="333333"/>
          <w:rtl/>
          <w:lang w:bidi="he-IL"/>
        </w:rPr>
        <w:t>חציון</w:t>
      </w:r>
      <w:r>
        <w:rPr>
          <w:rFonts w:ascii="Arial" w:hAnsi="Arial"/>
          <w:color w:val="333333"/>
          <w:rtl/>
        </w:rPr>
        <w:t xml:space="preserve"> </w:t>
      </w:r>
      <w:r>
        <w:rPr>
          <w:rFonts w:ascii="Arial" w:hAnsi="Arial"/>
          <w:color w:val="333333"/>
          <w:rtl/>
          <w:lang w:bidi="he-IL"/>
        </w:rPr>
        <w:t>האיכות</w:t>
      </w:r>
      <w:r>
        <w:rPr>
          <w:rFonts w:ascii="Arial" w:hAnsi="Arial"/>
          <w:color w:val="333333"/>
          <w:rtl/>
        </w:rPr>
        <w:t xml:space="preserve"> </w:t>
      </w:r>
      <w:r>
        <w:rPr>
          <w:rFonts w:ascii="Arial" w:hAnsi="Arial"/>
          <w:color w:val="333333"/>
          <w:rtl/>
          <w:lang w:bidi="he-IL"/>
        </w:rPr>
        <w:t>והעצימות</w:t>
      </w:r>
      <w:r>
        <w:rPr>
          <w:rFonts w:ascii="Arial" w:hAnsi="Arial"/>
          <w:color w:val="333333"/>
          <w:rtl/>
        </w:rPr>
        <w:t xml:space="preserve"> </w:t>
      </w:r>
      <w:r>
        <w:rPr>
          <w:rFonts w:ascii="Arial" w:hAnsi="Arial"/>
          <w:color w:val="333333"/>
          <w:rtl/>
          <w:lang w:bidi="he-IL"/>
        </w:rPr>
        <w:t>מחלקים</w:t>
      </w:r>
      <w:r>
        <w:rPr>
          <w:rFonts w:ascii="Arial" w:hAnsi="Arial"/>
          <w:color w:val="333333"/>
          <w:rtl/>
        </w:rPr>
        <w:t xml:space="preserve"> </w:t>
      </w:r>
      <w:r>
        <w:rPr>
          <w:rFonts w:ascii="Arial" w:hAnsi="Arial"/>
          <w:color w:val="333333"/>
          <w:rtl/>
          <w:lang w:bidi="he-IL"/>
        </w:rPr>
        <w:t>את</w:t>
      </w:r>
      <w:r>
        <w:rPr>
          <w:rFonts w:ascii="Arial" w:hAnsi="Arial"/>
          <w:color w:val="333333"/>
          <w:rtl/>
        </w:rPr>
        <w:t xml:space="preserve"> </w:t>
      </w:r>
      <w:r>
        <w:rPr>
          <w:rFonts w:ascii="Arial" w:hAnsi="Arial"/>
          <w:color w:val="333333"/>
          <w:rtl/>
          <w:lang w:bidi="he-IL"/>
        </w:rPr>
        <w:t>השליחים</w:t>
      </w:r>
      <w:r>
        <w:rPr>
          <w:rFonts w:ascii="Arial" w:hAnsi="Arial"/>
          <w:color w:val="333333"/>
          <w:rtl/>
        </w:rPr>
        <w:t xml:space="preserve"> </w:t>
      </w:r>
      <w:r>
        <w:rPr>
          <w:rFonts w:ascii="Arial" w:hAnsi="Arial"/>
          <w:color w:val="333333"/>
          <w:rtl/>
          <w:lang w:bidi="he-IL"/>
        </w:rPr>
        <w:t>ל</w:t>
      </w:r>
      <w:r>
        <w:rPr>
          <w:rFonts w:ascii="Arial" w:hAnsi="Arial"/>
          <w:color w:val="333333"/>
          <w:rtl/>
        </w:rPr>
        <w:t xml:space="preserve">-4 </w:t>
      </w:r>
      <w:r>
        <w:rPr>
          <w:rFonts w:ascii="Arial" w:hAnsi="Arial"/>
          <w:color w:val="333333"/>
          <w:rtl/>
          <w:lang w:bidi="he-IL"/>
        </w:rPr>
        <w:t>קטגוריות</w:t>
      </w:r>
      <w:r>
        <w:rPr>
          <w:rFonts w:ascii="Arial" w:hAnsi="Arial"/>
          <w:color w:val="333333"/>
          <w:rtl/>
        </w:rPr>
        <w:t>:</w:t>
      </w:r>
    </w:p>
    <w:p w14:paraId="215AE3F1" w14:textId="77777777" w:rsidR="002B06DC" w:rsidRDefault="00000000">
      <w:pPr>
        <w:spacing w:before="20" w:after="20"/>
        <w:ind w:left="360"/>
      </w:pPr>
      <w:r>
        <w:rPr>
          <w:rFonts w:ascii="Courier New" w:hAnsi="Courier New"/>
          <w:color w:val="555555"/>
          <w:sz w:val="18"/>
        </w:rPr>
        <w:t>def classify(row):</w:t>
      </w:r>
    </w:p>
    <w:p w14:paraId="36E767DF" w14:textId="77777777" w:rsidR="002B06DC" w:rsidRDefault="00000000">
      <w:pPr>
        <w:spacing w:before="20" w:after="20"/>
        <w:ind w:left="360"/>
      </w:pPr>
      <w:r>
        <w:rPr>
          <w:rFonts w:ascii="Courier New" w:hAnsi="Courier New"/>
          <w:color w:val="555555"/>
          <w:sz w:val="18"/>
        </w:rPr>
        <w:t xml:space="preserve">    hi_q = row["quality"]   &gt;= med_q   # מעל חציון האיכות</w:t>
      </w:r>
    </w:p>
    <w:p w14:paraId="6688AF40" w14:textId="77777777" w:rsidR="002B06DC" w:rsidRDefault="00000000">
      <w:pPr>
        <w:spacing w:before="20" w:after="20"/>
        <w:ind w:left="360"/>
      </w:pPr>
      <w:r>
        <w:rPr>
          <w:rFonts w:ascii="Courier New" w:hAnsi="Courier New"/>
          <w:color w:val="555555"/>
          <w:sz w:val="18"/>
        </w:rPr>
        <w:t xml:space="preserve">    hi_i = row["intensity"] &gt;= med_i   # מעל חציון העצימות</w:t>
      </w:r>
    </w:p>
    <w:p w14:paraId="24B810E7" w14:textId="77777777" w:rsidR="002B06DC" w:rsidRDefault="00000000">
      <w:pPr>
        <w:spacing w:before="20" w:after="20"/>
        <w:ind w:left="360"/>
      </w:pPr>
      <w:r>
        <w:rPr>
          <w:rFonts w:ascii="Courier New" w:hAnsi="Courier New"/>
          <w:color w:val="555555"/>
          <w:sz w:val="18"/>
        </w:rPr>
        <w:t xml:space="preserve">    if hi_q and hi_i:      return "כוכב"           # שני הצירים גבוהים</w:t>
      </w:r>
    </w:p>
    <w:p w14:paraId="446D41EA" w14:textId="77777777" w:rsidR="002B06DC" w:rsidRDefault="00000000">
      <w:pPr>
        <w:spacing w:before="20" w:after="20"/>
        <w:ind w:left="360"/>
      </w:pPr>
      <w:r>
        <w:rPr>
          <w:rFonts w:ascii="Courier New" w:hAnsi="Courier New"/>
          <w:color w:val="555555"/>
          <w:sz w:val="18"/>
        </w:rPr>
        <w:t xml:space="preserve">    if hi_q and not hi_i:  return "אמין אך מוגבל"  # טוב אך לא אינטנסיבי</w:t>
      </w:r>
    </w:p>
    <w:p w14:paraId="2E86793D" w14:textId="77777777" w:rsidR="002B06DC" w:rsidRDefault="00000000">
      <w:pPr>
        <w:spacing w:before="20" w:after="20"/>
        <w:ind w:left="360"/>
      </w:pPr>
      <w:r>
        <w:rPr>
          <w:rFonts w:ascii="Courier New" w:hAnsi="Courier New"/>
          <w:color w:val="555555"/>
          <w:sz w:val="18"/>
        </w:rPr>
        <w:t xml:space="preserve">    if not hi_q and hi_i:  return "</w:t>
      </w:r>
      <w:r>
        <w:rPr>
          <w:rFonts w:ascii="Courier New" w:hAnsi="Courier New"/>
          <w:color w:val="555555"/>
          <w:sz w:val="18"/>
          <w:lang w:bidi="he-IL"/>
        </w:rPr>
        <w:t>מהיר</w:t>
      </w:r>
      <w:r>
        <w:rPr>
          <w:rFonts w:ascii="Courier New" w:hAnsi="Courier New"/>
          <w:color w:val="555555"/>
          <w:sz w:val="18"/>
        </w:rPr>
        <w:t xml:space="preserve"> </w:t>
      </w:r>
      <w:r>
        <w:rPr>
          <w:rFonts w:ascii="Courier New" w:hAnsi="Courier New"/>
          <w:color w:val="555555"/>
          <w:sz w:val="18"/>
          <w:lang w:bidi="he-IL"/>
        </w:rPr>
        <w:t>אך</w:t>
      </w:r>
      <w:r>
        <w:rPr>
          <w:rFonts w:ascii="Courier New" w:hAnsi="Courier New"/>
          <w:color w:val="555555"/>
          <w:sz w:val="18"/>
        </w:rPr>
        <w:t xml:space="preserve"> </w:t>
      </w:r>
      <w:r>
        <w:rPr>
          <w:rFonts w:ascii="Courier New" w:hAnsi="Courier New"/>
          <w:color w:val="555555"/>
          <w:sz w:val="18"/>
          <w:lang w:bidi="he-IL"/>
        </w:rPr>
        <w:t>רשלן</w:t>
      </w:r>
      <w:r>
        <w:rPr>
          <w:rFonts w:ascii="Courier New" w:hAnsi="Courier New"/>
          <w:color w:val="555555"/>
          <w:sz w:val="18"/>
        </w:rPr>
        <w:t xml:space="preserve">"   # </w:t>
      </w:r>
      <w:r>
        <w:rPr>
          <w:rFonts w:ascii="Courier New" w:hAnsi="Courier New"/>
          <w:color w:val="555555"/>
          <w:sz w:val="18"/>
          <w:lang w:bidi="he-IL"/>
        </w:rPr>
        <w:t>עצים</w:t>
      </w:r>
      <w:r>
        <w:rPr>
          <w:rFonts w:ascii="Courier New" w:hAnsi="Courier New"/>
          <w:color w:val="555555"/>
          <w:sz w:val="18"/>
        </w:rPr>
        <w:t xml:space="preserve"> </w:t>
      </w:r>
      <w:r>
        <w:rPr>
          <w:rFonts w:ascii="Courier New" w:hAnsi="Courier New"/>
          <w:color w:val="555555"/>
          <w:sz w:val="18"/>
          <w:lang w:bidi="he-IL"/>
        </w:rPr>
        <w:t>אך</w:t>
      </w:r>
      <w:r>
        <w:rPr>
          <w:rFonts w:ascii="Courier New" w:hAnsi="Courier New"/>
          <w:color w:val="555555"/>
          <w:sz w:val="18"/>
        </w:rPr>
        <w:t xml:space="preserve"> </w:t>
      </w:r>
      <w:r>
        <w:rPr>
          <w:rFonts w:ascii="Courier New" w:hAnsi="Courier New"/>
          <w:color w:val="555555"/>
          <w:sz w:val="18"/>
          <w:lang w:bidi="he-IL"/>
        </w:rPr>
        <w:t>מחמיץ</w:t>
      </w:r>
    </w:p>
    <w:p w14:paraId="77E5DAB8" w14:textId="77777777" w:rsidR="002B06DC" w:rsidRDefault="00000000">
      <w:pPr>
        <w:spacing w:before="20" w:after="20"/>
        <w:ind w:left="360"/>
      </w:pPr>
      <w:r>
        <w:rPr>
          <w:rFonts w:ascii="Courier New" w:hAnsi="Courier New"/>
          <w:color w:val="555555"/>
          <w:sz w:val="18"/>
        </w:rPr>
        <w:t xml:space="preserve">    return "</w:t>
      </w:r>
      <w:r>
        <w:rPr>
          <w:rFonts w:ascii="Courier New" w:hAnsi="Courier New"/>
          <w:color w:val="555555"/>
          <w:sz w:val="18"/>
          <w:lang w:bidi="he-IL"/>
        </w:rPr>
        <w:t>דורש</w:t>
      </w:r>
      <w:r>
        <w:rPr>
          <w:rFonts w:ascii="Courier New" w:hAnsi="Courier New"/>
          <w:color w:val="555555"/>
          <w:sz w:val="18"/>
        </w:rPr>
        <w:t xml:space="preserve"> </w:t>
      </w:r>
      <w:r>
        <w:rPr>
          <w:rFonts w:ascii="Courier New" w:hAnsi="Courier New"/>
          <w:color w:val="555555"/>
          <w:sz w:val="18"/>
          <w:lang w:bidi="he-IL"/>
        </w:rPr>
        <w:t>שיפור</w:t>
      </w:r>
      <w:r>
        <w:rPr>
          <w:rFonts w:ascii="Courier New" w:hAnsi="Courier New"/>
          <w:color w:val="555555"/>
          <w:sz w:val="18"/>
        </w:rPr>
        <w:t xml:space="preserve">"                             # </w:t>
      </w:r>
      <w:r>
        <w:rPr>
          <w:rFonts w:ascii="Courier New" w:hAnsi="Courier New"/>
          <w:color w:val="555555"/>
          <w:sz w:val="18"/>
          <w:lang w:bidi="he-IL"/>
        </w:rPr>
        <w:t>שני</w:t>
      </w:r>
      <w:r>
        <w:rPr>
          <w:rFonts w:ascii="Courier New" w:hAnsi="Courier New"/>
          <w:color w:val="555555"/>
          <w:sz w:val="18"/>
        </w:rPr>
        <w:t xml:space="preserve"> </w:t>
      </w:r>
      <w:r>
        <w:rPr>
          <w:rFonts w:ascii="Courier New" w:hAnsi="Courier New"/>
          <w:color w:val="555555"/>
          <w:sz w:val="18"/>
          <w:lang w:bidi="he-IL"/>
        </w:rPr>
        <w:t>הצירים</w:t>
      </w:r>
      <w:r>
        <w:rPr>
          <w:rFonts w:ascii="Courier New" w:hAnsi="Courier New"/>
          <w:color w:val="555555"/>
          <w:sz w:val="18"/>
        </w:rPr>
        <w:t xml:space="preserve"> </w:t>
      </w:r>
      <w:r>
        <w:rPr>
          <w:rFonts w:ascii="Courier New" w:hAnsi="Courier New"/>
          <w:color w:val="555555"/>
          <w:sz w:val="18"/>
          <w:lang w:bidi="he-IL"/>
        </w:rPr>
        <w:t>נמוכים</w:t>
      </w:r>
    </w:p>
    <w:p w14:paraId="4804C293" w14:textId="77777777" w:rsidR="002B06DC" w:rsidRDefault="002B06DC">
      <w:pPr>
        <w:bidi/>
        <w:spacing w:after="80"/>
        <w:jc w:val="right"/>
      </w:pPr>
    </w:p>
    <w:p w14:paraId="79A95372" w14:textId="77777777" w:rsidR="002B06DC" w:rsidRDefault="00000000" w:rsidP="007A56E0">
      <w:pPr>
        <w:bidi/>
        <w:spacing w:after="60"/>
      </w:pPr>
      <w:r>
        <w:rPr>
          <w:rFonts w:ascii="Arial" w:hAnsi="Arial"/>
          <w:b/>
          <w:color w:val="1A376C"/>
          <w:rtl/>
        </w:rPr>
        <w:t xml:space="preserve">  </w:t>
      </w:r>
      <w:r>
        <w:rPr>
          <w:rFonts w:ascii="Arial" w:hAnsi="Arial"/>
          <w:b/>
          <w:color w:val="1A376C"/>
          <w:rtl/>
          <w:lang w:bidi="he-IL"/>
        </w:rPr>
        <w:t>תובנה</w:t>
      </w:r>
      <w:r>
        <w:rPr>
          <w:rFonts w:ascii="Arial" w:hAnsi="Arial"/>
          <w:b/>
          <w:color w:val="1A376C"/>
          <w:rtl/>
        </w:rPr>
        <w:t xml:space="preserve"> </w:t>
      </w:r>
      <w:r>
        <w:rPr>
          <w:rFonts w:ascii="Arial" w:hAnsi="Arial"/>
          <w:b/>
          <w:color w:val="1A376C"/>
          <w:rtl/>
          <w:lang w:bidi="he-IL"/>
        </w:rPr>
        <w:t>עסקית</w:t>
      </w:r>
      <w:r>
        <w:rPr>
          <w:rFonts w:ascii="Arial" w:hAnsi="Arial"/>
          <w:b/>
          <w:color w:val="1A376C"/>
          <w:rtl/>
        </w:rPr>
        <w:t>:</w:t>
      </w:r>
    </w:p>
    <w:p w14:paraId="60D0F213" w14:textId="2AF0C504" w:rsidR="002B06DC" w:rsidRDefault="00000000" w:rsidP="00666CA6">
      <w:pPr>
        <w:bidi/>
        <w:spacing w:after="240"/>
      </w:pPr>
      <w:r>
        <w:rPr>
          <w:rFonts w:ascii="Arial" w:hAnsi="Arial"/>
          <w:color w:val="333333"/>
          <w:rtl/>
          <w:lang w:bidi="he-IL"/>
        </w:rPr>
        <w:t>המדד</w:t>
      </w:r>
      <w:r>
        <w:rPr>
          <w:rFonts w:ascii="Arial" w:hAnsi="Arial"/>
          <w:color w:val="333333"/>
          <w:rtl/>
        </w:rPr>
        <w:t xml:space="preserve"> </w:t>
      </w:r>
      <w:r>
        <w:rPr>
          <w:rFonts w:ascii="Arial" w:hAnsi="Arial"/>
          <w:color w:val="333333"/>
          <w:rtl/>
          <w:lang w:bidi="he-IL"/>
        </w:rPr>
        <w:t>הדו</w:t>
      </w:r>
      <w:r>
        <w:rPr>
          <w:rFonts w:ascii="Arial" w:hAnsi="Arial"/>
          <w:color w:val="333333"/>
          <w:rtl/>
        </w:rPr>
        <w:t>-</w:t>
      </w:r>
      <w:r>
        <w:rPr>
          <w:rFonts w:ascii="Arial" w:hAnsi="Arial"/>
          <w:color w:val="333333"/>
          <w:rtl/>
          <w:lang w:bidi="he-IL"/>
        </w:rPr>
        <w:t>ממדי</w:t>
      </w:r>
      <w:r>
        <w:rPr>
          <w:rFonts w:ascii="Arial" w:hAnsi="Arial"/>
          <w:color w:val="333333"/>
          <w:rtl/>
        </w:rPr>
        <w:t xml:space="preserve"> </w:t>
      </w:r>
      <w:r>
        <w:rPr>
          <w:rFonts w:ascii="Arial" w:hAnsi="Arial"/>
          <w:color w:val="333333"/>
          <w:rtl/>
          <w:lang w:bidi="he-IL"/>
        </w:rPr>
        <w:t>מאפשר</w:t>
      </w:r>
      <w:r>
        <w:rPr>
          <w:rFonts w:ascii="Arial" w:hAnsi="Arial"/>
          <w:color w:val="333333"/>
          <w:rtl/>
        </w:rPr>
        <w:t xml:space="preserve"> </w:t>
      </w:r>
      <w:r>
        <w:rPr>
          <w:rFonts w:ascii="Arial" w:hAnsi="Arial"/>
          <w:color w:val="333333"/>
          <w:rtl/>
          <w:lang w:bidi="he-IL"/>
        </w:rPr>
        <w:t>לנהל</w:t>
      </w:r>
      <w:r>
        <w:rPr>
          <w:rFonts w:ascii="Arial" w:hAnsi="Arial"/>
          <w:color w:val="333333"/>
          <w:rtl/>
        </w:rPr>
        <w:t xml:space="preserve"> </w:t>
      </w:r>
      <w:r>
        <w:rPr>
          <w:rFonts w:ascii="Arial" w:hAnsi="Arial"/>
          <w:color w:val="333333"/>
          <w:rtl/>
          <w:lang w:bidi="he-IL"/>
        </w:rPr>
        <w:t>את</w:t>
      </w:r>
      <w:r>
        <w:rPr>
          <w:rFonts w:ascii="Arial" w:hAnsi="Arial"/>
          <w:color w:val="333333"/>
          <w:rtl/>
        </w:rPr>
        <w:t xml:space="preserve"> </w:t>
      </w:r>
      <w:r>
        <w:rPr>
          <w:rFonts w:ascii="Arial" w:hAnsi="Arial"/>
          <w:color w:val="333333"/>
          <w:rtl/>
          <w:lang w:bidi="he-IL"/>
        </w:rPr>
        <w:t>צי</w:t>
      </w:r>
      <w:r>
        <w:rPr>
          <w:rFonts w:ascii="Arial" w:hAnsi="Arial"/>
          <w:color w:val="333333"/>
          <w:rtl/>
        </w:rPr>
        <w:t xml:space="preserve"> </w:t>
      </w:r>
      <w:r>
        <w:rPr>
          <w:rFonts w:ascii="Arial" w:hAnsi="Arial"/>
          <w:color w:val="333333"/>
          <w:rtl/>
          <w:lang w:bidi="he-IL"/>
        </w:rPr>
        <w:t>השליחים</w:t>
      </w:r>
      <w:r>
        <w:rPr>
          <w:rFonts w:ascii="Arial" w:hAnsi="Arial"/>
          <w:color w:val="333333"/>
          <w:rtl/>
        </w:rPr>
        <w:t xml:space="preserve"> </w:t>
      </w:r>
      <w:r>
        <w:rPr>
          <w:rFonts w:ascii="Arial" w:hAnsi="Arial"/>
          <w:color w:val="333333"/>
          <w:rtl/>
          <w:lang w:bidi="he-IL"/>
        </w:rPr>
        <w:t>בצורה</w:t>
      </w:r>
      <w:r>
        <w:rPr>
          <w:rFonts w:ascii="Arial" w:hAnsi="Arial"/>
          <w:color w:val="333333"/>
          <w:rtl/>
        </w:rPr>
        <w:t xml:space="preserve"> </w:t>
      </w:r>
      <w:r>
        <w:rPr>
          <w:rFonts w:ascii="Arial" w:hAnsi="Arial"/>
          <w:color w:val="333333"/>
          <w:rtl/>
          <w:lang w:bidi="he-IL"/>
        </w:rPr>
        <w:t>ממוקדת</w:t>
      </w:r>
      <w:r>
        <w:rPr>
          <w:rFonts w:ascii="Arial" w:hAnsi="Arial"/>
          <w:color w:val="333333"/>
          <w:rtl/>
        </w:rPr>
        <w:t xml:space="preserve">: </w:t>
      </w:r>
      <w:r>
        <w:rPr>
          <w:rFonts w:ascii="Arial" w:hAnsi="Arial"/>
          <w:color w:val="333333"/>
          <w:rtl/>
          <w:lang w:bidi="he-IL"/>
        </w:rPr>
        <w:t>שליח</w:t>
      </w:r>
      <w:r>
        <w:rPr>
          <w:rFonts w:ascii="Arial" w:hAnsi="Arial"/>
          <w:color w:val="333333"/>
          <w:rtl/>
        </w:rPr>
        <w:t xml:space="preserve"> "</w:t>
      </w:r>
      <w:r>
        <w:rPr>
          <w:rFonts w:ascii="Arial" w:hAnsi="Arial"/>
          <w:color w:val="333333"/>
          <w:rtl/>
          <w:lang w:bidi="he-IL"/>
        </w:rPr>
        <w:t>אמין</w:t>
      </w:r>
      <w:r>
        <w:rPr>
          <w:rFonts w:ascii="Arial" w:hAnsi="Arial"/>
          <w:color w:val="333333"/>
          <w:rtl/>
        </w:rPr>
        <w:t xml:space="preserve"> </w:t>
      </w:r>
      <w:r>
        <w:rPr>
          <w:rFonts w:ascii="Arial" w:hAnsi="Arial"/>
          <w:color w:val="333333"/>
          <w:rtl/>
          <w:lang w:bidi="he-IL"/>
        </w:rPr>
        <w:t>אך</w:t>
      </w:r>
      <w:r>
        <w:rPr>
          <w:rFonts w:ascii="Arial" w:hAnsi="Arial"/>
          <w:color w:val="333333"/>
          <w:rtl/>
        </w:rPr>
        <w:t xml:space="preserve"> </w:t>
      </w:r>
      <w:r>
        <w:rPr>
          <w:rFonts w:ascii="Arial" w:hAnsi="Arial"/>
          <w:color w:val="333333"/>
          <w:rtl/>
          <w:lang w:bidi="he-IL"/>
        </w:rPr>
        <w:t>מוגבל</w:t>
      </w:r>
      <w:r>
        <w:rPr>
          <w:rFonts w:ascii="Arial" w:hAnsi="Arial"/>
          <w:color w:val="333333"/>
          <w:rtl/>
        </w:rPr>
        <w:t xml:space="preserve">" </w:t>
      </w:r>
      <w:r>
        <w:rPr>
          <w:rFonts w:ascii="Arial" w:hAnsi="Arial"/>
          <w:color w:val="333333"/>
          <w:rtl/>
          <w:lang w:bidi="he-IL"/>
        </w:rPr>
        <w:t>זקוק</w:t>
      </w:r>
      <w:r>
        <w:rPr>
          <w:rFonts w:ascii="Arial" w:hAnsi="Arial"/>
          <w:color w:val="333333"/>
          <w:rtl/>
        </w:rPr>
        <w:t xml:space="preserve"> </w:t>
      </w:r>
      <w:r>
        <w:rPr>
          <w:rFonts w:ascii="Arial" w:hAnsi="Arial"/>
          <w:color w:val="333333"/>
          <w:rtl/>
          <w:lang w:bidi="he-IL"/>
        </w:rPr>
        <w:t>להגברת</w:t>
      </w:r>
      <w:r>
        <w:rPr>
          <w:rFonts w:ascii="Arial" w:hAnsi="Arial"/>
          <w:color w:val="333333"/>
          <w:rtl/>
        </w:rPr>
        <w:t xml:space="preserve"> </w:t>
      </w:r>
      <w:r>
        <w:rPr>
          <w:rFonts w:ascii="Arial" w:hAnsi="Arial"/>
          <w:color w:val="333333"/>
          <w:rtl/>
          <w:lang w:bidi="he-IL"/>
        </w:rPr>
        <w:t>עצימות</w:t>
      </w:r>
      <w:r>
        <w:rPr>
          <w:rFonts w:ascii="Arial" w:hAnsi="Arial"/>
          <w:color w:val="333333"/>
          <w:rtl/>
        </w:rPr>
        <w:t xml:space="preserve"> (</w:t>
      </w:r>
      <w:r>
        <w:rPr>
          <w:rFonts w:ascii="Arial" w:hAnsi="Arial"/>
          <w:color w:val="333333"/>
          <w:rtl/>
          <w:lang w:bidi="he-IL"/>
        </w:rPr>
        <w:t>תמריץ</w:t>
      </w:r>
      <w:r>
        <w:rPr>
          <w:rFonts w:ascii="Arial" w:hAnsi="Arial"/>
          <w:color w:val="333333"/>
          <w:rtl/>
        </w:rPr>
        <w:t xml:space="preserve"> </w:t>
      </w:r>
      <w:r>
        <w:rPr>
          <w:rFonts w:ascii="Arial" w:hAnsi="Arial"/>
          <w:color w:val="333333"/>
          <w:rtl/>
          <w:lang w:bidi="he-IL"/>
        </w:rPr>
        <w:t>להזמנות</w:t>
      </w:r>
      <w:r>
        <w:rPr>
          <w:rFonts w:ascii="Arial" w:hAnsi="Arial"/>
          <w:color w:val="333333"/>
          <w:rtl/>
        </w:rPr>
        <w:t xml:space="preserve"> </w:t>
      </w:r>
      <w:r>
        <w:rPr>
          <w:rFonts w:ascii="Arial" w:hAnsi="Arial"/>
          <w:color w:val="333333"/>
          <w:rtl/>
          <w:lang w:bidi="he-IL"/>
        </w:rPr>
        <w:t>נוספות</w:t>
      </w:r>
      <w:r>
        <w:rPr>
          <w:rFonts w:ascii="Arial" w:hAnsi="Arial"/>
          <w:color w:val="333333"/>
          <w:rtl/>
        </w:rPr>
        <w:t xml:space="preserve">), </w:t>
      </w:r>
      <w:r>
        <w:rPr>
          <w:rFonts w:ascii="Arial" w:hAnsi="Arial"/>
          <w:color w:val="333333"/>
          <w:rtl/>
          <w:lang w:bidi="he-IL"/>
        </w:rPr>
        <w:t>שליח</w:t>
      </w:r>
      <w:r>
        <w:rPr>
          <w:rFonts w:ascii="Arial" w:hAnsi="Arial"/>
          <w:color w:val="333333"/>
          <w:rtl/>
        </w:rPr>
        <w:t xml:space="preserve"> "</w:t>
      </w:r>
      <w:r>
        <w:rPr>
          <w:rFonts w:ascii="Arial" w:hAnsi="Arial"/>
          <w:color w:val="333333"/>
          <w:rtl/>
          <w:lang w:bidi="he-IL"/>
        </w:rPr>
        <w:t>מהיר</w:t>
      </w:r>
      <w:r>
        <w:rPr>
          <w:rFonts w:ascii="Arial" w:hAnsi="Arial"/>
          <w:color w:val="333333"/>
          <w:rtl/>
        </w:rPr>
        <w:t xml:space="preserve"> </w:t>
      </w:r>
      <w:r>
        <w:rPr>
          <w:rFonts w:ascii="Arial" w:hAnsi="Arial"/>
          <w:color w:val="333333"/>
          <w:rtl/>
          <w:lang w:bidi="he-IL"/>
        </w:rPr>
        <w:t>אך</w:t>
      </w:r>
      <w:r>
        <w:rPr>
          <w:rFonts w:ascii="Arial" w:hAnsi="Arial"/>
          <w:color w:val="333333"/>
          <w:rtl/>
        </w:rPr>
        <w:t xml:space="preserve"> </w:t>
      </w:r>
      <w:r>
        <w:rPr>
          <w:rFonts w:ascii="Arial" w:hAnsi="Arial"/>
          <w:color w:val="333333"/>
          <w:rtl/>
          <w:lang w:bidi="he-IL"/>
        </w:rPr>
        <w:t>רשלן</w:t>
      </w:r>
      <w:r>
        <w:rPr>
          <w:rFonts w:ascii="Arial" w:hAnsi="Arial"/>
          <w:color w:val="333333"/>
          <w:rtl/>
        </w:rPr>
        <w:t xml:space="preserve">" </w:t>
      </w:r>
      <w:r>
        <w:rPr>
          <w:rFonts w:ascii="Arial" w:hAnsi="Arial"/>
          <w:color w:val="333333"/>
          <w:rtl/>
          <w:lang w:bidi="he-IL"/>
        </w:rPr>
        <w:t>זקוק</w:t>
      </w:r>
      <w:r>
        <w:rPr>
          <w:rFonts w:ascii="Arial" w:hAnsi="Arial"/>
          <w:color w:val="333333"/>
          <w:rtl/>
        </w:rPr>
        <w:t xml:space="preserve"> </w:t>
      </w:r>
      <w:r>
        <w:rPr>
          <w:rFonts w:ascii="Arial" w:hAnsi="Arial"/>
          <w:color w:val="333333"/>
          <w:rtl/>
          <w:lang w:bidi="he-IL"/>
        </w:rPr>
        <w:t>לאימון</w:t>
      </w:r>
      <w:r>
        <w:rPr>
          <w:rFonts w:ascii="Arial" w:hAnsi="Arial"/>
          <w:color w:val="333333"/>
          <w:rtl/>
        </w:rPr>
        <w:t xml:space="preserve"> </w:t>
      </w:r>
      <w:r>
        <w:rPr>
          <w:rFonts w:ascii="Arial" w:hAnsi="Arial"/>
          <w:color w:val="333333"/>
          <w:rtl/>
          <w:lang w:bidi="he-IL"/>
        </w:rPr>
        <w:t>איכות</w:t>
      </w:r>
      <w:r>
        <w:rPr>
          <w:rFonts w:ascii="Arial" w:hAnsi="Arial"/>
          <w:color w:val="333333"/>
          <w:rtl/>
        </w:rPr>
        <w:t xml:space="preserve"> — </w:t>
      </w:r>
      <w:r>
        <w:rPr>
          <w:rFonts w:ascii="Arial" w:hAnsi="Arial"/>
          <w:color w:val="333333"/>
          <w:rtl/>
          <w:lang w:bidi="he-IL"/>
        </w:rPr>
        <w:t>ולא</w:t>
      </w:r>
      <w:r>
        <w:rPr>
          <w:rFonts w:ascii="Arial" w:hAnsi="Arial"/>
          <w:color w:val="333333"/>
          <w:rtl/>
        </w:rPr>
        <w:t xml:space="preserve"> </w:t>
      </w:r>
      <w:r>
        <w:rPr>
          <w:rFonts w:ascii="Arial" w:hAnsi="Arial"/>
          <w:color w:val="333333"/>
          <w:rtl/>
          <w:lang w:bidi="he-IL"/>
        </w:rPr>
        <w:t>ניתן</w:t>
      </w:r>
      <w:r>
        <w:rPr>
          <w:rFonts w:ascii="Arial" w:hAnsi="Arial"/>
          <w:color w:val="333333"/>
          <w:rtl/>
        </w:rPr>
        <w:t xml:space="preserve"> </w:t>
      </w:r>
      <w:r>
        <w:rPr>
          <w:rFonts w:ascii="Arial" w:hAnsi="Arial"/>
          <w:color w:val="333333"/>
          <w:rtl/>
          <w:lang w:bidi="he-IL"/>
        </w:rPr>
        <w:t>לזהות</w:t>
      </w:r>
      <w:r>
        <w:rPr>
          <w:rFonts w:ascii="Arial" w:hAnsi="Arial"/>
          <w:color w:val="333333"/>
          <w:rtl/>
        </w:rPr>
        <w:t xml:space="preserve"> </w:t>
      </w:r>
      <w:r>
        <w:rPr>
          <w:rFonts w:ascii="Arial" w:hAnsi="Arial"/>
          <w:color w:val="333333"/>
          <w:rtl/>
          <w:lang w:bidi="he-IL"/>
        </w:rPr>
        <w:t>זאת</w:t>
      </w:r>
      <w:r>
        <w:rPr>
          <w:rFonts w:ascii="Arial" w:hAnsi="Arial"/>
          <w:color w:val="333333"/>
          <w:rtl/>
        </w:rPr>
        <w:t xml:space="preserve"> </w:t>
      </w:r>
      <w:r>
        <w:rPr>
          <w:rFonts w:ascii="Arial" w:hAnsi="Arial"/>
          <w:color w:val="333333"/>
          <w:rtl/>
          <w:lang w:bidi="he-IL"/>
        </w:rPr>
        <w:t>ממספר</w:t>
      </w:r>
      <w:r>
        <w:rPr>
          <w:rFonts w:ascii="Arial" w:hAnsi="Arial"/>
          <w:color w:val="333333"/>
          <w:rtl/>
        </w:rPr>
        <w:t xml:space="preserve"> </w:t>
      </w:r>
      <w:r>
        <w:rPr>
          <w:rFonts w:ascii="Arial" w:hAnsi="Arial"/>
          <w:color w:val="333333"/>
          <w:rtl/>
          <w:lang w:bidi="he-IL"/>
        </w:rPr>
        <w:t>יחיד</w:t>
      </w:r>
      <w:r>
        <w:rPr>
          <w:rFonts w:ascii="Arial" w:hAnsi="Arial"/>
          <w:color w:val="333333"/>
          <w:rtl/>
        </w:rPr>
        <w:t xml:space="preserve">. </w:t>
      </w:r>
      <w:r>
        <w:rPr>
          <w:rFonts w:ascii="Arial" w:hAnsi="Arial"/>
          <w:color w:val="333333"/>
          <w:rtl/>
          <w:lang w:bidi="he-IL"/>
        </w:rPr>
        <w:t>המדד</w:t>
      </w:r>
      <w:r>
        <w:rPr>
          <w:rFonts w:ascii="Arial" w:hAnsi="Arial"/>
          <w:color w:val="333333"/>
          <w:rtl/>
        </w:rPr>
        <w:t xml:space="preserve"> </w:t>
      </w:r>
      <w:r>
        <w:rPr>
          <w:rFonts w:ascii="Arial" w:hAnsi="Arial"/>
          <w:color w:val="333333"/>
          <w:rtl/>
          <w:lang w:bidi="he-IL"/>
        </w:rPr>
        <w:t>האידיאלי</w:t>
      </w:r>
      <w:r>
        <w:rPr>
          <w:rFonts w:ascii="Arial" w:hAnsi="Arial"/>
          <w:color w:val="333333"/>
          <w:rtl/>
        </w:rPr>
        <w:t xml:space="preserve"> </w:t>
      </w:r>
      <w:r>
        <w:rPr>
          <w:rFonts w:ascii="Arial" w:hAnsi="Arial"/>
          <w:color w:val="333333"/>
          <w:rtl/>
          <w:lang w:bidi="he-IL"/>
        </w:rPr>
        <w:t>שחסר</w:t>
      </w:r>
      <w:r>
        <w:rPr>
          <w:rFonts w:ascii="Arial" w:hAnsi="Arial"/>
          <w:color w:val="333333"/>
          <w:rtl/>
        </w:rPr>
        <w:t xml:space="preserve">: </w:t>
      </w:r>
      <w:r>
        <w:rPr>
          <w:rFonts w:ascii="Arial" w:hAnsi="Arial"/>
          <w:color w:val="333333"/>
          <w:rtl/>
          <w:lang w:bidi="he-IL"/>
        </w:rPr>
        <w:t>שעות</w:t>
      </w:r>
      <w:r>
        <w:rPr>
          <w:rFonts w:ascii="Arial" w:hAnsi="Arial"/>
          <w:color w:val="333333"/>
          <w:rtl/>
        </w:rPr>
        <w:t xml:space="preserve"> </w:t>
      </w:r>
      <w:r>
        <w:rPr>
          <w:rFonts w:ascii="Arial" w:hAnsi="Arial"/>
          <w:color w:val="333333"/>
          <w:rtl/>
          <w:lang w:bidi="he-IL"/>
        </w:rPr>
        <w:t>עבודה</w:t>
      </w:r>
      <w:r>
        <w:rPr>
          <w:rFonts w:ascii="Arial" w:hAnsi="Arial"/>
          <w:color w:val="333333"/>
          <w:rtl/>
        </w:rPr>
        <w:t xml:space="preserve"> </w:t>
      </w:r>
      <w:r>
        <w:rPr>
          <w:rFonts w:ascii="Arial" w:hAnsi="Arial"/>
          <w:color w:val="333333"/>
          <w:rtl/>
          <w:lang w:bidi="he-IL"/>
        </w:rPr>
        <w:t>בפועל</w:t>
      </w:r>
      <w:r>
        <w:rPr>
          <w:rFonts w:ascii="Arial" w:hAnsi="Arial"/>
          <w:color w:val="333333"/>
          <w:rtl/>
        </w:rPr>
        <w:t xml:space="preserve"> — </w:t>
      </w:r>
      <w:r>
        <w:rPr>
          <w:rFonts w:ascii="Arial" w:hAnsi="Arial"/>
          <w:color w:val="333333"/>
          <w:rtl/>
          <w:lang w:bidi="he-IL"/>
        </w:rPr>
        <w:t>הסטנדרט</w:t>
      </w:r>
      <w:r>
        <w:rPr>
          <w:rFonts w:ascii="Arial" w:hAnsi="Arial"/>
          <w:color w:val="333333"/>
          <w:rtl/>
        </w:rPr>
        <w:t xml:space="preserve"> </w:t>
      </w:r>
      <w:r>
        <w:rPr>
          <w:rFonts w:ascii="Arial" w:hAnsi="Arial"/>
          <w:color w:val="333333"/>
          <w:rtl/>
          <w:lang w:bidi="he-IL"/>
        </w:rPr>
        <w:t>בתעשייה</w:t>
      </w:r>
      <w:r>
        <w:rPr>
          <w:rFonts w:ascii="Arial" w:hAnsi="Arial"/>
          <w:color w:val="333333"/>
          <w:rtl/>
        </w:rPr>
        <w:t>.</w:t>
      </w:r>
    </w:p>
    <w:p w14:paraId="1945F398" w14:textId="77777777" w:rsidR="002B06DC" w:rsidRPr="00AA0D40" w:rsidRDefault="00000000" w:rsidP="00AA0D40">
      <w:pPr>
        <w:bidi/>
        <w:spacing w:after="160"/>
        <w:rPr>
          <w:rFonts w:ascii="Arial" w:hAnsi="Arial" w:cs="Arial"/>
          <w:bCs/>
        </w:rPr>
      </w:pPr>
      <w:r w:rsidRPr="00AA0D40">
        <w:rPr>
          <w:rFonts w:ascii="Arial" w:hAnsi="Arial" w:cs="Arial"/>
          <w:bCs/>
          <w:color w:val="1A376C"/>
          <w:sz w:val="24"/>
          <w:rtl/>
          <w:lang w:bidi="he-IL"/>
        </w:rPr>
        <w:lastRenderedPageBreak/>
        <w:t>ג</w:t>
      </w:r>
      <w:r w:rsidRPr="00AA0D40">
        <w:rPr>
          <w:rFonts w:ascii="Arial" w:hAnsi="Arial" w:cs="Arial"/>
          <w:bCs/>
          <w:color w:val="1A376C"/>
          <w:sz w:val="24"/>
          <w:rtl/>
        </w:rPr>
        <w:t xml:space="preserve"> | </w:t>
      </w:r>
      <w:r w:rsidRPr="00AA0D40">
        <w:rPr>
          <w:rFonts w:ascii="Arial" w:hAnsi="Arial" w:cs="Arial"/>
          <w:bCs/>
          <w:color w:val="1A376C"/>
          <w:sz w:val="24"/>
          <w:rtl/>
          <w:lang w:bidi="he-IL"/>
        </w:rPr>
        <w:t>התפלגות</w:t>
      </w:r>
      <w:r w:rsidRPr="00AA0D40">
        <w:rPr>
          <w:rFonts w:ascii="Arial" w:hAnsi="Arial" w:cs="Arial"/>
          <w:bCs/>
          <w:color w:val="1A376C"/>
          <w:sz w:val="24"/>
          <w:rtl/>
        </w:rPr>
        <w:t xml:space="preserve"> </w:t>
      </w:r>
      <w:r w:rsidRPr="00AA0D40">
        <w:rPr>
          <w:rFonts w:ascii="Arial" w:hAnsi="Arial" w:cs="Arial"/>
          <w:bCs/>
          <w:color w:val="1A376C"/>
          <w:sz w:val="24"/>
          <w:rtl/>
          <w:lang w:bidi="he-IL"/>
        </w:rPr>
        <w:t>מדד</w:t>
      </w:r>
      <w:r w:rsidRPr="00AA0D40">
        <w:rPr>
          <w:rFonts w:ascii="Arial" w:hAnsi="Arial" w:cs="Arial"/>
          <w:bCs/>
          <w:color w:val="1A376C"/>
          <w:sz w:val="24"/>
          <w:rtl/>
        </w:rPr>
        <w:t xml:space="preserve"> </w:t>
      </w:r>
      <w:r w:rsidRPr="00AA0D40">
        <w:rPr>
          <w:rFonts w:ascii="Arial" w:hAnsi="Arial" w:cs="Arial"/>
          <w:bCs/>
          <w:color w:val="1A376C"/>
          <w:sz w:val="24"/>
          <w:rtl/>
          <w:lang w:bidi="he-IL"/>
        </w:rPr>
        <w:t>היעילות</w:t>
      </w:r>
      <w:r w:rsidRPr="00AA0D40">
        <w:rPr>
          <w:rFonts w:ascii="Arial" w:hAnsi="Arial" w:cs="Arial"/>
          <w:bCs/>
          <w:color w:val="1A376C"/>
          <w:sz w:val="24"/>
          <w:rtl/>
        </w:rPr>
        <w:t xml:space="preserve"> </w:t>
      </w:r>
      <w:r w:rsidRPr="00AA0D40">
        <w:rPr>
          <w:rFonts w:ascii="Arial" w:hAnsi="Arial" w:cs="Arial"/>
          <w:bCs/>
          <w:color w:val="1A376C"/>
          <w:sz w:val="24"/>
          <w:rtl/>
          <w:lang w:bidi="he-IL"/>
        </w:rPr>
        <w:t>ואיתור</w:t>
      </w:r>
      <w:r w:rsidRPr="00AA0D40">
        <w:rPr>
          <w:rFonts w:ascii="Arial" w:hAnsi="Arial" w:cs="Arial"/>
          <w:bCs/>
          <w:color w:val="1A376C"/>
          <w:sz w:val="24"/>
          <w:rtl/>
        </w:rPr>
        <w:t xml:space="preserve"> </w:t>
      </w:r>
      <w:r w:rsidRPr="00AA0D40">
        <w:rPr>
          <w:rFonts w:ascii="Arial" w:hAnsi="Arial" w:cs="Arial"/>
          <w:bCs/>
          <w:color w:val="1A376C"/>
          <w:sz w:val="24"/>
          <w:rtl/>
          <w:lang w:bidi="he-IL"/>
        </w:rPr>
        <w:t>חריגים</w:t>
      </w:r>
    </w:p>
    <w:p w14:paraId="2B9ED16E" w14:textId="77777777" w:rsidR="002B06DC" w:rsidRDefault="00000000" w:rsidP="000778DF">
      <w:pPr>
        <w:bidi/>
        <w:spacing w:after="80"/>
      </w:pPr>
      <w:r>
        <w:rPr>
          <w:rFonts w:ascii="Arial" w:hAnsi="Arial"/>
          <w:b/>
          <w:color w:val="1A376C"/>
          <w:rtl/>
          <w:lang w:bidi="he-IL"/>
        </w:rPr>
        <w:t>ממצאים</w:t>
      </w:r>
      <w:r>
        <w:rPr>
          <w:rFonts w:ascii="Arial" w:hAnsi="Arial"/>
          <w:b/>
          <w:color w:val="1A376C"/>
          <w:rtl/>
        </w:rPr>
        <w:t xml:space="preserve"> </w:t>
      </w:r>
      <w:r>
        <w:rPr>
          <w:rFonts w:ascii="Arial" w:hAnsi="Arial"/>
          <w:b/>
          <w:color w:val="1A376C"/>
          <w:rtl/>
          <w:lang w:bidi="he-IL"/>
        </w:rPr>
        <w:t>מהנתונים</w:t>
      </w:r>
      <w:r>
        <w:rPr>
          <w:rFonts w:ascii="Arial" w:hAnsi="Arial"/>
          <w:b/>
          <w:color w:val="1A376C"/>
          <w:rtl/>
        </w:rPr>
        <w:t>:</w:t>
      </w:r>
    </w:p>
    <w:p w14:paraId="06D5402E" w14:textId="77777777" w:rsidR="002B06DC" w:rsidRDefault="00000000" w:rsidP="00AD2D15">
      <w:pPr>
        <w:bidi/>
        <w:spacing w:after="120"/>
      </w:pPr>
      <w:r>
        <w:rPr>
          <w:rFonts w:ascii="Arial" w:hAnsi="Arial"/>
          <w:i/>
          <w:color w:val="555555"/>
          <w:sz w:val="20"/>
          <w:rtl/>
        </w:rPr>
        <w:t>(</w:t>
      </w:r>
      <w:r>
        <w:rPr>
          <w:rFonts w:ascii="Arial" w:hAnsi="Arial"/>
          <w:i/>
          <w:color w:val="555555"/>
          <w:sz w:val="20"/>
          <w:rtl/>
          <w:lang w:bidi="he-IL"/>
        </w:rPr>
        <w:t>לאחר</w:t>
      </w:r>
      <w:r>
        <w:rPr>
          <w:rFonts w:ascii="Arial" w:hAnsi="Arial"/>
          <w:i/>
          <w:color w:val="555555"/>
          <w:sz w:val="20"/>
          <w:rtl/>
        </w:rPr>
        <w:t xml:space="preserve"> </w:t>
      </w:r>
      <w:r>
        <w:rPr>
          <w:rFonts w:ascii="Arial" w:hAnsi="Arial"/>
          <w:i/>
          <w:color w:val="555555"/>
          <w:sz w:val="20"/>
          <w:rtl/>
          <w:lang w:bidi="he-IL"/>
        </w:rPr>
        <w:t>סינון</w:t>
      </w:r>
      <w:r>
        <w:rPr>
          <w:rFonts w:ascii="Arial" w:hAnsi="Arial"/>
          <w:i/>
          <w:color w:val="555555"/>
          <w:sz w:val="20"/>
          <w:rtl/>
        </w:rPr>
        <w:t xml:space="preserve">: </w:t>
      </w:r>
      <w:r>
        <w:rPr>
          <w:rFonts w:ascii="Arial" w:hAnsi="Arial"/>
          <w:i/>
          <w:color w:val="555555"/>
          <w:sz w:val="20"/>
          <w:rtl/>
          <w:lang w:bidi="he-IL"/>
        </w:rPr>
        <w:t>שליחים</w:t>
      </w:r>
      <w:r>
        <w:rPr>
          <w:rFonts w:ascii="Arial" w:hAnsi="Arial"/>
          <w:i/>
          <w:color w:val="555555"/>
          <w:sz w:val="20"/>
          <w:rtl/>
        </w:rPr>
        <w:t xml:space="preserve"> </w:t>
      </w:r>
      <w:r>
        <w:rPr>
          <w:rFonts w:ascii="Arial" w:hAnsi="Arial"/>
          <w:i/>
          <w:color w:val="555555"/>
          <w:sz w:val="20"/>
          <w:rtl/>
          <w:lang w:bidi="he-IL"/>
        </w:rPr>
        <w:t>עם</w:t>
      </w:r>
      <w:r>
        <w:rPr>
          <w:rFonts w:ascii="Arial" w:hAnsi="Arial"/>
          <w:i/>
          <w:color w:val="555555"/>
          <w:sz w:val="20"/>
          <w:rtl/>
        </w:rPr>
        <w:t xml:space="preserve"> ≥7 </w:t>
      </w:r>
      <w:r>
        <w:rPr>
          <w:rFonts w:ascii="Arial" w:hAnsi="Arial"/>
          <w:i/>
          <w:color w:val="555555"/>
          <w:sz w:val="20"/>
          <w:rtl/>
          <w:lang w:bidi="he-IL"/>
        </w:rPr>
        <w:t>ימי</w:t>
      </w:r>
      <w:r>
        <w:rPr>
          <w:rFonts w:ascii="Arial" w:hAnsi="Arial"/>
          <w:i/>
          <w:color w:val="555555"/>
          <w:sz w:val="20"/>
          <w:rtl/>
        </w:rPr>
        <w:t xml:space="preserve"> </w:t>
      </w:r>
      <w:r>
        <w:rPr>
          <w:rFonts w:ascii="Arial" w:hAnsi="Arial"/>
          <w:i/>
          <w:color w:val="555555"/>
          <w:sz w:val="20"/>
          <w:rtl/>
          <w:lang w:bidi="he-IL"/>
        </w:rPr>
        <w:t>עבודה</w:t>
      </w:r>
      <w:r>
        <w:rPr>
          <w:rFonts w:ascii="Arial" w:hAnsi="Arial"/>
          <w:i/>
          <w:color w:val="555555"/>
          <w:sz w:val="20"/>
          <w:rtl/>
        </w:rPr>
        <w:t xml:space="preserve"> </w:t>
      </w:r>
      <w:r>
        <w:rPr>
          <w:rFonts w:ascii="Arial" w:hAnsi="Arial"/>
          <w:i/>
          <w:color w:val="555555"/>
          <w:sz w:val="20"/>
          <w:rtl/>
          <w:lang w:bidi="he-IL"/>
        </w:rPr>
        <w:t>בפועל</w:t>
      </w:r>
      <w:r>
        <w:rPr>
          <w:rFonts w:ascii="Arial" w:hAnsi="Arial"/>
          <w:i/>
          <w:color w:val="555555"/>
          <w:sz w:val="20"/>
          <w:rtl/>
        </w:rPr>
        <w:t xml:space="preserve"> </w:t>
      </w:r>
      <w:r>
        <w:rPr>
          <w:rFonts w:ascii="Arial" w:hAnsi="Arial"/>
          <w:i/>
          <w:color w:val="555555"/>
          <w:sz w:val="20"/>
          <w:rtl/>
          <w:lang w:bidi="he-IL"/>
        </w:rPr>
        <w:t>ו</w:t>
      </w:r>
      <w:r>
        <w:rPr>
          <w:rFonts w:ascii="Arial" w:hAnsi="Arial"/>
          <w:i/>
          <w:color w:val="555555"/>
          <w:sz w:val="20"/>
          <w:rtl/>
        </w:rPr>
        <w:t xml:space="preserve">-≥10 </w:t>
      </w:r>
      <w:r>
        <w:rPr>
          <w:rFonts w:ascii="Arial" w:hAnsi="Arial"/>
          <w:i/>
          <w:color w:val="555555"/>
          <w:sz w:val="20"/>
          <w:rtl/>
          <w:lang w:bidi="he-IL"/>
        </w:rPr>
        <w:t>מסירות</w:t>
      </w:r>
      <w:r>
        <w:rPr>
          <w:rFonts w:ascii="Arial" w:hAnsi="Arial"/>
          <w:i/>
          <w:color w:val="555555"/>
          <w:sz w:val="20"/>
          <w:rtl/>
        </w:rPr>
        <w:t>)</w:t>
      </w:r>
    </w:p>
    <w:p w14:paraId="3E0BE8AC" w14:textId="77777777" w:rsidR="002B06DC" w:rsidRDefault="00000000" w:rsidP="00AD2D15">
      <w:pPr>
        <w:bidi/>
        <w:spacing w:after="60"/>
      </w:pPr>
      <w:r>
        <w:rPr>
          <w:rFonts w:ascii="Arial" w:hAnsi="Arial"/>
          <w:color w:val="333333"/>
          <w:sz w:val="20"/>
          <w:rtl/>
          <w:lang w:bidi="he-IL"/>
        </w:rPr>
        <w:t>סה</w:t>
      </w:r>
      <w:r>
        <w:rPr>
          <w:rFonts w:ascii="Arial" w:hAnsi="Arial"/>
          <w:color w:val="333333"/>
          <w:sz w:val="20"/>
          <w:rtl/>
        </w:rPr>
        <w:t>"</w:t>
      </w:r>
      <w:r>
        <w:rPr>
          <w:rFonts w:ascii="Arial" w:hAnsi="Arial"/>
          <w:color w:val="333333"/>
          <w:sz w:val="20"/>
          <w:rtl/>
          <w:lang w:bidi="he-IL"/>
        </w:rPr>
        <w:t>כ</w:t>
      </w:r>
      <w:r>
        <w:rPr>
          <w:rFonts w:ascii="Arial" w:hAnsi="Arial"/>
          <w:color w:val="333333"/>
          <w:sz w:val="20"/>
          <w:rtl/>
        </w:rPr>
        <w:t xml:space="preserve"> </w:t>
      </w:r>
      <w:r>
        <w:rPr>
          <w:rFonts w:ascii="Arial" w:hAnsi="Arial"/>
          <w:color w:val="333333"/>
          <w:sz w:val="20"/>
          <w:rtl/>
          <w:lang w:bidi="he-IL"/>
        </w:rPr>
        <w:t>שליחים</w:t>
      </w:r>
      <w:r>
        <w:rPr>
          <w:rFonts w:ascii="Arial" w:hAnsi="Arial"/>
          <w:color w:val="333333"/>
          <w:sz w:val="20"/>
          <w:rtl/>
        </w:rPr>
        <w:t xml:space="preserve"> (</w:t>
      </w:r>
      <w:r>
        <w:rPr>
          <w:rFonts w:ascii="Arial" w:hAnsi="Arial"/>
          <w:color w:val="333333"/>
          <w:sz w:val="20"/>
          <w:rtl/>
          <w:lang w:bidi="he-IL"/>
        </w:rPr>
        <w:t>אחרי</w:t>
      </w:r>
      <w:r>
        <w:rPr>
          <w:rFonts w:ascii="Arial" w:hAnsi="Arial"/>
          <w:color w:val="333333"/>
          <w:sz w:val="20"/>
          <w:rtl/>
        </w:rPr>
        <w:t xml:space="preserve"> </w:t>
      </w:r>
      <w:r>
        <w:rPr>
          <w:rFonts w:ascii="Arial" w:hAnsi="Arial"/>
          <w:color w:val="333333"/>
          <w:sz w:val="20"/>
          <w:rtl/>
          <w:lang w:bidi="he-IL"/>
        </w:rPr>
        <w:t>סינון</w:t>
      </w:r>
      <w:r>
        <w:rPr>
          <w:rFonts w:ascii="Arial" w:hAnsi="Arial"/>
          <w:color w:val="333333"/>
          <w:sz w:val="20"/>
          <w:rtl/>
        </w:rPr>
        <w:t xml:space="preserve">): 516  |  </w:t>
      </w:r>
      <w:r>
        <w:rPr>
          <w:rFonts w:ascii="Arial" w:hAnsi="Arial"/>
          <w:color w:val="333333"/>
          <w:sz w:val="20"/>
          <w:rtl/>
          <w:lang w:bidi="he-IL"/>
        </w:rPr>
        <w:t>מתוך</w:t>
      </w:r>
      <w:r>
        <w:rPr>
          <w:rFonts w:ascii="Arial" w:hAnsi="Arial"/>
          <w:color w:val="333333"/>
          <w:sz w:val="20"/>
          <w:rtl/>
        </w:rPr>
        <w:t xml:space="preserve"> 918 </w:t>
      </w:r>
      <w:r>
        <w:rPr>
          <w:rFonts w:ascii="Arial" w:hAnsi="Arial"/>
          <w:color w:val="333333"/>
          <w:sz w:val="20"/>
          <w:rtl/>
          <w:lang w:bidi="he-IL"/>
        </w:rPr>
        <w:t>שליחים</w:t>
      </w:r>
      <w:r>
        <w:rPr>
          <w:rFonts w:ascii="Arial" w:hAnsi="Arial"/>
          <w:color w:val="333333"/>
          <w:sz w:val="20"/>
          <w:rtl/>
        </w:rPr>
        <w:t xml:space="preserve"> </w:t>
      </w:r>
      <w:r>
        <w:rPr>
          <w:rFonts w:ascii="Arial" w:hAnsi="Arial"/>
          <w:color w:val="333333"/>
          <w:sz w:val="20"/>
          <w:rtl/>
          <w:lang w:bidi="he-IL"/>
        </w:rPr>
        <w:t>פעילים</w:t>
      </w:r>
    </w:p>
    <w:p w14:paraId="69E9DEA8" w14:textId="77777777" w:rsidR="002B06DC" w:rsidRDefault="00000000" w:rsidP="00AD2D15">
      <w:pPr>
        <w:bidi/>
        <w:spacing w:after="60"/>
      </w:pPr>
      <w:r>
        <w:rPr>
          <w:rFonts w:ascii="Arial" w:hAnsi="Arial"/>
          <w:color w:val="333333"/>
          <w:sz w:val="20"/>
          <w:rtl/>
          <w:lang w:bidi="he-IL"/>
        </w:rPr>
        <w:t>ממוצע</w:t>
      </w:r>
      <w:r>
        <w:rPr>
          <w:rFonts w:ascii="Arial" w:hAnsi="Arial"/>
          <w:color w:val="333333"/>
          <w:sz w:val="20"/>
          <w:rtl/>
        </w:rPr>
        <w:t xml:space="preserve">: 1.430 </w:t>
      </w:r>
      <w:r>
        <w:rPr>
          <w:rFonts w:ascii="Arial" w:hAnsi="Arial"/>
          <w:color w:val="333333"/>
          <w:sz w:val="20"/>
          <w:rtl/>
          <w:lang w:bidi="he-IL"/>
        </w:rPr>
        <w:t>משלוחים</w:t>
      </w:r>
      <w:r>
        <w:rPr>
          <w:rFonts w:ascii="Arial" w:hAnsi="Arial"/>
          <w:color w:val="333333"/>
          <w:sz w:val="20"/>
          <w:rtl/>
        </w:rPr>
        <w:t>/</w:t>
      </w:r>
      <w:r>
        <w:rPr>
          <w:rFonts w:ascii="Arial" w:hAnsi="Arial"/>
          <w:color w:val="333333"/>
          <w:sz w:val="20"/>
          <w:rtl/>
          <w:lang w:bidi="he-IL"/>
        </w:rPr>
        <w:t>יום</w:t>
      </w:r>
      <w:r>
        <w:rPr>
          <w:rFonts w:ascii="Arial" w:hAnsi="Arial"/>
          <w:color w:val="333333"/>
          <w:sz w:val="20"/>
          <w:rtl/>
        </w:rPr>
        <w:t xml:space="preserve">  |  </w:t>
      </w:r>
      <w:r>
        <w:rPr>
          <w:rFonts w:ascii="Arial" w:hAnsi="Arial"/>
          <w:color w:val="333333"/>
          <w:sz w:val="20"/>
          <w:rtl/>
          <w:lang w:bidi="he-IL"/>
        </w:rPr>
        <w:t>חציון</w:t>
      </w:r>
      <w:r>
        <w:rPr>
          <w:rFonts w:ascii="Arial" w:hAnsi="Arial"/>
          <w:color w:val="333333"/>
          <w:sz w:val="20"/>
          <w:rtl/>
        </w:rPr>
        <w:t xml:space="preserve">: 1.308 </w:t>
      </w:r>
      <w:r>
        <w:rPr>
          <w:rFonts w:ascii="Arial" w:hAnsi="Arial"/>
          <w:color w:val="333333"/>
          <w:sz w:val="20"/>
          <w:rtl/>
          <w:lang w:bidi="he-IL"/>
        </w:rPr>
        <w:t>משלוחים</w:t>
      </w:r>
      <w:r>
        <w:rPr>
          <w:rFonts w:ascii="Arial" w:hAnsi="Arial"/>
          <w:color w:val="333333"/>
          <w:sz w:val="20"/>
          <w:rtl/>
        </w:rPr>
        <w:t>/</w:t>
      </w:r>
      <w:r>
        <w:rPr>
          <w:rFonts w:ascii="Arial" w:hAnsi="Arial"/>
          <w:color w:val="333333"/>
          <w:sz w:val="20"/>
          <w:rtl/>
          <w:lang w:bidi="he-IL"/>
        </w:rPr>
        <w:t>יום</w:t>
      </w:r>
    </w:p>
    <w:p w14:paraId="4C0FBA82" w14:textId="77777777" w:rsidR="002B06DC" w:rsidRDefault="00000000" w:rsidP="00AD2D15">
      <w:pPr>
        <w:bidi/>
        <w:spacing w:after="160"/>
      </w:pPr>
      <w:r>
        <w:rPr>
          <w:rFonts w:ascii="Arial" w:hAnsi="Arial"/>
          <w:color w:val="333333"/>
          <w:sz w:val="20"/>
          <w:rtl/>
        </w:rPr>
        <w:t xml:space="preserve">P25: 1.200  |  P75: 1.443  |  P90: 1.609  |  P95: 1.721  |  </w:t>
      </w:r>
      <w:r>
        <w:rPr>
          <w:rFonts w:ascii="Arial" w:hAnsi="Arial"/>
          <w:color w:val="333333"/>
          <w:sz w:val="20"/>
          <w:rtl/>
          <w:lang w:bidi="he-IL"/>
        </w:rPr>
        <w:t>מקסימום</w:t>
      </w:r>
      <w:r>
        <w:rPr>
          <w:rFonts w:ascii="Arial" w:hAnsi="Arial"/>
          <w:color w:val="333333"/>
          <w:sz w:val="20"/>
          <w:rtl/>
        </w:rPr>
        <w:t>: 18.417</w:t>
      </w:r>
    </w:p>
    <w:p w14:paraId="1272E126" w14:textId="77777777" w:rsidR="002B06DC" w:rsidRDefault="00000000" w:rsidP="00AD2D15">
      <w:pPr>
        <w:bidi/>
        <w:spacing w:after="60"/>
      </w:pPr>
      <w:r>
        <w:rPr>
          <w:rFonts w:ascii="Arial" w:hAnsi="Arial"/>
          <w:b/>
          <w:color w:val="1A376C"/>
          <w:sz w:val="20"/>
          <w:rtl/>
          <w:lang w:bidi="he-IL"/>
        </w:rPr>
        <w:t>התפלגות</w:t>
      </w:r>
      <w:r>
        <w:rPr>
          <w:rFonts w:ascii="Arial" w:hAnsi="Arial"/>
          <w:b/>
          <w:color w:val="1A376C"/>
          <w:sz w:val="20"/>
          <w:rtl/>
        </w:rPr>
        <w:t xml:space="preserve"> </w:t>
      </w:r>
      <w:r>
        <w:rPr>
          <w:rFonts w:ascii="Arial" w:hAnsi="Arial"/>
          <w:b/>
          <w:color w:val="1A376C"/>
          <w:sz w:val="20"/>
          <w:rtl/>
          <w:lang w:bidi="he-IL"/>
        </w:rPr>
        <w:t>לפי</w:t>
      </w:r>
      <w:r>
        <w:rPr>
          <w:rFonts w:ascii="Arial" w:hAnsi="Arial"/>
          <w:b/>
          <w:color w:val="1A376C"/>
          <w:sz w:val="20"/>
          <w:rtl/>
        </w:rPr>
        <w:t xml:space="preserve"> </w:t>
      </w:r>
      <w:r>
        <w:rPr>
          <w:rFonts w:ascii="Arial" w:hAnsi="Arial"/>
          <w:b/>
          <w:color w:val="1A376C"/>
          <w:sz w:val="20"/>
          <w:rtl/>
          <w:lang w:bidi="he-IL"/>
        </w:rPr>
        <w:t>טווחים</w:t>
      </w:r>
      <w:r>
        <w:rPr>
          <w:rFonts w:ascii="Arial" w:hAnsi="Arial"/>
          <w:b/>
          <w:color w:val="1A376C"/>
          <w:sz w:val="20"/>
          <w:rtl/>
        </w:rPr>
        <w:t>:</w:t>
      </w:r>
    </w:p>
    <w:p w14:paraId="5C343310" w14:textId="77777777" w:rsidR="002B06DC" w:rsidRDefault="00000000" w:rsidP="00AD2D15">
      <w:pPr>
        <w:bidi/>
        <w:spacing w:after="40"/>
      </w:pPr>
      <w:r>
        <w:rPr>
          <w:rFonts w:ascii="Arial" w:hAnsi="Arial"/>
          <w:color w:val="333333"/>
          <w:sz w:val="20"/>
          <w:rtl/>
        </w:rPr>
        <w:t xml:space="preserve">0–1 </w:t>
      </w:r>
      <w:r>
        <w:rPr>
          <w:rFonts w:ascii="Arial" w:hAnsi="Arial"/>
          <w:color w:val="333333"/>
          <w:sz w:val="20"/>
          <w:rtl/>
          <w:lang w:bidi="he-IL"/>
        </w:rPr>
        <w:t>משלוחים</w:t>
      </w:r>
      <w:r>
        <w:rPr>
          <w:rFonts w:ascii="Arial" w:hAnsi="Arial"/>
          <w:color w:val="333333"/>
          <w:sz w:val="20"/>
          <w:rtl/>
        </w:rPr>
        <w:t>/</w:t>
      </w:r>
      <w:r>
        <w:rPr>
          <w:rFonts w:ascii="Arial" w:hAnsi="Arial"/>
          <w:color w:val="333333"/>
          <w:sz w:val="20"/>
          <w:rtl/>
          <w:lang w:bidi="he-IL"/>
        </w:rPr>
        <w:t>יום</w:t>
      </w:r>
      <w:r>
        <w:rPr>
          <w:rFonts w:ascii="Arial" w:hAnsi="Arial"/>
          <w:color w:val="333333"/>
          <w:sz w:val="20"/>
          <w:rtl/>
        </w:rPr>
        <w:t xml:space="preserve">:     4 </w:t>
      </w:r>
      <w:r>
        <w:rPr>
          <w:rFonts w:ascii="Arial" w:hAnsi="Arial"/>
          <w:color w:val="333333"/>
          <w:sz w:val="20"/>
          <w:rtl/>
          <w:lang w:bidi="he-IL"/>
        </w:rPr>
        <w:t>שליחים</w:t>
      </w:r>
      <w:r>
        <w:rPr>
          <w:rFonts w:ascii="Arial" w:hAnsi="Arial"/>
          <w:color w:val="333333"/>
          <w:sz w:val="20"/>
          <w:rtl/>
        </w:rPr>
        <w:t xml:space="preserve">  (0.8%)  — </w:t>
      </w:r>
      <w:r>
        <w:rPr>
          <w:rFonts w:ascii="Arial" w:hAnsi="Arial"/>
          <w:color w:val="333333"/>
          <w:sz w:val="20"/>
          <w:rtl/>
          <w:lang w:bidi="he-IL"/>
        </w:rPr>
        <w:t>מתחת</w:t>
      </w:r>
      <w:r>
        <w:rPr>
          <w:rFonts w:ascii="Arial" w:hAnsi="Arial"/>
          <w:color w:val="333333"/>
          <w:sz w:val="20"/>
          <w:rtl/>
        </w:rPr>
        <w:t xml:space="preserve"> </w:t>
      </w:r>
      <w:r>
        <w:rPr>
          <w:rFonts w:ascii="Arial" w:hAnsi="Arial"/>
          <w:color w:val="333333"/>
          <w:sz w:val="20"/>
          <w:rtl/>
          <w:lang w:bidi="he-IL"/>
        </w:rPr>
        <w:t>לממוצע</w:t>
      </w:r>
    </w:p>
    <w:p w14:paraId="5997D8DC" w14:textId="77777777" w:rsidR="002B06DC" w:rsidRDefault="00000000" w:rsidP="00AD2D15">
      <w:pPr>
        <w:bidi/>
        <w:spacing w:after="40"/>
      </w:pPr>
      <w:r>
        <w:rPr>
          <w:rFonts w:ascii="Arial" w:hAnsi="Arial"/>
          <w:color w:val="333333"/>
          <w:sz w:val="20"/>
          <w:rtl/>
        </w:rPr>
        <w:t xml:space="preserve">1–2 </w:t>
      </w:r>
      <w:r>
        <w:rPr>
          <w:rFonts w:ascii="Arial" w:hAnsi="Arial"/>
          <w:color w:val="333333"/>
          <w:sz w:val="20"/>
          <w:rtl/>
          <w:lang w:bidi="he-IL"/>
        </w:rPr>
        <w:t>משלוחים</w:t>
      </w:r>
      <w:r>
        <w:rPr>
          <w:rFonts w:ascii="Arial" w:hAnsi="Arial"/>
          <w:color w:val="333333"/>
          <w:sz w:val="20"/>
          <w:rtl/>
        </w:rPr>
        <w:t>/</w:t>
      </w:r>
      <w:r>
        <w:rPr>
          <w:rFonts w:ascii="Arial" w:hAnsi="Arial"/>
          <w:color w:val="333333"/>
          <w:sz w:val="20"/>
          <w:rtl/>
          <w:lang w:bidi="he-IL"/>
        </w:rPr>
        <w:t>יום</w:t>
      </w:r>
      <w:r>
        <w:rPr>
          <w:rFonts w:ascii="Arial" w:hAnsi="Arial"/>
          <w:color w:val="333333"/>
          <w:sz w:val="20"/>
          <w:rtl/>
        </w:rPr>
        <w:t xml:space="preserve">:  505 </w:t>
      </w:r>
      <w:r>
        <w:rPr>
          <w:rFonts w:ascii="Arial" w:hAnsi="Arial"/>
          <w:color w:val="333333"/>
          <w:sz w:val="20"/>
          <w:rtl/>
          <w:lang w:bidi="he-IL"/>
        </w:rPr>
        <w:t>שליחים</w:t>
      </w:r>
      <w:r>
        <w:rPr>
          <w:rFonts w:ascii="Arial" w:hAnsi="Arial"/>
          <w:color w:val="333333"/>
          <w:sz w:val="20"/>
          <w:rtl/>
        </w:rPr>
        <w:t xml:space="preserve">  (97.9%) — </w:t>
      </w:r>
      <w:r>
        <w:rPr>
          <w:rFonts w:ascii="Arial" w:hAnsi="Arial"/>
          <w:color w:val="333333"/>
          <w:sz w:val="20"/>
          <w:rtl/>
          <w:lang w:bidi="he-IL"/>
        </w:rPr>
        <w:t>הרוב</w:t>
      </w:r>
      <w:r>
        <w:rPr>
          <w:rFonts w:ascii="Arial" w:hAnsi="Arial"/>
          <w:color w:val="333333"/>
          <w:sz w:val="20"/>
          <w:rtl/>
        </w:rPr>
        <w:t xml:space="preserve"> </w:t>
      </w:r>
      <w:r>
        <w:rPr>
          <w:rFonts w:ascii="Arial" w:hAnsi="Arial"/>
          <w:color w:val="333333"/>
          <w:sz w:val="20"/>
          <w:rtl/>
          <w:lang w:bidi="he-IL"/>
        </w:rPr>
        <w:t>המוחלט</w:t>
      </w:r>
    </w:p>
    <w:p w14:paraId="316746EA" w14:textId="77777777" w:rsidR="002B06DC" w:rsidRDefault="00000000" w:rsidP="00AD2D15">
      <w:pPr>
        <w:bidi/>
        <w:spacing w:after="40"/>
      </w:pPr>
      <w:r>
        <w:rPr>
          <w:rFonts w:ascii="Arial" w:hAnsi="Arial"/>
          <w:color w:val="333333"/>
          <w:sz w:val="20"/>
          <w:rtl/>
        </w:rPr>
        <w:t xml:space="preserve">2–3 </w:t>
      </w:r>
      <w:r>
        <w:rPr>
          <w:rFonts w:ascii="Arial" w:hAnsi="Arial"/>
          <w:color w:val="333333"/>
          <w:sz w:val="20"/>
          <w:rtl/>
          <w:lang w:bidi="he-IL"/>
        </w:rPr>
        <w:t>משלוחים</w:t>
      </w:r>
      <w:r>
        <w:rPr>
          <w:rFonts w:ascii="Arial" w:hAnsi="Arial"/>
          <w:color w:val="333333"/>
          <w:sz w:val="20"/>
          <w:rtl/>
        </w:rPr>
        <w:t>/</w:t>
      </w:r>
      <w:r>
        <w:rPr>
          <w:rFonts w:ascii="Arial" w:hAnsi="Arial"/>
          <w:color w:val="333333"/>
          <w:sz w:val="20"/>
          <w:rtl/>
          <w:lang w:bidi="he-IL"/>
        </w:rPr>
        <w:t>יום</w:t>
      </w:r>
      <w:r>
        <w:rPr>
          <w:rFonts w:ascii="Arial" w:hAnsi="Arial"/>
          <w:color w:val="333333"/>
          <w:sz w:val="20"/>
          <w:rtl/>
        </w:rPr>
        <w:t xml:space="preserve">:     4 </w:t>
      </w:r>
      <w:r>
        <w:rPr>
          <w:rFonts w:ascii="Arial" w:hAnsi="Arial"/>
          <w:color w:val="333333"/>
          <w:sz w:val="20"/>
          <w:rtl/>
          <w:lang w:bidi="he-IL"/>
        </w:rPr>
        <w:t>שליחים</w:t>
      </w:r>
      <w:r>
        <w:rPr>
          <w:rFonts w:ascii="Arial" w:hAnsi="Arial"/>
          <w:color w:val="333333"/>
          <w:sz w:val="20"/>
          <w:rtl/>
        </w:rPr>
        <w:t xml:space="preserve">  (0.8%)  — </w:t>
      </w:r>
      <w:r>
        <w:rPr>
          <w:rFonts w:ascii="Arial" w:hAnsi="Arial"/>
          <w:color w:val="333333"/>
          <w:sz w:val="20"/>
          <w:rtl/>
          <w:lang w:bidi="he-IL"/>
        </w:rPr>
        <w:t>ביצוע</w:t>
      </w:r>
      <w:r>
        <w:rPr>
          <w:rFonts w:ascii="Arial" w:hAnsi="Arial"/>
          <w:color w:val="333333"/>
          <w:sz w:val="20"/>
          <w:rtl/>
        </w:rPr>
        <w:t xml:space="preserve"> </w:t>
      </w:r>
      <w:r>
        <w:rPr>
          <w:rFonts w:ascii="Arial" w:hAnsi="Arial"/>
          <w:color w:val="333333"/>
          <w:sz w:val="20"/>
          <w:rtl/>
          <w:lang w:bidi="he-IL"/>
        </w:rPr>
        <w:t>גבוה</w:t>
      </w:r>
    </w:p>
    <w:p w14:paraId="6218546D" w14:textId="77777777" w:rsidR="002B06DC" w:rsidRDefault="00000000" w:rsidP="00AD2D15">
      <w:pPr>
        <w:bidi/>
        <w:spacing w:after="160"/>
      </w:pPr>
      <w:r>
        <w:rPr>
          <w:rFonts w:ascii="Arial" w:hAnsi="Arial"/>
          <w:color w:val="333333"/>
          <w:sz w:val="20"/>
          <w:rtl/>
        </w:rPr>
        <w:t xml:space="preserve">5+  </w:t>
      </w:r>
      <w:r>
        <w:rPr>
          <w:rFonts w:ascii="Arial" w:hAnsi="Arial"/>
          <w:color w:val="333333"/>
          <w:sz w:val="20"/>
          <w:rtl/>
          <w:lang w:bidi="he-IL"/>
        </w:rPr>
        <w:t>משלוחים</w:t>
      </w:r>
      <w:r>
        <w:rPr>
          <w:rFonts w:ascii="Arial" w:hAnsi="Arial"/>
          <w:color w:val="333333"/>
          <w:sz w:val="20"/>
          <w:rtl/>
        </w:rPr>
        <w:t>/</w:t>
      </w:r>
      <w:r>
        <w:rPr>
          <w:rFonts w:ascii="Arial" w:hAnsi="Arial"/>
          <w:color w:val="333333"/>
          <w:sz w:val="20"/>
          <w:rtl/>
          <w:lang w:bidi="he-IL"/>
        </w:rPr>
        <w:t>יום</w:t>
      </w:r>
      <w:r>
        <w:rPr>
          <w:rFonts w:ascii="Arial" w:hAnsi="Arial"/>
          <w:color w:val="333333"/>
          <w:sz w:val="20"/>
          <w:rtl/>
        </w:rPr>
        <w:t xml:space="preserve">:     3 </w:t>
      </w:r>
      <w:r>
        <w:rPr>
          <w:rFonts w:ascii="Arial" w:hAnsi="Arial"/>
          <w:color w:val="333333"/>
          <w:sz w:val="20"/>
          <w:rtl/>
          <w:lang w:bidi="he-IL"/>
        </w:rPr>
        <w:t>שליחים</w:t>
      </w:r>
      <w:r>
        <w:rPr>
          <w:rFonts w:ascii="Arial" w:hAnsi="Arial"/>
          <w:color w:val="333333"/>
          <w:sz w:val="20"/>
          <w:rtl/>
        </w:rPr>
        <w:t xml:space="preserve">  (0.6%)  — </w:t>
      </w:r>
      <w:r>
        <w:rPr>
          <w:rFonts w:ascii="Arial" w:hAnsi="Arial"/>
          <w:color w:val="333333"/>
          <w:sz w:val="20"/>
          <w:rtl/>
          <w:lang w:bidi="he-IL"/>
        </w:rPr>
        <w:t>חריגים</w:t>
      </w:r>
      <w:r>
        <w:rPr>
          <w:rFonts w:ascii="Arial" w:hAnsi="Arial"/>
          <w:color w:val="333333"/>
          <w:sz w:val="20"/>
          <w:rtl/>
        </w:rPr>
        <w:t xml:space="preserve"> </w:t>
      </w:r>
      <w:r>
        <w:rPr>
          <w:rFonts w:ascii="Arial" w:hAnsi="Arial"/>
          <w:color w:val="333333"/>
          <w:sz w:val="20"/>
          <w:rtl/>
          <w:lang w:bidi="he-IL"/>
        </w:rPr>
        <w:t>קיצוניים</w:t>
      </w:r>
      <w:r>
        <w:rPr>
          <w:rFonts w:ascii="Arial" w:hAnsi="Arial"/>
          <w:color w:val="333333"/>
          <w:sz w:val="20"/>
          <w:rtl/>
        </w:rPr>
        <w:t>!</w:t>
      </w:r>
    </w:p>
    <w:p w14:paraId="5A6BB622" w14:textId="77777777" w:rsidR="002B06DC" w:rsidRDefault="00000000" w:rsidP="00AD2D15">
      <w:pPr>
        <w:bidi/>
        <w:spacing w:after="60"/>
      </w:pPr>
      <w:r>
        <w:rPr>
          <w:rFonts w:ascii="Arial" w:hAnsi="Arial"/>
          <w:b/>
          <w:color w:val="1A376C"/>
          <w:sz w:val="20"/>
          <w:rtl/>
          <w:lang w:bidi="he-IL"/>
        </w:rPr>
        <w:t>גבול</w:t>
      </w:r>
      <w:r>
        <w:rPr>
          <w:rFonts w:ascii="Arial" w:hAnsi="Arial"/>
          <w:b/>
          <w:color w:val="1A376C"/>
          <w:sz w:val="20"/>
          <w:rtl/>
        </w:rPr>
        <w:t xml:space="preserve"> </w:t>
      </w:r>
      <w:r>
        <w:rPr>
          <w:rFonts w:ascii="Arial" w:hAnsi="Arial"/>
          <w:b/>
          <w:color w:val="1A376C"/>
          <w:sz w:val="20"/>
          <w:rtl/>
          <w:lang w:bidi="he-IL"/>
        </w:rPr>
        <w:t>חריגים</w:t>
      </w:r>
      <w:r>
        <w:rPr>
          <w:rFonts w:ascii="Arial" w:hAnsi="Arial"/>
          <w:b/>
          <w:color w:val="1A376C"/>
          <w:sz w:val="20"/>
          <w:rtl/>
        </w:rPr>
        <w:t xml:space="preserve"> (Q3 + 3×IQR): 2.170 </w:t>
      </w:r>
      <w:r>
        <w:rPr>
          <w:rFonts w:ascii="Arial" w:hAnsi="Arial"/>
          <w:b/>
          <w:color w:val="1A376C"/>
          <w:sz w:val="20"/>
          <w:rtl/>
          <w:lang w:bidi="he-IL"/>
        </w:rPr>
        <w:t>משלוחים</w:t>
      </w:r>
      <w:r>
        <w:rPr>
          <w:rFonts w:ascii="Arial" w:hAnsi="Arial"/>
          <w:b/>
          <w:color w:val="1A376C"/>
          <w:sz w:val="20"/>
          <w:rtl/>
        </w:rPr>
        <w:t>/</w:t>
      </w:r>
      <w:r>
        <w:rPr>
          <w:rFonts w:ascii="Arial" w:hAnsi="Arial"/>
          <w:b/>
          <w:color w:val="1A376C"/>
          <w:sz w:val="20"/>
          <w:rtl/>
          <w:lang w:bidi="he-IL"/>
        </w:rPr>
        <w:t>יום</w:t>
      </w:r>
    </w:p>
    <w:p w14:paraId="71371CB3" w14:textId="77777777" w:rsidR="002B06DC" w:rsidRDefault="00000000" w:rsidP="00AD2D15">
      <w:pPr>
        <w:bidi/>
        <w:spacing w:after="160"/>
      </w:pPr>
      <w:r>
        <w:rPr>
          <w:rFonts w:ascii="Arial" w:hAnsi="Arial"/>
          <w:color w:val="333333"/>
          <w:sz w:val="20"/>
          <w:rtl/>
          <w:lang w:bidi="he-IL"/>
        </w:rPr>
        <w:t>מספר</w:t>
      </w:r>
      <w:r>
        <w:rPr>
          <w:rFonts w:ascii="Arial" w:hAnsi="Arial"/>
          <w:color w:val="333333"/>
          <w:sz w:val="20"/>
          <w:rtl/>
        </w:rPr>
        <w:t xml:space="preserve"> </w:t>
      </w:r>
      <w:r>
        <w:rPr>
          <w:rFonts w:ascii="Arial" w:hAnsi="Arial"/>
          <w:color w:val="333333"/>
          <w:sz w:val="20"/>
          <w:rtl/>
          <w:lang w:bidi="he-IL"/>
        </w:rPr>
        <w:t>חריגים</w:t>
      </w:r>
      <w:r>
        <w:rPr>
          <w:rFonts w:ascii="Arial" w:hAnsi="Arial"/>
          <w:color w:val="333333"/>
          <w:sz w:val="20"/>
          <w:rtl/>
        </w:rPr>
        <w:t xml:space="preserve"> </w:t>
      </w:r>
      <w:r>
        <w:rPr>
          <w:rFonts w:ascii="Arial" w:hAnsi="Arial"/>
          <w:color w:val="333333"/>
          <w:sz w:val="20"/>
          <w:rtl/>
          <w:lang w:bidi="he-IL"/>
        </w:rPr>
        <w:t>מעל</w:t>
      </w:r>
      <w:r>
        <w:rPr>
          <w:rFonts w:ascii="Arial" w:hAnsi="Arial"/>
          <w:color w:val="333333"/>
          <w:sz w:val="20"/>
          <w:rtl/>
        </w:rPr>
        <w:t xml:space="preserve"> </w:t>
      </w:r>
      <w:r>
        <w:rPr>
          <w:rFonts w:ascii="Arial" w:hAnsi="Arial"/>
          <w:color w:val="333333"/>
          <w:sz w:val="20"/>
          <w:rtl/>
          <w:lang w:bidi="he-IL"/>
        </w:rPr>
        <w:t>הגבול</w:t>
      </w:r>
      <w:r>
        <w:rPr>
          <w:rFonts w:ascii="Arial" w:hAnsi="Arial"/>
          <w:color w:val="333333"/>
          <w:sz w:val="20"/>
          <w:rtl/>
        </w:rPr>
        <w:t xml:space="preserve">: 4 </w:t>
      </w:r>
      <w:r>
        <w:rPr>
          <w:rFonts w:ascii="Arial" w:hAnsi="Arial"/>
          <w:color w:val="333333"/>
          <w:sz w:val="20"/>
          <w:rtl/>
          <w:lang w:bidi="he-IL"/>
        </w:rPr>
        <w:t>שליחים</w:t>
      </w:r>
    </w:p>
    <w:p w14:paraId="6A5503DF" w14:textId="77777777" w:rsidR="002B06DC" w:rsidRDefault="00000000" w:rsidP="00AD2D15">
      <w:pPr>
        <w:bidi/>
        <w:spacing w:after="60"/>
      </w:pPr>
      <w:r>
        <w:rPr>
          <w:rFonts w:ascii="Arial" w:hAnsi="Arial"/>
          <w:b/>
          <w:color w:val="1A376C"/>
          <w:sz w:val="20"/>
          <w:rtl/>
          <w:lang w:bidi="he-IL"/>
        </w:rPr>
        <w:t>החריגים</w:t>
      </w:r>
      <w:r>
        <w:rPr>
          <w:rFonts w:ascii="Arial" w:hAnsi="Arial"/>
          <w:b/>
          <w:color w:val="1A376C"/>
          <w:sz w:val="20"/>
          <w:rtl/>
        </w:rPr>
        <w:t xml:space="preserve"> </w:t>
      </w:r>
      <w:r>
        <w:rPr>
          <w:rFonts w:ascii="Arial" w:hAnsi="Arial"/>
          <w:b/>
          <w:color w:val="1A376C"/>
          <w:sz w:val="20"/>
          <w:rtl/>
          <w:lang w:bidi="he-IL"/>
        </w:rPr>
        <w:t>הקיצוניים</w:t>
      </w:r>
      <w:r>
        <w:rPr>
          <w:rFonts w:ascii="Arial" w:hAnsi="Arial"/>
          <w:b/>
          <w:color w:val="1A376C"/>
          <w:sz w:val="20"/>
          <w:rtl/>
        </w:rPr>
        <w:t xml:space="preserve"> </w:t>
      </w:r>
      <w:r>
        <w:rPr>
          <w:rFonts w:ascii="Arial" w:hAnsi="Arial"/>
          <w:b/>
          <w:color w:val="1A376C"/>
          <w:sz w:val="20"/>
          <w:rtl/>
          <w:lang w:bidi="he-IL"/>
        </w:rPr>
        <w:t>ביותר</w:t>
      </w:r>
      <w:r>
        <w:rPr>
          <w:rFonts w:ascii="Arial" w:hAnsi="Arial"/>
          <w:b/>
          <w:color w:val="1A376C"/>
          <w:sz w:val="20"/>
          <w:rtl/>
        </w:rPr>
        <w:t>:</w:t>
      </w:r>
    </w:p>
    <w:p w14:paraId="5A828429" w14:textId="77777777" w:rsidR="002B06DC" w:rsidRDefault="00000000" w:rsidP="00AD2D15">
      <w:pPr>
        <w:bidi/>
        <w:spacing w:after="40"/>
      </w:pPr>
      <w:r>
        <w:rPr>
          <w:rFonts w:ascii="Arial" w:hAnsi="Arial"/>
          <w:color w:val="333333"/>
          <w:sz w:val="20"/>
          <w:rtl/>
          <w:lang w:bidi="he-IL"/>
        </w:rPr>
        <w:t>שליח</w:t>
      </w:r>
      <w:r>
        <w:rPr>
          <w:rFonts w:ascii="Arial" w:hAnsi="Arial"/>
          <w:color w:val="333333"/>
          <w:sz w:val="20"/>
          <w:rtl/>
        </w:rPr>
        <w:t xml:space="preserve"> 918: 18.42 </w:t>
      </w:r>
      <w:r>
        <w:rPr>
          <w:rFonts w:ascii="Arial" w:hAnsi="Arial"/>
          <w:color w:val="333333"/>
          <w:sz w:val="20"/>
          <w:rtl/>
          <w:lang w:bidi="he-IL"/>
        </w:rPr>
        <w:t>משלוחים</w:t>
      </w:r>
      <w:r>
        <w:rPr>
          <w:rFonts w:ascii="Arial" w:hAnsi="Arial"/>
          <w:color w:val="333333"/>
          <w:sz w:val="20"/>
          <w:rtl/>
        </w:rPr>
        <w:t>/</w:t>
      </w:r>
      <w:r>
        <w:rPr>
          <w:rFonts w:ascii="Arial" w:hAnsi="Arial"/>
          <w:color w:val="333333"/>
          <w:sz w:val="20"/>
          <w:rtl/>
          <w:lang w:bidi="he-IL"/>
        </w:rPr>
        <w:t>יום</w:t>
      </w:r>
      <w:r>
        <w:rPr>
          <w:rFonts w:ascii="Arial" w:hAnsi="Arial"/>
          <w:color w:val="333333"/>
          <w:sz w:val="20"/>
          <w:rtl/>
        </w:rPr>
        <w:t xml:space="preserve"> | 221 </w:t>
      </w:r>
      <w:r>
        <w:rPr>
          <w:rFonts w:ascii="Arial" w:hAnsi="Arial"/>
          <w:color w:val="333333"/>
          <w:sz w:val="20"/>
          <w:rtl/>
          <w:lang w:bidi="he-IL"/>
        </w:rPr>
        <w:t>נמסרו</w:t>
      </w:r>
      <w:r>
        <w:rPr>
          <w:rFonts w:ascii="Arial" w:hAnsi="Arial"/>
          <w:color w:val="333333"/>
          <w:sz w:val="20"/>
          <w:rtl/>
        </w:rPr>
        <w:t xml:space="preserve"> | 12 </w:t>
      </w:r>
      <w:r>
        <w:rPr>
          <w:rFonts w:ascii="Arial" w:hAnsi="Arial"/>
          <w:color w:val="333333"/>
          <w:sz w:val="20"/>
          <w:rtl/>
          <w:lang w:bidi="he-IL"/>
        </w:rPr>
        <w:t>ימים</w:t>
      </w:r>
      <w:r>
        <w:rPr>
          <w:rFonts w:ascii="Arial" w:hAnsi="Arial"/>
          <w:color w:val="333333"/>
          <w:sz w:val="20"/>
          <w:rtl/>
        </w:rPr>
        <w:t xml:space="preserve"> </w:t>
      </w:r>
      <w:r>
        <w:rPr>
          <w:rFonts w:ascii="Arial" w:hAnsi="Arial"/>
          <w:color w:val="333333"/>
          <w:sz w:val="20"/>
          <w:rtl/>
          <w:lang w:bidi="he-IL"/>
        </w:rPr>
        <w:t>פעיל</w:t>
      </w:r>
      <w:r>
        <w:rPr>
          <w:rFonts w:ascii="Arial" w:hAnsi="Arial"/>
          <w:color w:val="333333"/>
          <w:sz w:val="20"/>
          <w:rtl/>
        </w:rPr>
        <w:t xml:space="preserve"> | 100% </w:t>
      </w:r>
      <w:r>
        <w:rPr>
          <w:rFonts w:ascii="Arial" w:hAnsi="Arial"/>
          <w:color w:val="333333"/>
          <w:sz w:val="20"/>
          <w:rtl/>
          <w:lang w:bidi="he-IL"/>
        </w:rPr>
        <w:t>הצלחה</w:t>
      </w:r>
    </w:p>
    <w:p w14:paraId="5C15064A" w14:textId="77777777" w:rsidR="002B06DC" w:rsidRDefault="00000000" w:rsidP="00AD2D15">
      <w:pPr>
        <w:bidi/>
        <w:spacing w:after="40"/>
      </w:pPr>
      <w:r>
        <w:rPr>
          <w:rFonts w:ascii="Arial" w:hAnsi="Arial"/>
          <w:color w:val="333333"/>
          <w:sz w:val="20"/>
          <w:rtl/>
          <w:lang w:bidi="he-IL"/>
        </w:rPr>
        <w:t>שליח</w:t>
      </w:r>
      <w:r>
        <w:rPr>
          <w:rFonts w:ascii="Arial" w:hAnsi="Arial"/>
          <w:color w:val="333333"/>
          <w:sz w:val="20"/>
          <w:rtl/>
        </w:rPr>
        <w:t xml:space="preserve"> 738: 18.42 </w:t>
      </w:r>
      <w:r>
        <w:rPr>
          <w:rFonts w:ascii="Arial" w:hAnsi="Arial"/>
          <w:color w:val="333333"/>
          <w:sz w:val="20"/>
          <w:rtl/>
          <w:lang w:bidi="he-IL"/>
        </w:rPr>
        <w:t>משלוחים</w:t>
      </w:r>
      <w:r>
        <w:rPr>
          <w:rFonts w:ascii="Arial" w:hAnsi="Arial"/>
          <w:color w:val="333333"/>
          <w:sz w:val="20"/>
          <w:rtl/>
        </w:rPr>
        <w:t>/</w:t>
      </w:r>
      <w:r>
        <w:rPr>
          <w:rFonts w:ascii="Arial" w:hAnsi="Arial"/>
          <w:color w:val="333333"/>
          <w:sz w:val="20"/>
          <w:rtl/>
          <w:lang w:bidi="he-IL"/>
        </w:rPr>
        <w:t>יום</w:t>
      </w:r>
      <w:r>
        <w:rPr>
          <w:rFonts w:ascii="Arial" w:hAnsi="Arial"/>
          <w:color w:val="333333"/>
          <w:sz w:val="20"/>
          <w:rtl/>
        </w:rPr>
        <w:t xml:space="preserve"> | 221 </w:t>
      </w:r>
      <w:r>
        <w:rPr>
          <w:rFonts w:ascii="Arial" w:hAnsi="Arial"/>
          <w:color w:val="333333"/>
          <w:sz w:val="20"/>
          <w:rtl/>
          <w:lang w:bidi="he-IL"/>
        </w:rPr>
        <w:t>נמסרו</w:t>
      </w:r>
      <w:r>
        <w:rPr>
          <w:rFonts w:ascii="Arial" w:hAnsi="Arial"/>
          <w:color w:val="333333"/>
          <w:sz w:val="20"/>
          <w:rtl/>
        </w:rPr>
        <w:t xml:space="preserve"> | 12 </w:t>
      </w:r>
      <w:r>
        <w:rPr>
          <w:rFonts w:ascii="Arial" w:hAnsi="Arial"/>
          <w:color w:val="333333"/>
          <w:sz w:val="20"/>
          <w:rtl/>
          <w:lang w:bidi="he-IL"/>
        </w:rPr>
        <w:t>ימים</w:t>
      </w:r>
      <w:r>
        <w:rPr>
          <w:rFonts w:ascii="Arial" w:hAnsi="Arial"/>
          <w:color w:val="333333"/>
          <w:sz w:val="20"/>
          <w:rtl/>
        </w:rPr>
        <w:t xml:space="preserve"> </w:t>
      </w:r>
      <w:r>
        <w:rPr>
          <w:rFonts w:ascii="Arial" w:hAnsi="Arial"/>
          <w:color w:val="333333"/>
          <w:sz w:val="20"/>
          <w:rtl/>
          <w:lang w:bidi="he-IL"/>
        </w:rPr>
        <w:t>פעיל</w:t>
      </w:r>
      <w:r>
        <w:rPr>
          <w:rFonts w:ascii="Arial" w:hAnsi="Arial"/>
          <w:color w:val="333333"/>
          <w:sz w:val="20"/>
          <w:rtl/>
        </w:rPr>
        <w:t xml:space="preserve"> | 100% </w:t>
      </w:r>
      <w:r>
        <w:rPr>
          <w:rFonts w:ascii="Arial" w:hAnsi="Arial"/>
          <w:color w:val="333333"/>
          <w:sz w:val="20"/>
          <w:rtl/>
          <w:lang w:bidi="he-IL"/>
        </w:rPr>
        <w:t>הצלחה</w:t>
      </w:r>
    </w:p>
    <w:p w14:paraId="2D9F2637" w14:textId="77777777" w:rsidR="002B06DC" w:rsidRDefault="00000000" w:rsidP="00AD2D15">
      <w:pPr>
        <w:bidi/>
        <w:spacing w:after="160"/>
      </w:pPr>
      <w:r>
        <w:rPr>
          <w:rFonts w:ascii="Arial" w:hAnsi="Arial"/>
          <w:color w:val="333333"/>
          <w:sz w:val="20"/>
          <w:rtl/>
          <w:lang w:bidi="he-IL"/>
        </w:rPr>
        <w:t>שליח</w:t>
      </w:r>
      <w:r>
        <w:rPr>
          <w:rFonts w:ascii="Arial" w:hAnsi="Arial"/>
          <w:color w:val="333333"/>
          <w:sz w:val="20"/>
          <w:rtl/>
        </w:rPr>
        <w:t xml:space="preserve"> 472: 18.42 </w:t>
      </w:r>
      <w:r>
        <w:rPr>
          <w:rFonts w:ascii="Arial" w:hAnsi="Arial"/>
          <w:color w:val="333333"/>
          <w:sz w:val="20"/>
          <w:rtl/>
          <w:lang w:bidi="he-IL"/>
        </w:rPr>
        <w:t>משלוחים</w:t>
      </w:r>
      <w:r>
        <w:rPr>
          <w:rFonts w:ascii="Arial" w:hAnsi="Arial"/>
          <w:color w:val="333333"/>
          <w:sz w:val="20"/>
          <w:rtl/>
        </w:rPr>
        <w:t>/</w:t>
      </w:r>
      <w:r>
        <w:rPr>
          <w:rFonts w:ascii="Arial" w:hAnsi="Arial"/>
          <w:color w:val="333333"/>
          <w:sz w:val="20"/>
          <w:rtl/>
          <w:lang w:bidi="he-IL"/>
        </w:rPr>
        <w:t>יום</w:t>
      </w:r>
      <w:r>
        <w:rPr>
          <w:rFonts w:ascii="Arial" w:hAnsi="Arial"/>
          <w:color w:val="333333"/>
          <w:sz w:val="20"/>
          <w:rtl/>
        </w:rPr>
        <w:t xml:space="preserve"> | 221 </w:t>
      </w:r>
      <w:r>
        <w:rPr>
          <w:rFonts w:ascii="Arial" w:hAnsi="Arial"/>
          <w:color w:val="333333"/>
          <w:sz w:val="20"/>
          <w:rtl/>
          <w:lang w:bidi="he-IL"/>
        </w:rPr>
        <w:t>נמסרו</w:t>
      </w:r>
      <w:r>
        <w:rPr>
          <w:rFonts w:ascii="Arial" w:hAnsi="Arial"/>
          <w:color w:val="333333"/>
          <w:sz w:val="20"/>
          <w:rtl/>
        </w:rPr>
        <w:t xml:space="preserve"> | 12 </w:t>
      </w:r>
      <w:r>
        <w:rPr>
          <w:rFonts w:ascii="Arial" w:hAnsi="Arial"/>
          <w:color w:val="333333"/>
          <w:sz w:val="20"/>
          <w:rtl/>
          <w:lang w:bidi="he-IL"/>
        </w:rPr>
        <w:t>ימים</w:t>
      </w:r>
      <w:r>
        <w:rPr>
          <w:rFonts w:ascii="Arial" w:hAnsi="Arial"/>
          <w:color w:val="333333"/>
          <w:sz w:val="20"/>
          <w:rtl/>
        </w:rPr>
        <w:t xml:space="preserve"> </w:t>
      </w:r>
      <w:r>
        <w:rPr>
          <w:rFonts w:ascii="Arial" w:hAnsi="Arial"/>
          <w:color w:val="333333"/>
          <w:sz w:val="20"/>
          <w:rtl/>
          <w:lang w:bidi="he-IL"/>
        </w:rPr>
        <w:t>פעיל</w:t>
      </w:r>
      <w:r>
        <w:rPr>
          <w:rFonts w:ascii="Arial" w:hAnsi="Arial"/>
          <w:color w:val="333333"/>
          <w:sz w:val="20"/>
          <w:rtl/>
        </w:rPr>
        <w:t xml:space="preserve"> | 100% </w:t>
      </w:r>
      <w:r>
        <w:rPr>
          <w:rFonts w:ascii="Arial" w:hAnsi="Arial"/>
          <w:color w:val="333333"/>
          <w:sz w:val="20"/>
          <w:rtl/>
          <w:lang w:bidi="he-IL"/>
        </w:rPr>
        <w:t>הצלחה</w:t>
      </w:r>
    </w:p>
    <w:p w14:paraId="4D89E3F2" w14:textId="77777777" w:rsidR="002B06DC" w:rsidRPr="00AD2D15" w:rsidRDefault="00000000" w:rsidP="00AD2D15">
      <w:pPr>
        <w:bidi/>
        <w:spacing w:after="60"/>
        <w:rPr>
          <w:highlight w:val="lightGray"/>
        </w:rPr>
      </w:pPr>
      <w:r>
        <w:rPr>
          <w:rFonts w:ascii="Arial" w:hAnsi="Arial"/>
          <w:b/>
          <w:color w:val="1A376C"/>
          <w:rtl/>
        </w:rPr>
        <w:t xml:space="preserve">  </w:t>
      </w:r>
      <w:r w:rsidRPr="00AD2D15">
        <w:rPr>
          <w:rFonts w:ascii="Arial" w:hAnsi="Arial"/>
          <w:b/>
          <w:color w:val="1A376C"/>
          <w:highlight w:val="lightGray"/>
          <w:rtl/>
          <w:lang w:bidi="he-IL"/>
        </w:rPr>
        <w:t>ממצא</w:t>
      </w:r>
      <w:r w:rsidRPr="00AD2D15">
        <w:rPr>
          <w:rFonts w:ascii="Arial" w:hAnsi="Arial"/>
          <w:b/>
          <w:color w:val="1A376C"/>
          <w:highlight w:val="lightGray"/>
          <w:rtl/>
        </w:rPr>
        <w:t xml:space="preserve"> </w:t>
      </w:r>
      <w:r w:rsidRPr="00AD2D15">
        <w:rPr>
          <w:rFonts w:ascii="Arial" w:hAnsi="Arial"/>
          <w:b/>
          <w:color w:val="1A376C"/>
          <w:highlight w:val="lightGray"/>
          <w:rtl/>
          <w:lang w:bidi="he-IL"/>
        </w:rPr>
        <w:t>חריג</w:t>
      </w:r>
      <w:r w:rsidRPr="00AD2D15">
        <w:rPr>
          <w:rFonts w:ascii="Arial" w:hAnsi="Arial"/>
          <w:b/>
          <w:color w:val="1A376C"/>
          <w:highlight w:val="lightGray"/>
          <w:rtl/>
        </w:rPr>
        <w:t xml:space="preserve"> — </w:t>
      </w:r>
      <w:r w:rsidRPr="00AD2D15">
        <w:rPr>
          <w:rFonts w:ascii="Arial" w:hAnsi="Arial"/>
          <w:b/>
          <w:color w:val="1A376C"/>
          <w:highlight w:val="lightGray"/>
          <w:rtl/>
          <w:lang w:bidi="he-IL"/>
        </w:rPr>
        <w:t>דורש</w:t>
      </w:r>
      <w:r w:rsidRPr="00AD2D15">
        <w:rPr>
          <w:rFonts w:ascii="Arial" w:hAnsi="Arial"/>
          <w:b/>
          <w:color w:val="1A376C"/>
          <w:highlight w:val="lightGray"/>
          <w:rtl/>
        </w:rPr>
        <w:t xml:space="preserve"> </w:t>
      </w:r>
      <w:r w:rsidRPr="00AD2D15">
        <w:rPr>
          <w:rFonts w:ascii="Arial" w:hAnsi="Arial"/>
          <w:b/>
          <w:color w:val="1A376C"/>
          <w:highlight w:val="lightGray"/>
          <w:rtl/>
          <w:lang w:bidi="he-IL"/>
        </w:rPr>
        <w:t>בדיקה</w:t>
      </w:r>
      <w:r w:rsidRPr="00AD2D15">
        <w:rPr>
          <w:rFonts w:ascii="Arial" w:hAnsi="Arial"/>
          <w:b/>
          <w:color w:val="1A376C"/>
          <w:highlight w:val="lightGray"/>
          <w:rtl/>
        </w:rPr>
        <w:t>:</w:t>
      </w:r>
    </w:p>
    <w:p w14:paraId="3DFA9E32" w14:textId="77777777" w:rsidR="002B06DC" w:rsidRDefault="00000000" w:rsidP="00AD2D15">
      <w:pPr>
        <w:bidi/>
        <w:spacing w:after="160"/>
      </w:pPr>
      <w:r w:rsidRPr="00AD2D15">
        <w:rPr>
          <w:rFonts w:ascii="Arial" w:hAnsi="Arial"/>
          <w:color w:val="333333"/>
          <w:highlight w:val="lightGray"/>
          <w:rtl/>
        </w:rPr>
        <w:t xml:space="preserve">3 </w:t>
      </w:r>
      <w:r w:rsidRPr="00AD2D15">
        <w:rPr>
          <w:rFonts w:ascii="Arial" w:hAnsi="Arial"/>
          <w:color w:val="333333"/>
          <w:highlight w:val="lightGray"/>
          <w:rtl/>
          <w:lang w:bidi="he-IL"/>
        </w:rPr>
        <w:t>שליחים</w:t>
      </w:r>
      <w:r w:rsidRPr="00AD2D15">
        <w:rPr>
          <w:rFonts w:ascii="Arial" w:hAnsi="Arial"/>
          <w:color w:val="333333"/>
          <w:highlight w:val="lightGray"/>
          <w:rtl/>
        </w:rPr>
        <w:t xml:space="preserve"> (918, 738, 472) </w:t>
      </w:r>
      <w:r w:rsidRPr="00AD2D15">
        <w:rPr>
          <w:rFonts w:ascii="Arial" w:hAnsi="Arial"/>
          <w:color w:val="333333"/>
          <w:highlight w:val="lightGray"/>
          <w:rtl/>
          <w:lang w:bidi="he-IL"/>
        </w:rPr>
        <w:t>ביצעו</w:t>
      </w:r>
      <w:r w:rsidRPr="00AD2D15">
        <w:rPr>
          <w:rFonts w:ascii="Arial" w:hAnsi="Arial"/>
          <w:color w:val="333333"/>
          <w:highlight w:val="lightGray"/>
          <w:rtl/>
        </w:rPr>
        <w:t xml:space="preserve"> 221 </w:t>
      </w:r>
      <w:r w:rsidRPr="00AD2D15">
        <w:rPr>
          <w:rFonts w:ascii="Arial" w:hAnsi="Arial"/>
          <w:color w:val="333333"/>
          <w:highlight w:val="lightGray"/>
          <w:rtl/>
          <w:lang w:bidi="he-IL"/>
        </w:rPr>
        <w:t>משלוחים</w:t>
      </w:r>
      <w:r w:rsidRPr="00AD2D15">
        <w:rPr>
          <w:rFonts w:ascii="Arial" w:hAnsi="Arial"/>
          <w:color w:val="333333"/>
          <w:highlight w:val="lightGray"/>
          <w:rtl/>
        </w:rPr>
        <w:t xml:space="preserve"> </w:t>
      </w:r>
      <w:r w:rsidRPr="00AD2D15">
        <w:rPr>
          <w:rFonts w:ascii="Arial" w:hAnsi="Arial"/>
          <w:color w:val="333333"/>
          <w:highlight w:val="lightGray"/>
          <w:rtl/>
          <w:lang w:bidi="he-IL"/>
        </w:rPr>
        <w:t>כל</w:t>
      </w:r>
      <w:r w:rsidRPr="00AD2D15">
        <w:rPr>
          <w:rFonts w:ascii="Arial" w:hAnsi="Arial"/>
          <w:color w:val="333333"/>
          <w:highlight w:val="lightGray"/>
          <w:rtl/>
        </w:rPr>
        <w:t xml:space="preserve"> </w:t>
      </w:r>
      <w:r w:rsidRPr="00AD2D15">
        <w:rPr>
          <w:rFonts w:ascii="Arial" w:hAnsi="Arial"/>
          <w:color w:val="333333"/>
          <w:highlight w:val="lightGray"/>
          <w:rtl/>
          <w:lang w:bidi="he-IL"/>
        </w:rPr>
        <w:t>אחד</w:t>
      </w:r>
      <w:r w:rsidRPr="00AD2D15">
        <w:rPr>
          <w:rFonts w:ascii="Arial" w:hAnsi="Arial"/>
          <w:color w:val="333333"/>
          <w:highlight w:val="lightGray"/>
          <w:rtl/>
        </w:rPr>
        <w:t xml:space="preserve"> </w:t>
      </w:r>
      <w:r w:rsidRPr="00AD2D15">
        <w:rPr>
          <w:rFonts w:ascii="Arial" w:hAnsi="Arial"/>
          <w:color w:val="333333"/>
          <w:highlight w:val="lightGray"/>
          <w:rtl/>
          <w:lang w:bidi="he-IL"/>
        </w:rPr>
        <w:t>ב</w:t>
      </w:r>
      <w:r w:rsidRPr="00AD2D15">
        <w:rPr>
          <w:rFonts w:ascii="Arial" w:hAnsi="Arial"/>
          <w:color w:val="333333"/>
          <w:highlight w:val="lightGray"/>
          <w:rtl/>
        </w:rPr>
        <w:t xml:space="preserve">-12 </w:t>
      </w:r>
      <w:r w:rsidRPr="00AD2D15">
        <w:rPr>
          <w:rFonts w:ascii="Arial" w:hAnsi="Arial"/>
          <w:color w:val="333333"/>
          <w:highlight w:val="lightGray"/>
          <w:rtl/>
          <w:lang w:bidi="he-IL"/>
        </w:rPr>
        <w:t>ימים</w:t>
      </w:r>
      <w:r w:rsidRPr="00AD2D15">
        <w:rPr>
          <w:rFonts w:ascii="Arial" w:hAnsi="Arial"/>
          <w:color w:val="333333"/>
          <w:highlight w:val="lightGray"/>
          <w:rtl/>
        </w:rPr>
        <w:t xml:space="preserve"> </w:t>
      </w:r>
      <w:r w:rsidRPr="00AD2D15">
        <w:rPr>
          <w:rFonts w:ascii="Arial" w:hAnsi="Arial"/>
          <w:color w:val="333333"/>
          <w:highlight w:val="lightGray"/>
          <w:rtl/>
          <w:lang w:bidi="he-IL"/>
        </w:rPr>
        <w:t>בלבד</w:t>
      </w:r>
      <w:r w:rsidRPr="00AD2D15">
        <w:rPr>
          <w:rFonts w:ascii="Arial" w:hAnsi="Arial"/>
          <w:color w:val="333333"/>
          <w:highlight w:val="lightGray"/>
          <w:rtl/>
        </w:rPr>
        <w:t xml:space="preserve"> </w:t>
      </w:r>
      <w:r w:rsidRPr="00AD2D15">
        <w:rPr>
          <w:rFonts w:ascii="Arial" w:hAnsi="Arial"/>
          <w:color w:val="333333"/>
          <w:highlight w:val="lightGray"/>
          <w:rtl/>
          <w:lang w:bidi="he-IL"/>
        </w:rPr>
        <w:t>עם</w:t>
      </w:r>
      <w:r w:rsidRPr="00AD2D15">
        <w:rPr>
          <w:rFonts w:ascii="Arial" w:hAnsi="Arial"/>
          <w:color w:val="333333"/>
          <w:highlight w:val="lightGray"/>
          <w:rtl/>
        </w:rPr>
        <w:t xml:space="preserve"> 100% </w:t>
      </w:r>
      <w:r w:rsidRPr="00AD2D15">
        <w:rPr>
          <w:rFonts w:ascii="Arial" w:hAnsi="Arial"/>
          <w:color w:val="333333"/>
          <w:highlight w:val="lightGray"/>
          <w:rtl/>
          <w:lang w:bidi="he-IL"/>
        </w:rPr>
        <w:t>הצלחה</w:t>
      </w:r>
      <w:r w:rsidRPr="00AD2D15">
        <w:rPr>
          <w:rFonts w:ascii="Arial" w:hAnsi="Arial"/>
          <w:color w:val="333333"/>
          <w:highlight w:val="lightGray"/>
          <w:rtl/>
        </w:rPr>
        <w:t xml:space="preserve"> — </w:t>
      </w:r>
      <w:r w:rsidRPr="00AD2D15">
        <w:rPr>
          <w:rFonts w:ascii="Arial" w:hAnsi="Arial"/>
          <w:color w:val="333333"/>
          <w:highlight w:val="lightGray"/>
          <w:rtl/>
          <w:lang w:bidi="he-IL"/>
        </w:rPr>
        <w:t>כלומר</w:t>
      </w:r>
      <w:r w:rsidRPr="00AD2D15">
        <w:rPr>
          <w:rFonts w:ascii="Arial" w:hAnsi="Arial"/>
          <w:color w:val="333333"/>
          <w:highlight w:val="lightGray"/>
          <w:rtl/>
        </w:rPr>
        <w:t xml:space="preserve"> 18.4 </w:t>
      </w:r>
      <w:r w:rsidRPr="00AD2D15">
        <w:rPr>
          <w:rFonts w:ascii="Arial" w:hAnsi="Arial"/>
          <w:color w:val="333333"/>
          <w:highlight w:val="lightGray"/>
          <w:rtl/>
          <w:lang w:bidi="he-IL"/>
        </w:rPr>
        <w:t>משלוחים</w:t>
      </w:r>
      <w:r w:rsidRPr="00AD2D15">
        <w:rPr>
          <w:rFonts w:ascii="Arial" w:hAnsi="Arial"/>
          <w:color w:val="333333"/>
          <w:highlight w:val="lightGray"/>
          <w:rtl/>
        </w:rPr>
        <w:t xml:space="preserve"> </w:t>
      </w:r>
      <w:r w:rsidRPr="00AD2D15">
        <w:rPr>
          <w:rFonts w:ascii="Arial" w:hAnsi="Arial"/>
          <w:color w:val="333333"/>
          <w:highlight w:val="lightGray"/>
          <w:rtl/>
          <w:lang w:bidi="he-IL"/>
        </w:rPr>
        <w:t>ביום</w:t>
      </w:r>
      <w:r w:rsidRPr="00AD2D15">
        <w:rPr>
          <w:rFonts w:ascii="Arial" w:hAnsi="Arial"/>
          <w:color w:val="333333"/>
          <w:highlight w:val="lightGray"/>
          <w:rtl/>
        </w:rPr>
        <w:t xml:space="preserve">. </w:t>
      </w:r>
      <w:r w:rsidRPr="00AD2D15">
        <w:rPr>
          <w:rFonts w:ascii="Arial" w:hAnsi="Arial"/>
          <w:color w:val="333333"/>
          <w:highlight w:val="lightGray"/>
          <w:rtl/>
          <w:lang w:bidi="he-IL"/>
        </w:rPr>
        <w:t>אם</w:t>
      </w:r>
      <w:r w:rsidRPr="00AD2D15">
        <w:rPr>
          <w:rFonts w:ascii="Arial" w:hAnsi="Arial"/>
          <w:color w:val="333333"/>
          <w:highlight w:val="lightGray"/>
          <w:rtl/>
        </w:rPr>
        <w:t xml:space="preserve"> </w:t>
      </w:r>
      <w:r w:rsidRPr="00AD2D15">
        <w:rPr>
          <w:rFonts w:ascii="Arial" w:hAnsi="Arial"/>
          <w:color w:val="333333"/>
          <w:highlight w:val="lightGray"/>
          <w:rtl/>
          <w:lang w:bidi="he-IL"/>
        </w:rPr>
        <w:t>משמרת</w:t>
      </w:r>
      <w:r w:rsidRPr="00AD2D15">
        <w:rPr>
          <w:rFonts w:ascii="Arial" w:hAnsi="Arial"/>
          <w:color w:val="333333"/>
          <w:highlight w:val="lightGray"/>
          <w:rtl/>
        </w:rPr>
        <w:t xml:space="preserve"> </w:t>
      </w:r>
      <w:r w:rsidRPr="00AD2D15">
        <w:rPr>
          <w:rFonts w:ascii="Arial" w:hAnsi="Arial"/>
          <w:color w:val="333333"/>
          <w:highlight w:val="lightGray"/>
          <w:rtl/>
          <w:lang w:bidi="he-IL"/>
        </w:rPr>
        <w:t>היא</w:t>
      </w:r>
      <w:r w:rsidRPr="00AD2D15">
        <w:rPr>
          <w:rFonts w:ascii="Arial" w:hAnsi="Arial"/>
          <w:color w:val="333333"/>
          <w:highlight w:val="lightGray"/>
          <w:rtl/>
        </w:rPr>
        <w:t xml:space="preserve"> 8 </w:t>
      </w:r>
      <w:r w:rsidRPr="00AD2D15">
        <w:rPr>
          <w:rFonts w:ascii="Arial" w:hAnsi="Arial"/>
          <w:color w:val="333333"/>
          <w:highlight w:val="lightGray"/>
          <w:rtl/>
          <w:lang w:bidi="he-IL"/>
        </w:rPr>
        <w:t>שעות</w:t>
      </w:r>
      <w:r w:rsidRPr="00AD2D15">
        <w:rPr>
          <w:rFonts w:ascii="Arial" w:hAnsi="Arial"/>
          <w:color w:val="333333"/>
          <w:highlight w:val="lightGray"/>
          <w:rtl/>
        </w:rPr>
        <w:t xml:space="preserve">, </w:t>
      </w:r>
      <w:r w:rsidRPr="00AD2D15">
        <w:rPr>
          <w:rFonts w:ascii="Arial" w:hAnsi="Arial"/>
          <w:color w:val="333333"/>
          <w:highlight w:val="lightGray"/>
          <w:rtl/>
          <w:lang w:bidi="he-IL"/>
        </w:rPr>
        <w:t>מדובר</w:t>
      </w:r>
      <w:r w:rsidRPr="00AD2D15">
        <w:rPr>
          <w:rFonts w:ascii="Arial" w:hAnsi="Arial"/>
          <w:color w:val="333333"/>
          <w:highlight w:val="lightGray"/>
          <w:rtl/>
        </w:rPr>
        <w:t xml:space="preserve"> </w:t>
      </w:r>
      <w:r w:rsidRPr="00AD2D15">
        <w:rPr>
          <w:rFonts w:ascii="Arial" w:hAnsi="Arial"/>
          <w:color w:val="333333"/>
          <w:highlight w:val="lightGray"/>
          <w:rtl/>
          <w:lang w:bidi="he-IL"/>
        </w:rPr>
        <w:t>במשלוח</w:t>
      </w:r>
      <w:r w:rsidRPr="00AD2D15">
        <w:rPr>
          <w:rFonts w:ascii="Arial" w:hAnsi="Arial"/>
          <w:color w:val="333333"/>
          <w:highlight w:val="lightGray"/>
          <w:rtl/>
        </w:rPr>
        <w:t xml:space="preserve"> </w:t>
      </w:r>
      <w:r w:rsidRPr="00AD2D15">
        <w:rPr>
          <w:rFonts w:ascii="Arial" w:hAnsi="Arial"/>
          <w:color w:val="333333"/>
          <w:highlight w:val="lightGray"/>
          <w:rtl/>
          <w:lang w:bidi="he-IL"/>
        </w:rPr>
        <w:t>אחד</w:t>
      </w:r>
      <w:r w:rsidRPr="00AD2D15">
        <w:rPr>
          <w:rFonts w:ascii="Arial" w:hAnsi="Arial"/>
          <w:color w:val="333333"/>
          <w:highlight w:val="lightGray"/>
          <w:rtl/>
        </w:rPr>
        <w:t xml:space="preserve"> </w:t>
      </w:r>
      <w:r w:rsidRPr="00AD2D15">
        <w:rPr>
          <w:rFonts w:ascii="Arial" w:hAnsi="Arial"/>
          <w:color w:val="333333"/>
          <w:highlight w:val="lightGray"/>
          <w:rtl/>
          <w:lang w:bidi="he-IL"/>
        </w:rPr>
        <w:t>כל</w:t>
      </w:r>
      <w:r w:rsidRPr="00AD2D15">
        <w:rPr>
          <w:rFonts w:ascii="Arial" w:hAnsi="Arial"/>
          <w:color w:val="333333"/>
          <w:highlight w:val="lightGray"/>
          <w:rtl/>
        </w:rPr>
        <w:t xml:space="preserve"> 26 </w:t>
      </w:r>
      <w:r w:rsidRPr="00AD2D15">
        <w:rPr>
          <w:rFonts w:ascii="Arial" w:hAnsi="Arial"/>
          <w:color w:val="333333"/>
          <w:highlight w:val="lightGray"/>
          <w:rtl/>
          <w:lang w:bidi="he-IL"/>
        </w:rPr>
        <w:t>דקות</w:t>
      </w:r>
      <w:r w:rsidRPr="00AD2D15">
        <w:rPr>
          <w:rFonts w:ascii="Arial" w:hAnsi="Arial"/>
          <w:color w:val="333333"/>
          <w:highlight w:val="lightGray"/>
          <w:rtl/>
        </w:rPr>
        <w:t xml:space="preserve"> </w:t>
      </w:r>
      <w:r w:rsidRPr="00AD2D15">
        <w:rPr>
          <w:rFonts w:ascii="Arial" w:hAnsi="Arial"/>
          <w:color w:val="333333"/>
          <w:highlight w:val="lightGray"/>
          <w:rtl/>
          <w:lang w:bidi="he-IL"/>
        </w:rPr>
        <w:t>ללא</w:t>
      </w:r>
      <w:r w:rsidRPr="00AD2D15">
        <w:rPr>
          <w:rFonts w:ascii="Arial" w:hAnsi="Arial"/>
          <w:color w:val="333333"/>
          <w:highlight w:val="lightGray"/>
          <w:rtl/>
        </w:rPr>
        <w:t xml:space="preserve"> </w:t>
      </w:r>
      <w:r w:rsidRPr="00AD2D15">
        <w:rPr>
          <w:rFonts w:ascii="Arial" w:hAnsi="Arial"/>
          <w:color w:val="333333"/>
          <w:highlight w:val="lightGray"/>
          <w:rtl/>
          <w:lang w:bidi="he-IL"/>
        </w:rPr>
        <w:t>כל</w:t>
      </w:r>
      <w:r w:rsidRPr="00AD2D15">
        <w:rPr>
          <w:rFonts w:ascii="Arial" w:hAnsi="Arial"/>
          <w:color w:val="333333"/>
          <w:highlight w:val="lightGray"/>
          <w:rtl/>
        </w:rPr>
        <w:t xml:space="preserve"> </w:t>
      </w:r>
      <w:r w:rsidRPr="00AD2D15">
        <w:rPr>
          <w:rFonts w:ascii="Arial" w:hAnsi="Arial"/>
          <w:color w:val="333333"/>
          <w:highlight w:val="lightGray"/>
          <w:rtl/>
          <w:lang w:bidi="he-IL"/>
        </w:rPr>
        <w:t>כשל</w:t>
      </w:r>
      <w:r w:rsidRPr="00AD2D15">
        <w:rPr>
          <w:rFonts w:ascii="Arial" w:hAnsi="Arial"/>
          <w:color w:val="333333"/>
          <w:highlight w:val="lightGray"/>
          <w:rtl/>
        </w:rPr>
        <w:t xml:space="preserve">. </w:t>
      </w:r>
      <w:r w:rsidRPr="00AD2D15">
        <w:rPr>
          <w:rFonts w:ascii="Arial" w:hAnsi="Arial"/>
          <w:color w:val="333333"/>
          <w:highlight w:val="lightGray"/>
          <w:rtl/>
          <w:lang w:bidi="he-IL"/>
        </w:rPr>
        <w:t>זה</w:t>
      </w:r>
      <w:r w:rsidRPr="00AD2D15">
        <w:rPr>
          <w:rFonts w:ascii="Arial" w:hAnsi="Arial"/>
          <w:color w:val="333333"/>
          <w:highlight w:val="lightGray"/>
          <w:rtl/>
        </w:rPr>
        <w:t xml:space="preserve"> </w:t>
      </w:r>
      <w:r w:rsidRPr="00AD2D15">
        <w:rPr>
          <w:rFonts w:ascii="Arial" w:hAnsi="Arial"/>
          <w:color w:val="333333"/>
          <w:highlight w:val="lightGray"/>
          <w:rtl/>
          <w:lang w:bidi="he-IL"/>
        </w:rPr>
        <w:t>כמעט</w:t>
      </w:r>
      <w:r w:rsidRPr="00AD2D15">
        <w:rPr>
          <w:rFonts w:ascii="Arial" w:hAnsi="Arial"/>
          <w:color w:val="333333"/>
          <w:highlight w:val="lightGray"/>
          <w:rtl/>
        </w:rPr>
        <w:t xml:space="preserve"> </w:t>
      </w:r>
      <w:r w:rsidRPr="00AD2D15">
        <w:rPr>
          <w:rFonts w:ascii="Arial" w:hAnsi="Arial"/>
          <w:color w:val="333333"/>
          <w:highlight w:val="lightGray"/>
          <w:rtl/>
          <w:lang w:bidi="he-IL"/>
        </w:rPr>
        <w:t>בלתי</w:t>
      </w:r>
      <w:r w:rsidRPr="00AD2D15">
        <w:rPr>
          <w:rFonts w:ascii="Arial" w:hAnsi="Arial"/>
          <w:color w:val="333333"/>
          <w:highlight w:val="lightGray"/>
          <w:rtl/>
        </w:rPr>
        <w:t xml:space="preserve"> </w:t>
      </w:r>
      <w:r w:rsidRPr="00AD2D15">
        <w:rPr>
          <w:rFonts w:ascii="Arial" w:hAnsi="Arial"/>
          <w:color w:val="333333"/>
          <w:highlight w:val="lightGray"/>
          <w:rtl/>
          <w:lang w:bidi="he-IL"/>
        </w:rPr>
        <w:t>אפשרי</w:t>
      </w:r>
      <w:r w:rsidRPr="00AD2D15">
        <w:rPr>
          <w:rFonts w:ascii="Arial" w:hAnsi="Arial"/>
          <w:color w:val="333333"/>
          <w:highlight w:val="lightGray"/>
          <w:rtl/>
        </w:rPr>
        <w:t xml:space="preserve"> </w:t>
      </w:r>
      <w:r w:rsidRPr="00AD2D15">
        <w:rPr>
          <w:rFonts w:ascii="Arial" w:hAnsi="Arial"/>
          <w:color w:val="333333"/>
          <w:highlight w:val="lightGray"/>
          <w:rtl/>
          <w:lang w:bidi="he-IL"/>
        </w:rPr>
        <w:t>פיזית</w:t>
      </w:r>
      <w:r w:rsidRPr="00AD2D15">
        <w:rPr>
          <w:rFonts w:ascii="Arial" w:hAnsi="Arial"/>
          <w:color w:val="333333"/>
          <w:highlight w:val="lightGray"/>
          <w:rtl/>
        </w:rPr>
        <w:t xml:space="preserve">. </w:t>
      </w:r>
      <w:r w:rsidRPr="00AD2D15">
        <w:rPr>
          <w:rFonts w:ascii="Arial" w:hAnsi="Arial"/>
          <w:color w:val="333333"/>
          <w:highlight w:val="lightGray"/>
          <w:rtl/>
          <w:lang w:bidi="he-IL"/>
        </w:rPr>
        <w:t>הסבר</w:t>
      </w:r>
      <w:r w:rsidRPr="00AD2D15">
        <w:rPr>
          <w:rFonts w:ascii="Arial" w:hAnsi="Arial"/>
          <w:color w:val="333333"/>
          <w:highlight w:val="lightGray"/>
          <w:rtl/>
        </w:rPr>
        <w:t xml:space="preserve"> </w:t>
      </w:r>
      <w:r w:rsidRPr="00AD2D15">
        <w:rPr>
          <w:rFonts w:ascii="Arial" w:hAnsi="Arial"/>
          <w:color w:val="333333"/>
          <w:highlight w:val="lightGray"/>
          <w:rtl/>
          <w:lang w:bidi="he-IL"/>
        </w:rPr>
        <w:t>סביר</w:t>
      </w:r>
      <w:r w:rsidRPr="00AD2D15">
        <w:rPr>
          <w:rFonts w:ascii="Arial" w:hAnsi="Arial"/>
          <w:color w:val="333333"/>
          <w:highlight w:val="lightGray"/>
          <w:rtl/>
        </w:rPr>
        <w:t xml:space="preserve">: </w:t>
      </w:r>
      <w:r w:rsidRPr="00AD2D15">
        <w:rPr>
          <w:rFonts w:ascii="Arial" w:hAnsi="Arial"/>
          <w:color w:val="333333"/>
          <w:highlight w:val="lightGray"/>
          <w:rtl/>
          <w:lang w:bidi="he-IL"/>
        </w:rPr>
        <w:t>חשבונות</w:t>
      </w:r>
      <w:r w:rsidRPr="00AD2D15">
        <w:rPr>
          <w:rFonts w:ascii="Arial" w:hAnsi="Arial"/>
          <w:color w:val="333333"/>
          <w:highlight w:val="lightGray"/>
          <w:rtl/>
        </w:rPr>
        <w:t xml:space="preserve"> </w:t>
      </w:r>
      <w:r w:rsidRPr="00AD2D15">
        <w:rPr>
          <w:rFonts w:ascii="Arial" w:hAnsi="Arial"/>
          <w:color w:val="333333"/>
          <w:highlight w:val="lightGray"/>
          <w:rtl/>
          <w:lang w:bidi="he-IL"/>
        </w:rPr>
        <w:t>טסט</w:t>
      </w:r>
      <w:r w:rsidRPr="00AD2D15">
        <w:rPr>
          <w:rFonts w:ascii="Arial" w:hAnsi="Arial"/>
          <w:color w:val="333333"/>
          <w:highlight w:val="lightGray"/>
          <w:rtl/>
        </w:rPr>
        <w:t xml:space="preserve"> </w:t>
      </w:r>
      <w:r w:rsidRPr="00AD2D15">
        <w:rPr>
          <w:rFonts w:ascii="Arial" w:hAnsi="Arial"/>
          <w:color w:val="333333"/>
          <w:highlight w:val="lightGray"/>
          <w:rtl/>
          <w:lang w:bidi="he-IL"/>
        </w:rPr>
        <w:t>שנוצרו</w:t>
      </w:r>
      <w:r w:rsidRPr="00AD2D15">
        <w:rPr>
          <w:rFonts w:ascii="Arial" w:hAnsi="Arial"/>
          <w:color w:val="333333"/>
          <w:highlight w:val="lightGray"/>
          <w:rtl/>
        </w:rPr>
        <w:t xml:space="preserve"> </w:t>
      </w:r>
      <w:r w:rsidRPr="00AD2D15">
        <w:rPr>
          <w:rFonts w:ascii="Arial" w:hAnsi="Arial"/>
          <w:color w:val="333333"/>
          <w:highlight w:val="lightGray"/>
          <w:rtl/>
          <w:lang w:bidi="he-IL"/>
        </w:rPr>
        <w:t>לבדיקת</w:t>
      </w:r>
      <w:r w:rsidRPr="00AD2D15">
        <w:rPr>
          <w:rFonts w:ascii="Arial" w:hAnsi="Arial"/>
          <w:color w:val="333333"/>
          <w:highlight w:val="lightGray"/>
          <w:rtl/>
        </w:rPr>
        <w:t xml:space="preserve"> </w:t>
      </w:r>
      <w:r w:rsidRPr="00AD2D15">
        <w:rPr>
          <w:rFonts w:ascii="Arial" w:hAnsi="Arial"/>
          <w:color w:val="333333"/>
          <w:highlight w:val="lightGray"/>
          <w:rtl/>
          <w:lang w:bidi="he-IL"/>
        </w:rPr>
        <w:t>המערכת</w:t>
      </w:r>
      <w:r w:rsidRPr="00AD2D15">
        <w:rPr>
          <w:rFonts w:ascii="Arial" w:hAnsi="Arial"/>
          <w:color w:val="333333"/>
          <w:highlight w:val="lightGray"/>
          <w:rtl/>
        </w:rPr>
        <w:t xml:space="preserve">, </w:t>
      </w:r>
      <w:r w:rsidRPr="00AD2D15">
        <w:rPr>
          <w:rFonts w:ascii="Arial" w:hAnsi="Arial"/>
          <w:color w:val="333333"/>
          <w:highlight w:val="lightGray"/>
          <w:rtl/>
          <w:lang w:bidi="he-IL"/>
        </w:rPr>
        <w:t>או</w:t>
      </w:r>
      <w:r w:rsidRPr="00AD2D15">
        <w:rPr>
          <w:rFonts w:ascii="Arial" w:hAnsi="Arial"/>
          <w:color w:val="333333"/>
          <w:highlight w:val="lightGray"/>
          <w:rtl/>
        </w:rPr>
        <w:t xml:space="preserve"> </w:t>
      </w:r>
      <w:r w:rsidRPr="00AD2D15">
        <w:rPr>
          <w:rFonts w:ascii="Arial" w:hAnsi="Arial"/>
          <w:color w:val="333333"/>
          <w:highlight w:val="lightGray"/>
          <w:rtl/>
          <w:lang w:bidi="he-IL"/>
        </w:rPr>
        <w:t>שגיאת</w:t>
      </w:r>
      <w:r w:rsidRPr="00AD2D15">
        <w:rPr>
          <w:rFonts w:ascii="Arial" w:hAnsi="Arial"/>
          <w:color w:val="333333"/>
          <w:highlight w:val="lightGray"/>
          <w:rtl/>
        </w:rPr>
        <w:t xml:space="preserve"> </w:t>
      </w:r>
      <w:r w:rsidRPr="00AD2D15">
        <w:rPr>
          <w:rFonts w:ascii="Arial" w:hAnsi="Arial"/>
          <w:color w:val="333333"/>
          <w:highlight w:val="lightGray"/>
          <w:rtl/>
          <w:lang w:bidi="he-IL"/>
        </w:rPr>
        <w:t>נתונים</w:t>
      </w:r>
      <w:r w:rsidRPr="00AD2D15">
        <w:rPr>
          <w:rFonts w:ascii="Arial" w:hAnsi="Arial"/>
          <w:color w:val="333333"/>
          <w:highlight w:val="lightGray"/>
          <w:rtl/>
        </w:rPr>
        <w:t xml:space="preserve"> </w:t>
      </w:r>
      <w:r w:rsidRPr="00AD2D15">
        <w:rPr>
          <w:rFonts w:ascii="Arial" w:hAnsi="Arial"/>
          <w:color w:val="333333"/>
          <w:highlight w:val="lightGray"/>
          <w:rtl/>
          <w:lang w:bidi="he-IL"/>
        </w:rPr>
        <w:t>בייבוא</w:t>
      </w:r>
      <w:r w:rsidRPr="00AD2D15">
        <w:rPr>
          <w:rFonts w:ascii="Arial" w:hAnsi="Arial"/>
          <w:color w:val="333333"/>
          <w:highlight w:val="lightGray"/>
          <w:rtl/>
        </w:rPr>
        <w:t xml:space="preserve">. </w:t>
      </w:r>
      <w:r w:rsidRPr="00AD2D15">
        <w:rPr>
          <w:rFonts w:ascii="Arial" w:hAnsi="Arial"/>
          <w:color w:val="333333"/>
          <w:highlight w:val="lightGray"/>
          <w:rtl/>
          <w:lang w:bidi="he-IL"/>
        </w:rPr>
        <w:t>המספר</w:t>
      </w:r>
      <w:r w:rsidRPr="00AD2D15">
        <w:rPr>
          <w:rFonts w:ascii="Arial" w:hAnsi="Arial"/>
          <w:color w:val="333333"/>
          <w:highlight w:val="lightGray"/>
          <w:rtl/>
        </w:rPr>
        <w:t xml:space="preserve"> </w:t>
      </w:r>
      <w:r w:rsidRPr="00AD2D15">
        <w:rPr>
          <w:rFonts w:ascii="Arial" w:hAnsi="Arial"/>
          <w:color w:val="333333"/>
          <w:highlight w:val="lightGray"/>
          <w:rtl/>
          <w:lang w:bidi="he-IL"/>
        </w:rPr>
        <w:t>המדויק</w:t>
      </w:r>
      <w:r w:rsidRPr="00AD2D15">
        <w:rPr>
          <w:rFonts w:ascii="Arial" w:hAnsi="Arial"/>
          <w:color w:val="333333"/>
          <w:highlight w:val="lightGray"/>
          <w:rtl/>
        </w:rPr>
        <w:t xml:space="preserve"> 221 </w:t>
      </w:r>
      <w:r w:rsidRPr="00AD2D15">
        <w:rPr>
          <w:rFonts w:ascii="Arial" w:hAnsi="Arial"/>
          <w:color w:val="333333"/>
          <w:highlight w:val="lightGray"/>
          <w:rtl/>
          <w:lang w:bidi="he-IL"/>
        </w:rPr>
        <w:t>חוזר</w:t>
      </w:r>
      <w:r w:rsidRPr="00AD2D15">
        <w:rPr>
          <w:rFonts w:ascii="Arial" w:hAnsi="Arial"/>
          <w:color w:val="333333"/>
          <w:highlight w:val="lightGray"/>
          <w:rtl/>
        </w:rPr>
        <w:t xml:space="preserve"> </w:t>
      </w:r>
      <w:r w:rsidRPr="00AD2D15">
        <w:rPr>
          <w:rFonts w:ascii="Arial" w:hAnsi="Arial"/>
          <w:color w:val="333333"/>
          <w:highlight w:val="lightGray"/>
          <w:rtl/>
          <w:lang w:bidi="he-IL"/>
        </w:rPr>
        <w:t>על</w:t>
      </w:r>
      <w:r w:rsidRPr="00AD2D15">
        <w:rPr>
          <w:rFonts w:ascii="Arial" w:hAnsi="Arial"/>
          <w:color w:val="333333"/>
          <w:highlight w:val="lightGray"/>
          <w:rtl/>
        </w:rPr>
        <w:t xml:space="preserve"> </w:t>
      </w:r>
      <w:r w:rsidRPr="00AD2D15">
        <w:rPr>
          <w:rFonts w:ascii="Arial" w:hAnsi="Arial"/>
          <w:color w:val="333333"/>
          <w:highlight w:val="lightGray"/>
          <w:rtl/>
          <w:lang w:bidi="he-IL"/>
        </w:rPr>
        <w:t>עצמו</w:t>
      </w:r>
      <w:r w:rsidRPr="00AD2D15">
        <w:rPr>
          <w:rFonts w:ascii="Arial" w:hAnsi="Arial"/>
          <w:color w:val="333333"/>
          <w:highlight w:val="lightGray"/>
          <w:rtl/>
        </w:rPr>
        <w:t xml:space="preserve"> </w:t>
      </w:r>
      <w:r w:rsidRPr="00AD2D15">
        <w:rPr>
          <w:rFonts w:ascii="Arial" w:hAnsi="Arial"/>
          <w:color w:val="333333"/>
          <w:highlight w:val="lightGray"/>
          <w:rtl/>
          <w:lang w:bidi="he-IL"/>
        </w:rPr>
        <w:t>שלוש</w:t>
      </w:r>
      <w:r w:rsidRPr="00AD2D15">
        <w:rPr>
          <w:rFonts w:ascii="Arial" w:hAnsi="Arial"/>
          <w:color w:val="333333"/>
          <w:highlight w:val="lightGray"/>
          <w:rtl/>
        </w:rPr>
        <w:t xml:space="preserve"> </w:t>
      </w:r>
      <w:r w:rsidRPr="00AD2D15">
        <w:rPr>
          <w:rFonts w:ascii="Arial" w:hAnsi="Arial"/>
          <w:color w:val="333333"/>
          <w:highlight w:val="lightGray"/>
          <w:rtl/>
          <w:lang w:bidi="he-IL"/>
        </w:rPr>
        <w:t>פעמים</w:t>
      </w:r>
      <w:r w:rsidRPr="00AD2D15">
        <w:rPr>
          <w:rFonts w:ascii="Arial" w:hAnsi="Arial"/>
          <w:color w:val="333333"/>
          <w:highlight w:val="lightGray"/>
          <w:rtl/>
        </w:rPr>
        <w:t xml:space="preserve"> — </w:t>
      </w:r>
      <w:r w:rsidRPr="00AD2D15">
        <w:rPr>
          <w:rFonts w:ascii="Arial" w:hAnsi="Arial"/>
          <w:color w:val="333333"/>
          <w:highlight w:val="lightGray"/>
          <w:rtl/>
          <w:lang w:bidi="he-IL"/>
        </w:rPr>
        <w:t>הסיכוי</w:t>
      </w:r>
      <w:r w:rsidRPr="00AD2D15">
        <w:rPr>
          <w:rFonts w:ascii="Arial" w:hAnsi="Arial"/>
          <w:color w:val="333333"/>
          <w:highlight w:val="lightGray"/>
          <w:rtl/>
        </w:rPr>
        <w:t xml:space="preserve"> </w:t>
      </w:r>
      <w:r w:rsidRPr="00AD2D15">
        <w:rPr>
          <w:rFonts w:ascii="Arial" w:hAnsi="Arial"/>
          <w:color w:val="333333"/>
          <w:highlight w:val="lightGray"/>
          <w:rtl/>
          <w:lang w:bidi="he-IL"/>
        </w:rPr>
        <w:t>שזה</w:t>
      </w:r>
      <w:r w:rsidRPr="00AD2D15">
        <w:rPr>
          <w:rFonts w:ascii="Arial" w:hAnsi="Arial"/>
          <w:color w:val="333333"/>
          <w:highlight w:val="lightGray"/>
          <w:rtl/>
        </w:rPr>
        <w:t xml:space="preserve"> </w:t>
      </w:r>
      <w:r w:rsidRPr="00AD2D15">
        <w:rPr>
          <w:rFonts w:ascii="Arial" w:hAnsi="Arial"/>
          <w:color w:val="333333"/>
          <w:highlight w:val="lightGray"/>
          <w:rtl/>
          <w:lang w:bidi="he-IL"/>
        </w:rPr>
        <w:t>מקרי</w:t>
      </w:r>
      <w:r w:rsidRPr="00AD2D15">
        <w:rPr>
          <w:rFonts w:ascii="Arial" w:hAnsi="Arial"/>
          <w:color w:val="333333"/>
          <w:highlight w:val="lightGray"/>
          <w:rtl/>
        </w:rPr>
        <w:t xml:space="preserve"> </w:t>
      </w:r>
      <w:r w:rsidRPr="00AD2D15">
        <w:rPr>
          <w:rFonts w:ascii="Arial" w:hAnsi="Arial"/>
          <w:color w:val="333333"/>
          <w:highlight w:val="lightGray"/>
          <w:rtl/>
          <w:lang w:bidi="he-IL"/>
        </w:rPr>
        <w:t>קטן</w:t>
      </w:r>
      <w:r w:rsidRPr="00AD2D15">
        <w:rPr>
          <w:rFonts w:ascii="Arial" w:hAnsi="Arial"/>
          <w:color w:val="333333"/>
          <w:highlight w:val="lightGray"/>
          <w:rtl/>
        </w:rPr>
        <w:t xml:space="preserve"> </w:t>
      </w:r>
      <w:r w:rsidRPr="00AD2D15">
        <w:rPr>
          <w:rFonts w:ascii="Arial" w:hAnsi="Arial"/>
          <w:color w:val="333333"/>
          <w:highlight w:val="lightGray"/>
          <w:rtl/>
          <w:lang w:bidi="he-IL"/>
        </w:rPr>
        <w:t>מאוד</w:t>
      </w:r>
      <w:r w:rsidRPr="00AD2D15">
        <w:rPr>
          <w:rFonts w:ascii="Arial" w:hAnsi="Arial"/>
          <w:color w:val="333333"/>
          <w:highlight w:val="lightGray"/>
          <w:rtl/>
        </w:rPr>
        <w:t>.</w:t>
      </w:r>
    </w:p>
    <w:p w14:paraId="5293B17D" w14:textId="77777777" w:rsidR="002B06DC" w:rsidRDefault="00000000" w:rsidP="00AD2D15">
      <w:pPr>
        <w:bidi/>
        <w:spacing w:after="80"/>
      </w:pPr>
      <w:r>
        <w:rPr>
          <w:rFonts w:ascii="Arial" w:hAnsi="Arial"/>
          <w:b/>
          <w:color w:val="1A376C"/>
          <w:rtl/>
          <w:lang w:bidi="he-IL"/>
        </w:rPr>
        <w:t>סיווג</w:t>
      </w:r>
      <w:r>
        <w:rPr>
          <w:rFonts w:ascii="Arial" w:hAnsi="Arial"/>
          <w:b/>
          <w:color w:val="1A376C"/>
          <w:rtl/>
        </w:rPr>
        <w:t xml:space="preserve"> 516 </w:t>
      </w:r>
      <w:r>
        <w:rPr>
          <w:rFonts w:ascii="Arial" w:hAnsi="Arial"/>
          <w:b/>
          <w:color w:val="1A376C"/>
          <w:rtl/>
          <w:lang w:bidi="he-IL"/>
        </w:rPr>
        <w:t>השליחים</w:t>
      </w:r>
      <w:r>
        <w:rPr>
          <w:rFonts w:ascii="Arial" w:hAnsi="Arial"/>
          <w:b/>
          <w:color w:val="1A376C"/>
          <w:rtl/>
        </w:rPr>
        <w:t xml:space="preserve"> </w:t>
      </w:r>
      <w:r>
        <w:rPr>
          <w:rFonts w:ascii="Arial" w:hAnsi="Arial"/>
          <w:b/>
          <w:color w:val="1A376C"/>
          <w:rtl/>
          <w:lang w:bidi="he-IL"/>
        </w:rPr>
        <w:t>לפי</w:t>
      </w:r>
      <w:r>
        <w:rPr>
          <w:rFonts w:ascii="Arial" w:hAnsi="Arial"/>
          <w:b/>
          <w:color w:val="1A376C"/>
          <w:rtl/>
        </w:rPr>
        <w:t xml:space="preserve"> </w:t>
      </w:r>
      <w:r>
        <w:rPr>
          <w:rFonts w:ascii="Arial" w:hAnsi="Arial"/>
          <w:b/>
          <w:color w:val="1A376C"/>
          <w:rtl/>
          <w:lang w:bidi="he-IL"/>
        </w:rPr>
        <w:t>מדד</w:t>
      </w:r>
      <w:r>
        <w:rPr>
          <w:rFonts w:ascii="Arial" w:hAnsi="Arial"/>
          <w:b/>
          <w:color w:val="1A376C"/>
          <w:rtl/>
        </w:rPr>
        <w:t xml:space="preserve"> </w:t>
      </w:r>
      <w:r>
        <w:rPr>
          <w:rFonts w:ascii="Arial" w:hAnsi="Arial"/>
          <w:b/>
          <w:color w:val="1A376C"/>
          <w:rtl/>
          <w:lang w:bidi="he-IL"/>
        </w:rPr>
        <w:t>דו</w:t>
      </w:r>
      <w:r>
        <w:rPr>
          <w:rFonts w:ascii="Arial" w:hAnsi="Arial"/>
          <w:b/>
          <w:color w:val="1A376C"/>
          <w:rtl/>
        </w:rPr>
        <w:t>-</w:t>
      </w:r>
      <w:r>
        <w:rPr>
          <w:rFonts w:ascii="Arial" w:hAnsi="Arial"/>
          <w:b/>
          <w:color w:val="1A376C"/>
          <w:rtl/>
          <w:lang w:bidi="he-IL"/>
        </w:rPr>
        <w:t>ממדי</w:t>
      </w:r>
      <w:r>
        <w:rPr>
          <w:rFonts w:ascii="Arial" w:hAnsi="Arial"/>
          <w:b/>
          <w:color w:val="1A376C"/>
          <w:rtl/>
        </w:rPr>
        <w:t>:</w:t>
      </w:r>
    </w:p>
    <w:p w14:paraId="070CF3A3" w14:textId="0DC6DCB3" w:rsidR="002B06DC" w:rsidRDefault="00AD2D15" w:rsidP="00AD2D15">
      <w:pPr>
        <w:bidi/>
        <w:spacing w:after="40"/>
      </w:pPr>
      <w:r>
        <w:rPr>
          <w:rFonts w:ascii="Arial" w:hAnsi="Arial" w:hint="cs"/>
          <w:color w:val="333333"/>
          <w:sz w:val="20"/>
          <w:rtl/>
          <w:lang w:bidi="he-IL"/>
        </w:rPr>
        <w:t>1.</w:t>
      </w:r>
      <w:r>
        <w:rPr>
          <w:rFonts w:ascii="Arial" w:hAnsi="Arial"/>
          <w:color w:val="333333"/>
          <w:sz w:val="20"/>
          <w:rtl/>
          <w:lang w:bidi="he-IL"/>
        </w:rPr>
        <w:t>כוכב</w:t>
      </w:r>
      <w:r>
        <w:rPr>
          <w:rFonts w:ascii="Arial" w:hAnsi="Arial"/>
          <w:color w:val="333333"/>
          <w:sz w:val="20"/>
          <w:rtl/>
        </w:rPr>
        <w:t xml:space="preserve"> (</w:t>
      </w:r>
      <w:r>
        <w:rPr>
          <w:rFonts w:ascii="Arial" w:hAnsi="Arial"/>
          <w:color w:val="333333"/>
          <w:sz w:val="20"/>
          <w:rtl/>
          <w:lang w:bidi="he-IL"/>
        </w:rPr>
        <w:t>איכות</w:t>
      </w:r>
      <w:r>
        <w:rPr>
          <w:rFonts w:ascii="Arial" w:hAnsi="Arial"/>
          <w:color w:val="333333"/>
          <w:sz w:val="20"/>
          <w:rtl/>
        </w:rPr>
        <w:t xml:space="preserve"> </w:t>
      </w:r>
      <w:r>
        <w:rPr>
          <w:rFonts w:ascii="Arial" w:hAnsi="Arial"/>
          <w:color w:val="333333"/>
          <w:sz w:val="20"/>
          <w:rtl/>
          <w:lang w:bidi="he-IL"/>
        </w:rPr>
        <w:t>גבוהה</w:t>
      </w:r>
      <w:r>
        <w:rPr>
          <w:rFonts w:ascii="Arial" w:hAnsi="Arial"/>
          <w:color w:val="333333"/>
          <w:sz w:val="20"/>
          <w:rtl/>
        </w:rPr>
        <w:t xml:space="preserve"> + </w:t>
      </w:r>
      <w:r>
        <w:rPr>
          <w:rFonts w:ascii="Arial" w:hAnsi="Arial"/>
          <w:color w:val="333333"/>
          <w:sz w:val="20"/>
          <w:rtl/>
          <w:lang w:bidi="he-IL"/>
        </w:rPr>
        <w:t>עצימות</w:t>
      </w:r>
      <w:r>
        <w:rPr>
          <w:rFonts w:ascii="Arial" w:hAnsi="Arial"/>
          <w:color w:val="333333"/>
          <w:sz w:val="20"/>
          <w:rtl/>
        </w:rPr>
        <w:t xml:space="preserve"> </w:t>
      </w:r>
      <w:r>
        <w:rPr>
          <w:rFonts w:ascii="Arial" w:hAnsi="Arial"/>
          <w:color w:val="333333"/>
          <w:sz w:val="20"/>
          <w:rtl/>
          <w:lang w:bidi="he-IL"/>
        </w:rPr>
        <w:t>גבוהה</w:t>
      </w:r>
      <w:r>
        <w:rPr>
          <w:rFonts w:ascii="Arial" w:hAnsi="Arial"/>
          <w:color w:val="333333"/>
          <w:sz w:val="20"/>
          <w:rtl/>
        </w:rPr>
        <w:t xml:space="preserve">):   220 </w:t>
      </w:r>
      <w:r>
        <w:rPr>
          <w:rFonts w:ascii="Arial" w:hAnsi="Arial"/>
          <w:color w:val="333333"/>
          <w:sz w:val="20"/>
          <w:rtl/>
          <w:lang w:bidi="he-IL"/>
        </w:rPr>
        <w:t>שליחים</w:t>
      </w:r>
      <w:r>
        <w:rPr>
          <w:rFonts w:ascii="Arial" w:hAnsi="Arial"/>
          <w:color w:val="333333"/>
          <w:sz w:val="20"/>
          <w:rtl/>
        </w:rPr>
        <w:t xml:space="preserve"> (42.6%)</w:t>
      </w:r>
    </w:p>
    <w:p w14:paraId="16EB64EC" w14:textId="3887006F" w:rsidR="002B06DC" w:rsidRDefault="00AD2D15" w:rsidP="00AD2D15">
      <w:pPr>
        <w:bidi/>
        <w:spacing w:after="40"/>
      </w:pPr>
      <w:r>
        <w:rPr>
          <w:rFonts w:ascii="Arial" w:hAnsi="Arial" w:hint="cs"/>
          <w:color w:val="333333"/>
          <w:sz w:val="20"/>
          <w:rtl/>
          <w:lang w:bidi="he-IL"/>
        </w:rPr>
        <w:t>2.</w:t>
      </w:r>
      <w:r>
        <w:rPr>
          <w:rFonts w:ascii="Arial" w:hAnsi="Arial"/>
          <w:color w:val="333333"/>
          <w:sz w:val="20"/>
          <w:rtl/>
          <w:lang w:bidi="he-IL"/>
        </w:rPr>
        <w:t>אמין</w:t>
      </w:r>
      <w:r>
        <w:rPr>
          <w:rFonts w:ascii="Arial" w:hAnsi="Arial"/>
          <w:color w:val="333333"/>
          <w:sz w:val="20"/>
          <w:rtl/>
        </w:rPr>
        <w:t xml:space="preserve"> </w:t>
      </w:r>
      <w:r>
        <w:rPr>
          <w:rFonts w:ascii="Arial" w:hAnsi="Arial"/>
          <w:color w:val="333333"/>
          <w:sz w:val="20"/>
          <w:rtl/>
          <w:lang w:bidi="he-IL"/>
        </w:rPr>
        <w:t>אך</w:t>
      </w:r>
      <w:r>
        <w:rPr>
          <w:rFonts w:ascii="Arial" w:hAnsi="Arial"/>
          <w:color w:val="333333"/>
          <w:sz w:val="20"/>
          <w:rtl/>
        </w:rPr>
        <w:t xml:space="preserve"> </w:t>
      </w:r>
      <w:r>
        <w:rPr>
          <w:rFonts w:ascii="Arial" w:hAnsi="Arial"/>
          <w:color w:val="333333"/>
          <w:sz w:val="20"/>
          <w:rtl/>
          <w:lang w:bidi="he-IL"/>
        </w:rPr>
        <w:t>מוגבל</w:t>
      </w:r>
      <w:r>
        <w:rPr>
          <w:rFonts w:ascii="Arial" w:hAnsi="Arial"/>
          <w:color w:val="333333"/>
          <w:sz w:val="20"/>
          <w:rtl/>
        </w:rPr>
        <w:t xml:space="preserve"> (</w:t>
      </w:r>
      <w:r>
        <w:rPr>
          <w:rFonts w:ascii="Arial" w:hAnsi="Arial"/>
          <w:color w:val="333333"/>
          <w:sz w:val="20"/>
          <w:rtl/>
          <w:lang w:bidi="he-IL"/>
        </w:rPr>
        <w:t>איכות</w:t>
      </w:r>
      <w:r>
        <w:rPr>
          <w:rFonts w:ascii="Arial" w:hAnsi="Arial"/>
          <w:color w:val="333333"/>
          <w:sz w:val="20"/>
          <w:rtl/>
        </w:rPr>
        <w:t xml:space="preserve"> </w:t>
      </w:r>
      <w:r>
        <w:rPr>
          <w:rFonts w:ascii="Arial" w:hAnsi="Arial"/>
          <w:color w:val="333333"/>
          <w:sz w:val="20"/>
          <w:rtl/>
          <w:lang w:bidi="he-IL"/>
        </w:rPr>
        <w:t>גבוהה</w:t>
      </w:r>
      <w:r>
        <w:rPr>
          <w:rFonts w:ascii="Arial" w:hAnsi="Arial"/>
          <w:color w:val="333333"/>
          <w:sz w:val="20"/>
          <w:rtl/>
        </w:rPr>
        <w:t xml:space="preserve"> + </w:t>
      </w:r>
      <w:r>
        <w:rPr>
          <w:rFonts w:ascii="Arial" w:hAnsi="Arial"/>
          <w:color w:val="333333"/>
          <w:sz w:val="20"/>
          <w:rtl/>
          <w:lang w:bidi="he-IL"/>
        </w:rPr>
        <w:t>עצימות</w:t>
      </w:r>
      <w:r>
        <w:rPr>
          <w:rFonts w:ascii="Arial" w:hAnsi="Arial"/>
          <w:color w:val="333333"/>
          <w:sz w:val="20"/>
          <w:rtl/>
        </w:rPr>
        <w:t xml:space="preserve"> </w:t>
      </w:r>
      <w:r>
        <w:rPr>
          <w:rFonts w:ascii="Arial" w:hAnsi="Arial"/>
          <w:color w:val="333333"/>
          <w:sz w:val="20"/>
          <w:rtl/>
          <w:lang w:bidi="he-IL"/>
        </w:rPr>
        <w:t>נמוכה</w:t>
      </w:r>
      <w:r>
        <w:rPr>
          <w:rFonts w:ascii="Arial" w:hAnsi="Arial"/>
          <w:color w:val="333333"/>
          <w:sz w:val="20"/>
          <w:rtl/>
        </w:rPr>
        <w:t xml:space="preserve">): 199 </w:t>
      </w:r>
      <w:r>
        <w:rPr>
          <w:rFonts w:ascii="Arial" w:hAnsi="Arial"/>
          <w:color w:val="333333"/>
          <w:sz w:val="20"/>
          <w:rtl/>
          <w:lang w:bidi="he-IL"/>
        </w:rPr>
        <w:t>שליחים</w:t>
      </w:r>
      <w:r>
        <w:rPr>
          <w:rFonts w:ascii="Arial" w:hAnsi="Arial"/>
          <w:color w:val="333333"/>
          <w:sz w:val="20"/>
          <w:rtl/>
        </w:rPr>
        <w:t xml:space="preserve"> (38.6%)</w:t>
      </w:r>
    </w:p>
    <w:p w14:paraId="5F8B67C2" w14:textId="5E72F3FE" w:rsidR="002B06DC" w:rsidRDefault="00AD2D15" w:rsidP="00AD2D15">
      <w:pPr>
        <w:bidi/>
        <w:spacing w:after="40"/>
      </w:pPr>
      <w:r>
        <w:rPr>
          <w:rFonts w:ascii="Arial" w:hAnsi="Arial" w:hint="cs"/>
          <w:color w:val="333333"/>
          <w:sz w:val="20"/>
          <w:rtl/>
          <w:lang w:bidi="he-IL"/>
        </w:rPr>
        <w:t>3.</w:t>
      </w:r>
      <w:r>
        <w:rPr>
          <w:rFonts w:ascii="Arial" w:hAnsi="Arial"/>
          <w:color w:val="333333"/>
          <w:sz w:val="20"/>
          <w:rtl/>
          <w:lang w:bidi="he-IL"/>
        </w:rPr>
        <w:t>דורש</w:t>
      </w:r>
      <w:r>
        <w:rPr>
          <w:rFonts w:ascii="Arial" w:hAnsi="Arial"/>
          <w:color w:val="333333"/>
          <w:sz w:val="20"/>
          <w:rtl/>
        </w:rPr>
        <w:t xml:space="preserve"> </w:t>
      </w:r>
      <w:r>
        <w:rPr>
          <w:rFonts w:ascii="Arial" w:hAnsi="Arial"/>
          <w:color w:val="333333"/>
          <w:sz w:val="20"/>
          <w:rtl/>
          <w:lang w:bidi="he-IL"/>
        </w:rPr>
        <w:t>שיפור</w:t>
      </w:r>
      <w:r>
        <w:rPr>
          <w:rFonts w:ascii="Arial" w:hAnsi="Arial"/>
          <w:color w:val="333333"/>
          <w:sz w:val="20"/>
          <w:rtl/>
        </w:rPr>
        <w:t xml:space="preserve"> (</w:t>
      </w:r>
      <w:r>
        <w:rPr>
          <w:rFonts w:ascii="Arial" w:hAnsi="Arial"/>
          <w:color w:val="333333"/>
          <w:sz w:val="20"/>
          <w:rtl/>
          <w:lang w:bidi="he-IL"/>
        </w:rPr>
        <w:t>שני</w:t>
      </w:r>
      <w:r>
        <w:rPr>
          <w:rFonts w:ascii="Arial" w:hAnsi="Arial"/>
          <w:color w:val="333333"/>
          <w:sz w:val="20"/>
          <w:rtl/>
        </w:rPr>
        <w:t xml:space="preserve"> </w:t>
      </w:r>
      <w:r>
        <w:rPr>
          <w:rFonts w:ascii="Arial" w:hAnsi="Arial"/>
          <w:color w:val="333333"/>
          <w:sz w:val="20"/>
          <w:rtl/>
          <w:lang w:bidi="he-IL"/>
        </w:rPr>
        <w:t>הצירים</w:t>
      </w:r>
      <w:r>
        <w:rPr>
          <w:rFonts w:ascii="Arial" w:hAnsi="Arial"/>
          <w:color w:val="333333"/>
          <w:sz w:val="20"/>
          <w:rtl/>
        </w:rPr>
        <w:t xml:space="preserve"> </w:t>
      </w:r>
      <w:r>
        <w:rPr>
          <w:rFonts w:ascii="Arial" w:hAnsi="Arial"/>
          <w:color w:val="333333"/>
          <w:sz w:val="20"/>
          <w:rtl/>
          <w:lang w:bidi="he-IL"/>
        </w:rPr>
        <w:t>נמוכים</w:t>
      </w:r>
      <w:r>
        <w:rPr>
          <w:rFonts w:ascii="Arial" w:hAnsi="Arial"/>
          <w:color w:val="333333"/>
          <w:sz w:val="20"/>
          <w:rtl/>
        </w:rPr>
        <w:t xml:space="preserve">):       55 </w:t>
      </w:r>
      <w:r>
        <w:rPr>
          <w:rFonts w:ascii="Arial" w:hAnsi="Arial"/>
          <w:color w:val="333333"/>
          <w:sz w:val="20"/>
          <w:rtl/>
          <w:lang w:bidi="he-IL"/>
        </w:rPr>
        <w:t>שליחים</w:t>
      </w:r>
      <w:r>
        <w:rPr>
          <w:rFonts w:ascii="Arial" w:hAnsi="Arial"/>
          <w:color w:val="333333"/>
          <w:sz w:val="20"/>
          <w:rtl/>
        </w:rPr>
        <w:t xml:space="preserve"> (10.7%)</w:t>
      </w:r>
    </w:p>
    <w:p w14:paraId="021855E5" w14:textId="625224E6" w:rsidR="002B06DC" w:rsidRDefault="00AD2D15" w:rsidP="00AD2D15">
      <w:pPr>
        <w:bidi/>
        <w:spacing w:after="160"/>
      </w:pPr>
      <w:r>
        <w:rPr>
          <w:rFonts w:ascii="Arial" w:hAnsi="Arial" w:hint="cs"/>
          <w:color w:val="333333"/>
          <w:sz w:val="20"/>
          <w:rtl/>
          <w:lang w:bidi="he-IL"/>
        </w:rPr>
        <w:t>4.</w:t>
      </w:r>
      <w:r>
        <w:rPr>
          <w:rFonts w:ascii="Arial" w:hAnsi="Arial"/>
          <w:color w:val="333333"/>
          <w:sz w:val="20"/>
          <w:rtl/>
          <w:lang w:bidi="he-IL"/>
        </w:rPr>
        <w:t>מהיר</w:t>
      </w:r>
      <w:r>
        <w:rPr>
          <w:rFonts w:ascii="Arial" w:hAnsi="Arial"/>
          <w:color w:val="333333"/>
          <w:sz w:val="20"/>
          <w:rtl/>
        </w:rPr>
        <w:t xml:space="preserve"> </w:t>
      </w:r>
      <w:r>
        <w:rPr>
          <w:rFonts w:ascii="Arial" w:hAnsi="Arial"/>
          <w:color w:val="333333"/>
          <w:sz w:val="20"/>
          <w:rtl/>
          <w:lang w:bidi="he-IL"/>
        </w:rPr>
        <w:t>אך</w:t>
      </w:r>
      <w:r>
        <w:rPr>
          <w:rFonts w:ascii="Arial" w:hAnsi="Arial"/>
          <w:color w:val="333333"/>
          <w:sz w:val="20"/>
          <w:rtl/>
        </w:rPr>
        <w:t xml:space="preserve"> </w:t>
      </w:r>
      <w:r>
        <w:rPr>
          <w:rFonts w:ascii="Arial" w:hAnsi="Arial"/>
          <w:color w:val="333333"/>
          <w:sz w:val="20"/>
          <w:rtl/>
          <w:lang w:bidi="he-IL"/>
        </w:rPr>
        <w:t>רשלן</w:t>
      </w:r>
      <w:r>
        <w:rPr>
          <w:rFonts w:ascii="Arial" w:hAnsi="Arial"/>
          <w:color w:val="333333"/>
          <w:sz w:val="20"/>
          <w:rtl/>
        </w:rPr>
        <w:t xml:space="preserve"> (</w:t>
      </w:r>
      <w:r>
        <w:rPr>
          <w:rFonts w:ascii="Arial" w:hAnsi="Arial"/>
          <w:color w:val="333333"/>
          <w:sz w:val="20"/>
          <w:rtl/>
          <w:lang w:bidi="he-IL"/>
        </w:rPr>
        <w:t>עצימות</w:t>
      </w:r>
      <w:r>
        <w:rPr>
          <w:rFonts w:ascii="Arial" w:hAnsi="Arial"/>
          <w:color w:val="333333"/>
          <w:sz w:val="20"/>
          <w:rtl/>
        </w:rPr>
        <w:t xml:space="preserve"> </w:t>
      </w:r>
      <w:r>
        <w:rPr>
          <w:rFonts w:ascii="Arial" w:hAnsi="Arial"/>
          <w:color w:val="333333"/>
          <w:sz w:val="20"/>
          <w:rtl/>
          <w:lang w:bidi="he-IL"/>
        </w:rPr>
        <w:t>גבוהה</w:t>
      </w:r>
      <w:r>
        <w:rPr>
          <w:rFonts w:ascii="Arial" w:hAnsi="Arial"/>
          <w:color w:val="333333"/>
          <w:sz w:val="20"/>
          <w:rtl/>
        </w:rPr>
        <w:t xml:space="preserve"> + </w:t>
      </w:r>
      <w:r>
        <w:rPr>
          <w:rFonts w:ascii="Arial" w:hAnsi="Arial"/>
          <w:color w:val="333333"/>
          <w:sz w:val="20"/>
          <w:rtl/>
          <w:lang w:bidi="he-IL"/>
        </w:rPr>
        <w:t>איכות</w:t>
      </w:r>
      <w:r>
        <w:rPr>
          <w:rFonts w:ascii="Arial" w:hAnsi="Arial"/>
          <w:color w:val="333333"/>
          <w:sz w:val="20"/>
          <w:rtl/>
        </w:rPr>
        <w:t xml:space="preserve"> </w:t>
      </w:r>
      <w:r>
        <w:rPr>
          <w:rFonts w:ascii="Arial" w:hAnsi="Arial"/>
          <w:color w:val="333333"/>
          <w:sz w:val="20"/>
          <w:rtl/>
          <w:lang w:bidi="he-IL"/>
        </w:rPr>
        <w:t>נמוכה</w:t>
      </w:r>
      <w:r>
        <w:rPr>
          <w:rFonts w:ascii="Arial" w:hAnsi="Arial"/>
          <w:color w:val="333333"/>
          <w:sz w:val="20"/>
          <w:rtl/>
        </w:rPr>
        <w:t xml:space="preserve">): 42 </w:t>
      </w:r>
      <w:r>
        <w:rPr>
          <w:rFonts w:ascii="Arial" w:hAnsi="Arial"/>
          <w:color w:val="333333"/>
          <w:sz w:val="20"/>
          <w:rtl/>
          <w:lang w:bidi="he-IL"/>
        </w:rPr>
        <w:t>שליחים</w:t>
      </w:r>
      <w:r>
        <w:rPr>
          <w:rFonts w:ascii="Arial" w:hAnsi="Arial"/>
          <w:color w:val="333333"/>
          <w:sz w:val="20"/>
          <w:rtl/>
        </w:rPr>
        <w:t xml:space="preserve">  (8.1%)</w:t>
      </w:r>
    </w:p>
    <w:p w14:paraId="7AA3F28D" w14:textId="77777777" w:rsidR="002B06DC" w:rsidRPr="004B672E" w:rsidRDefault="00000000" w:rsidP="00AD2D15">
      <w:pPr>
        <w:bidi/>
        <w:spacing w:after="60"/>
        <w:rPr>
          <w:highlight w:val="green"/>
        </w:rPr>
      </w:pPr>
      <w:r>
        <w:rPr>
          <w:rFonts w:ascii="Arial" w:hAnsi="Arial"/>
          <w:b/>
          <w:color w:val="1A376C"/>
          <w:rtl/>
        </w:rPr>
        <w:t xml:space="preserve">  </w:t>
      </w:r>
      <w:r w:rsidRPr="004B672E">
        <w:rPr>
          <w:rFonts w:ascii="Arial" w:hAnsi="Arial"/>
          <w:b/>
          <w:color w:val="1A376C"/>
          <w:highlight w:val="green"/>
          <w:rtl/>
          <w:lang w:bidi="he-IL"/>
        </w:rPr>
        <w:t>תובנה</w:t>
      </w:r>
      <w:r w:rsidRPr="004B672E">
        <w:rPr>
          <w:rFonts w:ascii="Arial" w:hAnsi="Arial"/>
          <w:b/>
          <w:color w:val="1A376C"/>
          <w:highlight w:val="green"/>
          <w:rtl/>
        </w:rPr>
        <w:t xml:space="preserve"> </w:t>
      </w:r>
      <w:r w:rsidRPr="004B672E">
        <w:rPr>
          <w:rFonts w:ascii="Arial" w:hAnsi="Arial"/>
          <w:b/>
          <w:color w:val="1A376C"/>
          <w:highlight w:val="green"/>
          <w:rtl/>
          <w:lang w:bidi="he-IL"/>
        </w:rPr>
        <w:t>עסקית</w:t>
      </w:r>
      <w:r w:rsidRPr="004B672E">
        <w:rPr>
          <w:rFonts w:ascii="Arial" w:hAnsi="Arial"/>
          <w:b/>
          <w:color w:val="1A376C"/>
          <w:highlight w:val="green"/>
          <w:rtl/>
        </w:rPr>
        <w:t>:</w:t>
      </w:r>
    </w:p>
    <w:p w14:paraId="7E9D0C8C" w14:textId="77777777" w:rsidR="002B06DC" w:rsidRDefault="00000000" w:rsidP="00AD2D15">
      <w:pPr>
        <w:bidi/>
        <w:spacing w:after="240"/>
      </w:pPr>
      <w:r w:rsidRPr="004B672E">
        <w:rPr>
          <w:rFonts w:ascii="Arial" w:hAnsi="Arial"/>
          <w:color w:val="333333"/>
          <w:highlight w:val="green"/>
          <w:rtl/>
        </w:rPr>
        <w:t xml:space="preserve">97.9% </w:t>
      </w:r>
      <w:r w:rsidRPr="004B672E">
        <w:rPr>
          <w:rFonts w:ascii="Arial" w:hAnsi="Arial"/>
          <w:color w:val="333333"/>
          <w:highlight w:val="green"/>
          <w:rtl/>
          <w:lang w:bidi="he-IL"/>
        </w:rPr>
        <w:t>מהשליחים</w:t>
      </w:r>
      <w:r w:rsidRPr="004B672E">
        <w:rPr>
          <w:rFonts w:ascii="Arial" w:hAnsi="Arial"/>
          <w:color w:val="333333"/>
          <w:highlight w:val="green"/>
          <w:rtl/>
        </w:rPr>
        <w:t xml:space="preserve"> (</w:t>
      </w:r>
      <w:r w:rsidRPr="004B672E">
        <w:rPr>
          <w:rFonts w:ascii="Arial" w:hAnsi="Arial"/>
          <w:color w:val="333333"/>
          <w:highlight w:val="green"/>
          <w:rtl/>
          <w:lang w:bidi="he-IL"/>
        </w:rPr>
        <w:t>אחרי</w:t>
      </w:r>
      <w:r w:rsidRPr="004B672E">
        <w:rPr>
          <w:rFonts w:ascii="Arial" w:hAnsi="Arial"/>
          <w:color w:val="333333"/>
          <w:highlight w:val="green"/>
          <w:rtl/>
        </w:rPr>
        <w:t xml:space="preserve"> </w:t>
      </w:r>
      <w:r w:rsidRPr="004B672E">
        <w:rPr>
          <w:rFonts w:ascii="Arial" w:hAnsi="Arial"/>
          <w:color w:val="333333"/>
          <w:highlight w:val="green"/>
          <w:rtl/>
          <w:lang w:bidi="he-IL"/>
        </w:rPr>
        <w:t>סינון</w:t>
      </w:r>
      <w:r w:rsidRPr="004B672E">
        <w:rPr>
          <w:rFonts w:ascii="Arial" w:hAnsi="Arial"/>
          <w:color w:val="333333"/>
          <w:highlight w:val="green"/>
          <w:rtl/>
        </w:rPr>
        <w:t xml:space="preserve">) </w:t>
      </w:r>
      <w:r w:rsidRPr="004B672E">
        <w:rPr>
          <w:rFonts w:ascii="Arial" w:hAnsi="Arial"/>
          <w:color w:val="333333"/>
          <w:highlight w:val="green"/>
          <w:rtl/>
          <w:lang w:bidi="he-IL"/>
        </w:rPr>
        <w:t>מבצעים</w:t>
      </w:r>
      <w:r w:rsidRPr="004B672E">
        <w:rPr>
          <w:rFonts w:ascii="Arial" w:hAnsi="Arial"/>
          <w:color w:val="333333"/>
          <w:highlight w:val="green"/>
          <w:rtl/>
        </w:rPr>
        <w:t xml:space="preserve"> </w:t>
      </w:r>
      <w:r w:rsidRPr="004B672E">
        <w:rPr>
          <w:rFonts w:ascii="Arial" w:hAnsi="Arial"/>
          <w:color w:val="333333"/>
          <w:highlight w:val="green"/>
          <w:rtl/>
          <w:lang w:bidi="he-IL"/>
        </w:rPr>
        <w:t>בין</w:t>
      </w:r>
      <w:r w:rsidRPr="004B672E">
        <w:rPr>
          <w:rFonts w:ascii="Arial" w:hAnsi="Arial"/>
          <w:color w:val="333333"/>
          <w:highlight w:val="green"/>
          <w:rtl/>
        </w:rPr>
        <w:t xml:space="preserve"> 1 </w:t>
      </w:r>
      <w:r w:rsidRPr="004B672E">
        <w:rPr>
          <w:rFonts w:ascii="Arial" w:hAnsi="Arial"/>
          <w:color w:val="333333"/>
          <w:highlight w:val="green"/>
          <w:rtl/>
          <w:lang w:bidi="he-IL"/>
        </w:rPr>
        <w:t>ל</w:t>
      </w:r>
      <w:r w:rsidRPr="004B672E">
        <w:rPr>
          <w:rFonts w:ascii="Arial" w:hAnsi="Arial"/>
          <w:color w:val="333333"/>
          <w:highlight w:val="green"/>
          <w:rtl/>
        </w:rPr>
        <w:t xml:space="preserve">-2 </w:t>
      </w:r>
      <w:r w:rsidRPr="004B672E">
        <w:rPr>
          <w:rFonts w:ascii="Arial" w:hAnsi="Arial"/>
          <w:color w:val="333333"/>
          <w:highlight w:val="green"/>
          <w:rtl/>
          <w:lang w:bidi="he-IL"/>
        </w:rPr>
        <w:t>משלוחים</w:t>
      </w:r>
      <w:r w:rsidRPr="004B672E">
        <w:rPr>
          <w:rFonts w:ascii="Arial" w:hAnsi="Arial"/>
          <w:color w:val="333333"/>
          <w:highlight w:val="green"/>
          <w:rtl/>
        </w:rPr>
        <w:t xml:space="preserve"> </w:t>
      </w:r>
      <w:r w:rsidRPr="004B672E">
        <w:rPr>
          <w:rFonts w:ascii="Arial" w:hAnsi="Arial"/>
          <w:color w:val="333333"/>
          <w:highlight w:val="green"/>
          <w:rtl/>
          <w:lang w:bidi="he-IL"/>
        </w:rPr>
        <w:t>ביום</w:t>
      </w:r>
      <w:r w:rsidRPr="004B672E">
        <w:rPr>
          <w:rFonts w:ascii="Arial" w:hAnsi="Arial"/>
          <w:color w:val="333333"/>
          <w:highlight w:val="green"/>
          <w:rtl/>
        </w:rPr>
        <w:t xml:space="preserve"> </w:t>
      </w:r>
      <w:r w:rsidRPr="004B672E">
        <w:rPr>
          <w:rFonts w:ascii="Arial" w:hAnsi="Arial"/>
          <w:color w:val="333333"/>
          <w:highlight w:val="green"/>
          <w:rtl/>
          <w:lang w:bidi="he-IL"/>
        </w:rPr>
        <w:t>עבודה</w:t>
      </w:r>
      <w:r w:rsidRPr="004B672E">
        <w:rPr>
          <w:rFonts w:ascii="Arial" w:hAnsi="Arial"/>
          <w:color w:val="333333"/>
          <w:highlight w:val="green"/>
          <w:rtl/>
        </w:rPr>
        <w:t xml:space="preserve"> </w:t>
      </w:r>
      <w:r w:rsidRPr="004B672E">
        <w:rPr>
          <w:rFonts w:ascii="Arial" w:hAnsi="Arial"/>
          <w:color w:val="333333"/>
          <w:highlight w:val="green"/>
          <w:rtl/>
          <w:lang w:bidi="he-IL"/>
        </w:rPr>
        <w:t>בפועל</w:t>
      </w:r>
      <w:r w:rsidRPr="004B672E">
        <w:rPr>
          <w:rFonts w:ascii="Arial" w:hAnsi="Arial"/>
          <w:color w:val="333333"/>
          <w:highlight w:val="green"/>
          <w:rtl/>
        </w:rPr>
        <w:t xml:space="preserve"> — </w:t>
      </w:r>
      <w:r w:rsidRPr="004B672E">
        <w:rPr>
          <w:rFonts w:ascii="Arial" w:hAnsi="Arial"/>
          <w:color w:val="333333"/>
          <w:highlight w:val="green"/>
          <w:rtl/>
          <w:lang w:bidi="he-IL"/>
        </w:rPr>
        <w:t>פיזור</w:t>
      </w:r>
      <w:r w:rsidRPr="004B672E">
        <w:rPr>
          <w:rFonts w:ascii="Arial" w:hAnsi="Arial"/>
          <w:color w:val="333333"/>
          <w:highlight w:val="green"/>
          <w:rtl/>
        </w:rPr>
        <w:t xml:space="preserve"> </w:t>
      </w:r>
      <w:r w:rsidRPr="004B672E">
        <w:rPr>
          <w:rFonts w:ascii="Arial" w:hAnsi="Arial"/>
          <w:color w:val="333333"/>
          <w:highlight w:val="green"/>
          <w:rtl/>
          <w:lang w:bidi="he-IL"/>
        </w:rPr>
        <w:t>צר</w:t>
      </w:r>
      <w:r w:rsidRPr="004B672E">
        <w:rPr>
          <w:rFonts w:ascii="Arial" w:hAnsi="Arial"/>
          <w:color w:val="333333"/>
          <w:highlight w:val="green"/>
          <w:rtl/>
        </w:rPr>
        <w:t xml:space="preserve"> </w:t>
      </w:r>
      <w:r w:rsidRPr="004B672E">
        <w:rPr>
          <w:rFonts w:ascii="Arial" w:hAnsi="Arial"/>
          <w:color w:val="333333"/>
          <w:highlight w:val="green"/>
          <w:rtl/>
          <w:lang w:bidi="he-IL"/>
        </w:rPr>
        <w:t>מאוד</w:t>
      </w:r>
      <w:r w:rsidRPr="004B672E">
        <w:rPr>
          <w:rFonts w:ascii="Arial" w:hAnsi="Arial"/>
          <w:color w:val="333333"/>
          <w:highlight w:val="green"/>
          <w:rtl/>
        </w:rPr>
        <w:t xml:space="preserve"> </w:t>
      </w:r>
      <w:r w:rsidRPr="004B672E">
        <w:rPr>
          <w:rFonts w:ascii="Arial" w:hAnsi="Arial"/>
          <w:color w:val="333333"/>
          <w:highlight w:val="green"/>
          <w:rtl/>
          <w:lang w:bidi="he-IL"/>
        </w:rPr>
        <w:t>שמעיד</w:t>
      </w:r>
      <w:r w:rsidRPr="004B672E">
        <w:rPr>
          <w:rFonts w:ascii="Arial" w:hAnsi="Arial"/>
          <w:color w:val="333333"/>
          <w:highlight w:val="green"/>
          <w:rtl/>
        </w:rPr>
        <w:t xml:space="preserve"> </w:t>
      </w:r>
      <w:r w:rsidRPr="004B672E">
        <w:rPr>
          <w:rFonts w:ascii="Arial" w:hAnsi="Arial"/>
          <w:color w:val="333333"/>
          <w:highlight w:val="green"/>
          <w:rtl/>
          <w:lang w:bidi="he-IL"/>
        </w:rPr>
        <w:t>על</w:t>
      </w:r>
      <w:r w:rsidRPr="004B672E">
        <w:rPr>
          <w:rFonts w:ascii="Arial" w:hAnsi="Arial"/>
          <w:color w:val="333333"/>
          <w:highlight w:val="green"/>
          <w:rtl/>
        </w:rPr>
        <w:t xml:space="preserve"> </w:t>
      </w:r>
      <w:r w:rsidRPr="004B672E">
        <w:rPr>
          <w:rFonts w:ascii="Arial" w:hAnsi="Arial"/>
          <w:color w:val="333333"/>
          <w:highlight w:val="green"/>
          <w:rtl/>
          <w:lang w:bidi="he-IL"/>
        </w:rPr>
        <w:t>עבודה</w:t>
      </w:r>
      <w:r w:rsidRPr="004B672E">
        <w:rPr>
          <w:rFonts w:ascii="Arial" w:hAnsi="Arial"/>
          <w:color w:val="333333"/>
          <w:highlight w:val="green"/>
          <w:rtl/>
        </w:rPr>
        <w:t xml:space="preserve"> </w:t>
      </w:r>
      <w:r w:rsidRPr="004B672E">
        <w:rPr>
          <w:rFonts w:ascii="Arial" w:hAnsi="Arial"/>
          <w:color w:val="333333"/>
          <w:highlight w:val="green"/>
          <w:rtl/>
          <w:lang w:bidi="he-IL"/>
        </w:rPr>
        <w:t>אחידה</w:t>
      </w:r>
      <w:r w:rsidRPr="004B672E">
        <w:rPr>
          <w:rFonts w:ascii="Arial" w:hAnsi="Arial"/>
          <w:color w:val="333333"/>
          <w:highlight w:val="green"/>
          <w:rtl/>
        </w:rPr>
        <w:t xml:space="preserve"> </w:t>
      </w:r>
      <w:r w:rsidRPr="004B672E">
        <w:rPr>
          <w:rFonts w:ascii="Arial" w:hAnsi="Arial"/>
          <w:color w:val="333333"/>
          <w:highlight w:val="green"/>
          <w:rtl/>
          <w:lang w:bidi="he-IL"/>
        </w:rPr>
        <w:t>בצי</w:t>
      </w:r>
      <w:r w:rsidRPr="004B672E">
        <w:rPr>
          <w:rFonts w:ascii="Arial" w:hAnsi="Arial"/>
          <w:color w:val="333333"/>
          <w:highlight w:val="green"/>
          <w:rtl/>
        </w:rPr>
        <w:t xml:space="preserve">. </w:t>
      </w:r>
      <w:r w:rsidRPr="004B672E">
        <w:rPr>
          <w:rFonts w:ascii="Arial" w:hAnsi="Arial"/>
          <w:color w:val="333333"/>
          <w:highlight w:val="green"/>
          <w:rtl/>
          <w:lang w:bidi="he-IL"/>
        </w:rPr>
        <w:t>קטגוריית</w:t>
      </w:r>
      <w:r w:rsidRPr="004B672E">
        <w:rPr>
          <w:rFonts w:ascii="Arial" w:hAnsi="Arial"/>
          <w:color w:val="333333"/>
          <w:highlight w:val="green"/>
          <w:rtl/>
        </w:rPr>
        <w:t xml:space="preserve"> "</w:t>
      </w:r>
      <w:r w:rsidRPr="004B672E">
        <w:rPr>
          <w:rFonts w:ascii="Arial" w:hAnsi="Arial"/>
          <w:color w:val="333333"/>
          <w:highlight w:val="green"/>
          <w:rtl/>
          <w:lang w:bidi="he-IL"/>
        </w:rPr>
        <w:t>כוכב</w:t>
      </w:r>
      <w:r w:rsidRPr="004B672E">
        <w:rPr>
          <w:rFonts w:ascii="Arial" w:hAnsi="Arial"/>
          <w:color w:val="333333"/>
          <w:highlight w:val="green"/>
          <w:rtl/>
        </w:rPr>
        <w:t xml:space="preserve">" (220 </w:t>
      </w:r>
      <w:r w:rsidRPr="004B672E">
        <w:rPr>
          <w:rFonts w:ascii="Arial" w:hAnsi="Arial"/>
          <w:color w:val="333333"/>
          <w:highlight w:val="green"/>
          <w:rtl/>
          <w:lang w:bidi="he-IL"/>
        </w:rPr>
        <w:t>שליחים</w:t>
      </w:r>
      <w:r w:rsidRPr="004B672E">
        <w:rPr>
          <w:rFonts w:ascii="Arial" w:hAnsi="Arial"/>
          <w:color w:val="333333"/>
          <w:highlight w:val="green"/>
          <w:rtl/>
        </w:rPr>
        <w:t xml:space="preserve">, 42.6%) </w:t>
      </w:r>
      <w:r w:rsidRPr="004B672E">
        <w:rPr>
          <w:rFonts w:ascii="Arial" w:hAnsi="Arial"/>
          <w:color w:val="333333"/>
          <w:highlight w:val="green"/>
          <w:rtl/>
          <w:lang w:bidi="he-IL"/>
        </w:rPr>
        <w:t>היא</w:t>
      </w:r>
      <w:r w:rsidRPr="004B672E">
        <w:rPr>
          <w:rFonts w:ascii="Arial" w:hAnsi="Arial"/>
          <w:color w:val="333333"/>
          <w:highlight w:val="green"/>
          <w:rtl/>
        </w:rPr>
        <w:t xml:space="preserve"> </w:t>
      </w:r>
      <w:r w:rsidRPr="004B672E">
        <w:rPr>
          <w:rFonts w:ascii="Arial" w:hAnsi="Arial"/>
          <w:color w:val="333333"/>
          <w:highlight w:val="green"/>
          <w:rtl/>
          <w:lang w:bidi="he-IL"/>
        </w:rPr>
        <w:t>הגדולה</w:t>
      </w:r>
      <w:r w:rsidRPr="004B672E">
        <w:rPr>
          <w:rFonts w:ascii="Arial" w:hAnsi="Arial"/>
          <w:color w:val="333333"/>
          <w:highlight w:val="green"/>
          <w:rtl/>
        </w:rPr>
        <w:t xml:space="preserve"> — </w:t>
      </w:r>
      <w:r w:rsidRPr="004B672E">
        <w:rPr>
          <w:rFonts w:ascii="Arial" w:hAnsi="Arial"/>
          <w:color w:val="333333"/>
          <w:highlight w:val="green"/>
          <w:rtl/>
          <w:lang w:bidi="he-IL"/>
        </w:rPr>
        <w:t>סימן</w:t>
      </w:r>
      <w:r w:rsidRPr="004B672E">
        <w:rPr>
          <w:rFonts w:ascii="Arial" w:hAnsi="Arial"/>
          <w:color w:val="333333"/>
          <w:highlight w:val="green"/>
          <w:rtl/>
        </w:rPr>
        <w:t xml:space="preserve"> </w:t>
      </w:r>
      <w:r w:rsidRPr="004B672E">
        <w:rPr>
          <w:rFonts w:ascii="Arial" w:hAnsi="Arial"/>
          <w:color w:val="333333"/>
          <w:highlight w:val="green"/>
          <w:rtl/>
          <w:lang w:bidi="he-IL"/>
        </w:rPr>
        <w:t>חיובי</w:t>
      </w:r>
      <w:r w:rsidRPr="004B672E">
        <w:rPr>
          <w:rFonts w:ascii="Arial" w:hAnsi="Arial"/>
          <w:color w:val="333333"/>
          <w:highlight w:val="green"/>
          <w:rtl/>
        </w:rPr>
        <w:t xml:space="preserve">. </w:t>
      </w:r>
      <w:r w:rsidRPr="004B672E">
        <w:rPr>
          <w:rFonts w:ascii="Arial" w:hAnsi="Arial"/>
          <w:color w:val="333333"/>
          <w:highlight w:val="green"/>
          <w:rtl/>
          <w:lang w:bidi="he-IL"/>
        </w:rPr>
        <w:t>עדיפות</w:t>
      </w:r>
      <w:r w:rsidRPr="004B672E">
        <w:rPr>
          <w:rFonts w:ascii="Arial" w:hAnsi="Arial"/>
          <w:color w:val="333333"/>
          <w:highlight w:val="green"/>
          <w:rtl/>
        </w:rPr>
        <w:t xml:space="preserve"> </w:t>
      </w:r>
      <w:r w:rsidRPr="004B672E">
        <w:rPr>
          <w:rFonts w:ascii="Arial" w:hAnsi="Arial"/>
          <w:color w:val="333333"/>
          <w:highlight w:val="green"/>
          <w:rtl/>
          <w:lang w:bidi="he-IL"/>
        </w:rPr>
        <w:t>לטיפול</w:t>
      </w:r>
      <w:r w:rsidRPr="004B672E">
        <w:rPr>
          <w:rFonts w:ascii="Arial" w:hAnsi="Arial"/>
          <w:color w:val="333333"/>
          <w:highlight w:val="green"/>
          <w:rtl/>
        </w:rPr>
        <w:t xml:space="preserve">: 42 </w:t>
      </w:r>
      <w:r w:rsidRPr="004B672E">
        <w:rPr>
          <w:rFonts w:ascii="Arial" w:hAnsi="Arial"/>
          <w:color w:val="333333"/>
          <w:highlight w:val="green"/>
          <w:rtl/>
          <w:lang w:bidi="he-IL"/>
        </w:rPr>
        <w:t>שליחים</w:t>
      </w:r>
      <w:r w:rsidRPr="004B672E">
        <w:rPr>
          <w:rFonts w:ascii="Arial" w:hAnsi="Arial"/>
          <w:color w:val="333333"/>
          <w:highlight w:val="green"/>
          <w:rtl/>
        </w:rPr>
        <w:t xml:space="preserve"> "</w:t>
      </w:r>
      <w:r w:rsidRPr="004B672E">
        <w:rPr>
          <w:rFonts w:ascii="Arial" w:hAnsi="Arial"/>
          <w:color w:val="333333"/>
          <w:highlight w:val="green"/>
          <w:rtl/>
          <w:lang w:bidi="he-IL"/>
        </w:rPr>
        <w:t>מהירים</w:t>
      </w:r>
      <w:r w:rsidRPr="004B672E">
        <w:rPr>
          <w:rFonts w:ascii="Arial" w:hAnsi="Arial"/>
          <w:color w:val="333333"/>
          <w:highlight w:val="green"/>
          <w:rtl/>
        </w:rPr>
        <w:t xml:space="preserve"> </w:t>
      </w:r>
      <w:r w:rsidRPr="004B672E">
        <w:rPr>
          <w:rFonts w:ascii="Arial" w:hAnsi="Arial"/>
          <w:color w:val="333333"/>
          <w:highlight w:val="green"/>
          <w:rtl/>
          <w:lang w:bidi="he-IL"/>
        </w:rPr>
        <w:t>אך</w:t>
      </w:r>
      <w:r w:rsidRPr="004B672E">
        <w:rPr>
          <w:rFonts w:ascii="Arial" w:hAnsi="Arial"/>
          <w:color w:val="333333"/>
          <w:highlight w:val="green"/>
          <w:rtl/>
        </w:rPr>
        <w:t xml:space="preserve"> </w:t>
      </w:r>
      <w:r w:rsidRPr="004B672E">
        <w:rPr>
          <w:rFonts w:ascii="Arial" w:hAnsi="Arial"/>
          <w:color w:val="333333"/>
          <w:highlight w:val="green"/>
          <w:rtl/>
          <w:lang w:bidi="he-IL"/>
        </w:rPr>
        <w:t>רשלנים</w:t>
      </w:r>
      <w:r w:rsidRPr="004B672E">
        <w:rPr>
          <w:rFonts w:ascii="Arial" w:hAnsi="Arial"/>
          <w:color w:val="333333"/>
          <w:highlight w:val="green"/>
          <w:rtl/>
        </w:rPr>
        <w:t xml:space="preserve">" — </w:t>
      </w:r>
      <w:r w:rsidRPr="004B672E">
        <w:rPr>
          <w:rFonts w:ascii="Arial" w:hAnsi="Arial"/>
          <w:color w:val="333333"/>
          <w:highlight w:val="green"/>
          <w:rtl/>
          <w:lang w:bidi="he-IL"/>
        </w:rPr>
        <w:t>עצימות</w:t>
      </w:r>
      <w:r w:rsidRPr="004B672E">
        <w:rPr>
          <w:rFonts w:ascii="Arial" w:hAnsi="Arial"/>
          <w:color w:val="333333"/>
          <w:highlight w:val="green"/>
          <w:rtl/>
        </w:rPr>
        <w:t xml:space="preserve"> </w:t>
      </w:r>
      <w:r w:rsidRPr="004B672E">
        <w:rPr>
          <w:rFonts w:ascii="Arial" w:hAnsi="Arial"/>
          <w:color w:val="333333"/>
          <w:highlight w:val="green"/>
          <w:rtl/>
          <w:lang w:bidi="he-IL"/>
        </w:rPr>
        <w:t>גבוהה</w:t>
      </w:r>
      <w:r w:rsidRPr="004B672E">
        <w:rPr>
          <w:rFonts w:ascii="Arial" w:hAnsi="Arial"/>
          <w:color w:val="333333"/>
          <w:highlight w:val="green"/>
          <w:rtl/>
        </w:rPr>
        <w:t xml:space="preserve"> </w:t>
      </w:r>
      <w:r w:rsidRPr="004B672E">
        <w:rPr>
          <w:rFonts w:ascii="Arial" w:hAnsi="Arial"/>
          <w:color w:val="333333"/>
          <w:highlight w:val="green"/>
          <w:rtl/>
          <w:lang w:bidi="he-IL"/>
        </w:rPr>
        <w:t>אך</w:t>
      </w:r>
      <w:r w:rsidRPr="004B672E">
        <w:rPr>
          <w:rFonts w:ascii="Arial" w:hAnsi="Arial"/>
          <w:color w:val="333333"/>
          <w:highlight w:val="green"/>
          <w:rtl/>
        </w:rPr>
        <w:t xml:space="preserve"> </w:t>
      </w:r>
      <w:r w:rsidRPr="004B672E">
        <w:rPr>
          <w:rFonts w:ascii="Arial" w:hAnsi="Arial"/>
          <w:color w:val="333333"/>
          <w:highlight w:val="green"/>
          <w:rtl/>
          <w:lang w:bidi="he-IL"/>
        </w:rPr>
        <w:t>איכות</w:t>
      </w:r>
      <w:r w:rsidRPr="004B672E">
        <w:rPr>
          <w:rFonts w:ascii="Arial" w:hAnsi="Arial"/>
          <w:color w:val="333333"/>
          <w:highlight w:val="green"/>
          <w:rtl/>
        </w:rPr>
        <w:t xml:space="preserve"> </w:t>
      </w:r>
      <w:r w:rsidRPr="004B672E">
        <w:rPr>
          <w:rFonts w:ascii="Arial" w:hAnsi="Arial"/>
          <w:color w:val="333333"/>
          <w:highlight w:val="green"/>
          <w:rtl/>
          <w:lang w:bidi="he-IL"/>
        </w:rPr>
        <w:t>נמוכה</w:t>
      </w:r>
      <w:r w:rsidRPr="004B672E">
        <w:rPr>
          <w:rFonts w:ascii="Arial" w:hAnsi="Arial"/>
          <w:color w:val="333333"/>
          <w:highlight w:val="green"/>
          <w:rtl/>
        </w:rPr>
        <w:t xml:space="preserve"> — </w:t>
      </w:r>
      <w:r w:rsidRPr="004B672E">
        <w:rPr>
          <w:rFonts w:ascii="Arial" w:hAnsi="Arial"/>
          <w:color w:val="333333"/>
          <w:highlight w:val="green"/>
          <w:rtl/>
          <w:lang w:bidi="he-IL"/>
        </w:rPr>
        <w:t>אלה</w:t>
      </w:r>
      <w:r w:rsidRPr="004B672E">
        <w:rPr>
          <w:rFonts w:ascii="Arial" w:hAnsi="Arial"/>
          <w:color w:val="333333"/>
          <w:highlight w:val="green"/>
          <w:rtl/>
        </w:rPr>
        <w:t xml:space="preserve"> </w:t>
      </w:r>
      <w:r w:rsidRPr="004B672E">
        <w:rPr>
          <w:rFonts w:ascii="Arial" w:hAnsi="Arial"/>
          <w:color w:val="333333"/>
          <w:highlight w:val="green"/>
          <w:rtl/>
          <w:lang w:bidi="he-IL"/>
        </w:rPr>
        <w:t>שיכולים</w:t>
      </w:r>
      <w:r w:rsidRPr="004B672E">
        <w:rPr>
          <w:rFonts w:ascii="Arial" w:hAnsi="Arial"/>
          <w:color w:val="333333"/>
          <w:highlight w:val="green"/>
          <w:rtl/>
        </w:rPr>
        <w:t xml:space="preserve"> </w:t>
      </w:r>
      <w:r w:rsidRPr="004B672E">
        <w:rPr>
          <w:rFonts w:ascii="Arial" w:hAnsi="Arial"/>
          <w:color w:val="333333"/>
          <w:highlight w:val="green"/>
          <w:rtl/>
          <w:lang w:bidi="he-IL"/>
        </w:rPr>
        <w:t>לפגוע</w:t>
      </w:r>
      <w:r w:rsidRPr="004B672E">
        <w:rPr>
          <w:rFonts w:ascii="Arial" w:hAnsi="Arial"/>
          <w:color w:val="333333"/>
          <w:highlight w:val="green"/>
          <w:rtl/>
        </w:rPr>
        <w:t xml:space="preserve"> </w:t>
      </w:r>
      <w:r w:rsidRPr="004B672E">
        <w:rPr>
          <w:rFonts w:ascii="Arial" w:hAnsi="Arial"/>
          <w:color w:val="333333"/>
          <w:highlight w:val="green"/>
          <w:rtl/>
          <w:lang w:bidi="he-IL"/>
        </w:rPr>
        <w:t>בחוויית</w:t>
      </w:r>
      <w:r w:rsidRPr="004B672E">
        <w:rPr>
          <w:rFonts w:ascii="Arial" w:hAnsi="Arial"/>
          <w:color w:val="333333"/>
          <w:highlight w:val="green"/>
          <w:rtl/>
        </w:rPr>
        <w:t xml:space="preserve"> </w:t>
      </w:r>
      <w:r w:rsidRPr="004B672E">
        <w:rPr>
          <w:rFonts w:ascii="Arial" w:hAnsi="Arial"/>
          <w:color w:val="333333"/>
          <w:highlight w:val="green"/>
          <w:rtl/>
          <w:lang w:bidi="he-IL"/>
        </w:rPr>
        <w:t>הלקוח</w:t>
      </w:r>
      <w:r w:rsidRPr="004B672E">
        <w:rPr>
          <w:rFonts w:ascii="Arial" w:hAnsi="Arial"/>
          <w:color w:val="333333"/>
          <w:highlight w:val="green"/>
          <w:rtl/>
        </w:rPr>
        <w:t xml:space="preserve"> </w:t>
      </w:r>
      <w:r w:rsidRPr="004B672E">
        <w:rPr>
          <w:rFonts w:ascii="Arial" w:hAnsi="Arial"/>
          <w:color w:val="333333"/>
          <w:highlight w:val="green"/>
          <w:rtl/>
          <w:lang w:bidi="he-IL"/>
        </w:rPr>
        <w:t>בשעות</w:t>
      </w:r>
      <w:r w:rsidRPr="004B672E">
        <w:rPr>
          <w:rFonts w:ascii="Arial" w:hAnsi="Arial"/>
          <w:color w:val="333333"/>
          <w:highlight w:val="green"/>
          <w:rtl/>
        </w:rPr>
        <w:t xml:space="preserve"> </w:t>
      </w:r>
      <w:r w:rsidRPr="004B672E">
        <w:rPr>
          <w:rFonts w:ascii="Arial" w:hAnsi="Arial"/>
          <w:color w:val="333333"/>
          <w:highlight w:val="green"/>
          <w:rtl/>
          <w:lang w:bidi="he-IL"/>
        </w:rPr>
        <w:t>השיא</w:t>
      </w:r>
      <w:r w:rsidRPr="004B672E">
        <w:rPr>
          <w:rFonts w:ascii="Arial" w:hAnsi="Arial"/>
          <w:color w:val="333333"/>
          <w:highlight w:val="green"/>
          <w:rtl/>
        </w:rPr>
        <w:t>.</w:t>
      </w:r>
    </w:p>
    <w:p w14:paraId="69F75B68" w14:textId="77777777" w:rsidR="002B06DC" w:rsidRDefault="00000000">
      <w:pPr>
        <w:spacing w:before="160" w:after="40"/>
        <w:jc w:val="center"/>
      </w:pPr>
      <w:r>
        <w:rPr>
          <w:noProof/>
        </w:rPr>
        <w:lastRenderedPageBreak/>
        <w:drawing>
          <wp:inline distT="0" distB="0" distL="0" distR="0" wp14:anchorId="70A3FE71" wp14:editId="5E6519E7">
            <wp:extent cx="5303520" cy="3279926"/>
            <wp:effectExtent l="0" t="0" r="0" b="0"/>
            <wp:docPr id="577366837" name="Picture 577366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c_distribution.png"/>
                    <pic:cNvPicPr/>
                  </pic:nvPicPr>
                  <pic:blipFill>
                    <a:blip r:embed="rId11"/>
                    <a:stretch>
                      <a:fillRect/>
                    </a:stretch>
                  </pic:blipFill>
                  <pic:spPr>
                    <a:xfrm>
                      <a:off x="0" y="0"/>
                      <a:ext cx="5303520" cy="3279926"/>
                    </a:xfrm>
                    <a:prstGeom prst="rect">
                      <a:avLst/>
                    </a:prstGeom>
                  </pic:spPr>
                </pic:pic>
              </a:graphicData>
            </a:graphic>
          </wp:inline>
        </w:drawing>
      </w:r>
    </w:p>
    <w:p w14:paraId="517A8B0F" w14:textId="5E04CB65" w:rsidR="002B06DC" w:rsidRDefault="00000000" w:rsidP="000778DF">
      <w:pPr>
        <w:bidi/>
        <w:jc w:val="center"/>
      </w:pPr>
      <w:r>
        <w:rPr>
          <w:rFonts w:ascii="Arial" w:hAnsi="Arial"/>
          <w:i/>
          <w:color w:val="555555"/>
          <w:sz w:val="18"/>
          <w:rtl/>
          <w:lang w:bidi="he-IL"/>
        </w:rPr>
        <w:t>תרשים</w:t>
      </w:r>
      <w:r>
        <w:rPr>
          <w:rFonts w:ascii="Arial" w:hAnsi="Arial"/>
          <w:i/>
          <w:color w:val="555555"/>
          <w:sz w:val="18"/>
          <w:rtl/>
        </w:rPr>
        <w:t xml:space="preserve"> </w:t>
      </w:r>
      <w:r w:rsidR="00666CA6">
        <w:rPr>
          <w:rFonts w:ascii="Arial" w:hAnsi="Arial" w:hint="cs"/>
          <w:i/>
          <w:color w:val="555555"/>
          <w:sz w:val="18"/>
          <w:rtl/>
          <w:lang w:bidi="he-IL"/>
        </w:rPr>
        <w:t>5</w:t>
      </w:r>
      <w:r>
        <w:rPr>
          <w:rFonts w:ascii="Arial" w:hAnsi="Arial"/>
          <w:i/>
          <w:color w:val="555555"/>
          <w:sz w:val="18"/>
          <w:rtl/>
        </w:rPr>
        <w:t xml:space="preserve"> — </w:t>
      </w:r>
      <w:r>
        <w:rPr>
          <w:rFonts w:ascii="Arial" w:hAnsi="Arial"/>
          <w:i/>
          <w:color w:val="555555"/>
          <w:sz w:val="18"/>
          <w:rtl/>
          <w:lang w:bidi="he-IL"/>
        </w:rPr>
        <w:t>מפת</w:t>
      </w:r>
      <w:r>
        <w:rPr>
          <w:rFonts w:ascii="Arial" w:hAnsi="Arial"/>
          <w:i/>
          <w:color w:val="555555"/>
          <w:sz w:val="18"/>
          <w:rtl/>
        </w:rPr>
        <w:t xml:space="preserve"> </w:t>
      </w:r>
      <w:r>
        <w:rPr>
          <w:rFonts w:ascii="Arial" w:hAnsi="Arial"/>
          <w:i/>
          <w:color w:val="555555"/>
          <w:sz w:val="18"/>
          <w:rtl/>
          <w:lang w:bidi="he-IL"/>
        </w:rPr>
        <w:t>שליחים</w:t>
      </w:r>
      <w:r>
        <w:rPr>
          <w:rFonts w:ascii="Arial" w:hAnsi="Arial"/>
          <w:i/>
          <w:color w:val="555555"/>
          <w:sz w:val="18"/>
          <w:rtl/>
        </w:rPr>
        <w:t xml:space="preserve">: </w:t>
      </w:r>
      <w:r>
        <w:rPr>
          <w:rFonts w:ascii="Arial" w:hAnsi="Arial"/>
          <w:i/>
          <w:color w:val="555555"/>
          <w:sz w:val="18"/>
          <w:rtl/>
          <w:lang w:bidi="he-IL"/>
        </w:rPr>
        <w:t>מדד</w:t>
      </w:r>
      <w:r>
        <w:rPr>
          <w:rFonts w:ascii="Arial" w:hAnsi="Arial"/>
          <w:i/>
          <w:color w:val="555555"/>
          <w:sz w:val="18"/>
          <w:rtl/>
        </w:rPr>
        <w:t xml:space="preserve"> </w:t>
      </w:r>
      <w:r>
        <w:rPr>
          <w:rFonts w:ascii="Arial" w:hAnsi="Arial"/>
          <w:i/>
          <w:color w:val="555555"/>
          <w:sz w:val="18"/>
          <w:rtl/>
          <w:lang w:bidi="he-IL"/>
        </w:rPr>
        <w:t>דו</w:t>
      </w:r>
      <w:r>
        <w:rPr>
          <w:rFonts w:ascii="Arial" w:hAnsi="Arial"/>
          <w:i/>
          <w:color w:val="555555"/>
          <w:sz w:val="18"/>
          <w:rtl/>
        </w:rPr>
        <w:t>-</w:t>
      </w:r>
      <w:r>
        <w:rPr>
          <w:rFonts w:ascii="Arial" w:hAnsi="Arial"/>
          <w:i/>
          <w:color w:val="555555"/>
          <w:sz w:val="18"/>
          <w:rtl/>
          <w:lang w:bidi="he-IL"/>
        </w:rPr>
        <w:t>ממדי</w:t>
      </w:r>
      <w:r>
        <w:rPr>
          <w:rFonts w:ascii="Arial" w:hAnsi="Arial"/>
          <w:i/>
          <w:color w:val="555555"/>
          <w:sz w:val="18"/>
          <w:rtl/>
        </w:rPr>
        <w:t xml:space="preserve"> — </w:t>
      </w:r>
      <w:r>
        <w:rPr>
          <w:rFonts w:ascii="Arial" w:hAnsi="Arial"/>
          <w:i/>
          <w:color w:val="555555"/>
          <w:sz w:val="18"/>
          <w:rtl/>
          <w:lang w:bidi="he-IL"/>
        </w:rPr>
        <w:t>איכות</w:t>
      </w:r>
      <w:r>
        <w:rPr>
          <w:rFonts w:ascii="Arial" w:hAnsi="Arial"/>
          <w:i/>
          <w:color w:val="555555"/>
          <w:sz w:val="18"/>
          <w:rtl/>
        </w:rPr>
        <w:t xml:space="preserve"> (</w:t>
      </w:r>
      <w:r>
        <w:rPr>
          <w:rFonts w:ascii="Arial" w:hAnsi="Arial"/>
          <w:i/>
          <w:color w:val="555555"/>
          <w:sz w:val="18"/>
          <w:rtl/>
          <w:lang w:bidi="he-IL"/>
        </w:rPr>
        <w:t>שיעור</w:t>
      </w:r>
      <w:r>
        <w:rPr>
          <w:rFonts w:ascii="Arial" w:hAnsi="Arial"/>
          <w:i/>
          <w:color w:val="555555"/>
          <w:sz w:val="18"/>
          <w:rtl/>
        </w:rPr>
        <w:t xml:space="preserve"> </w:t>
      </w:r>
      <w:r>
        <w:rPr>
          <w:rFonts w:ascii="Arial" w:hAnsi="Arial"/>
          <w:i/>
          <w:color w:val="555555"/>
          <w:sz w:val="18"/>
          <w:rtl/>
          <w:lang w:bidi="he-IL"/>
        </w:rPr>
        <w:t>מסירה</w:t>
      </w:r>
      <w:r>
        <w:rPr>
          <w:rFonts w:ascii="Arial" w:hAnsi="Arial"/>
          <w:i/>
          <w:color w:val="555555"/>
          <w:sz w:val="18"/>
          <w:rtl/>
        </w:rPr>
        <w:t xml:space="preserve">) × </w:t>
      </w:r>
      <w:r>
        <w:rPr>
          <w:rFonts w:ascii="Arial" w:hAnsi="Arial"/>
          <w:i/>
          <w:color w:val="555555"/>
          <w:sz w:val="18"/>
          <w:rtl/>
          <w:lang w:bidi="he-IL"/>
        </w:rPr>
        <w:t>עצימות</w:t>
      </w:r>
      <w:r>
        <w:rPr>
          <w:rFonts w:ascii="Arial" w:hAnsi="Arial"/>
          <w:i/>
          <w:color w:val="555555"/>
          <w:sz w:val="18"/>
          <w:rtl/>
        </w:rPr>
        <w:t xml:space="preserve"> (</w:t>
      </w:r>
      <w:r>
        <w:rPr>
          <w:rFonts w:ascii="Arial" w:hAnsi="Arial"/>
          <w:i/>
          <w:color w:val="555555"/>
          <w:sz w:val="18"/>
          <w:rtl/>
          <w:lang w:bidi="he-IL"/>
        </w:rPr>
        <w:t>מסירות</w:t>
      </w:r>
      <w:r>
        <w:rPr>
          <w:rFonts w:ascii="Arial" w:hAnsi="Arial"/>
          <w:i/>
          <w:color w:val="555555"/>
          <w:sz w:val="18"/>
          <w:rtl/>
        </w:rPr>
        <w:t xml:space="preserve"> ÷ </w:t>
      </w:r>
      <w:r>
        <w:rPr>
          <w:rFonts w:ascii="Arial" w:hAnsi="Arial"/>
          <w:i/>
          <w:color w:val="555555"/>
          <w:sz w:val="18"/>
          <w:rtl/>
          <w:lang w:bidi="he-IL"/>
        </w:rPr>
        <w:t>ימי</w:t>
      </w:r>
      <w:r>
        <w:rPr>
          <w:rFonts w:ascii="Arial" w:hAnsi="Arial"/>
          <w:i/>
          <w:color w:val="555555"/>
          <w:sz w:val="18"/>
          <w:rtl/>
        </w:rPr>
        <w:t xml:space="preserve"> </w:t>
      </w:r>
      <w:r>
        <w:rPr>
          <w:rFonts w:ascii="Arial" w:hAnsi="Arial"/>
          <w:i/>
          <w:color w:val="555555"/>
          <w:sz w:val="18"/>
          <w:rtl/>
          <w:lang w:bidi="he-IL"/>
        </w:rPr>
        <w:t>עבודה</w:t>
      </w:r>
      <w:r>
        <w:rPr>
          <w:rFonts w:ascii="Arial" w:hAnsi="Arial"/>
          <w:i/>
          <w:color w:val="555555"/>
          <w:sz w:val="18"/>
          <w:rtl/>
        </w:rPr>
        <w:t xml:space="preserve"> </w:t>
      </w:r>
      <w:r>
        <w:rPr>
          <w:rFonts w:ascii="Arial" w:hAnsi="Arial"/>
          <w:i/>
          <w:color w:val="555555"/>
          <w:sz w:val="18"/>
          <w:rtl/>
          <w:lang w:bidi="he-IL"/>
        </w:rPr>
        <w:t>בפועל</w:t>
      </w:r>
      <w:r>
        <w:rPr>
          <w:rFonts w:ascii="Arial" w:hAnsi="Arial"/>
          <w:i/>
          <w:color w:val="555555"/>
          <w:sz w:val="18"/>
          <w:rtl/>
        </w:rPr>
        <w:t xml:space="preserve">). 516 </w:t>
      </w:r>
      <w:r>
        <w:rPr>
          <w:rFonts w:ascii="Arial" w:hAnsi="Arial"/>
          <w:i/>
          <w:color w:val="555555"/>
          <w:sz w:val="18"/>
          <w:rtl/>
          <w:lang w:bidi="he-IL"/>
        </w:rPr>
        <w:t>שליחים</w:t>
      </w:r>
      <w:r>
        <w:rPr>
          <w:rFonts w:ascii="Arial" w:hAnsi="Arial"/>
          <w:i/>
          <w:color w:val="555555"/>
          <w:sz w:val="18"/>
          <w:rtl/>
        </w:rPr>
        <w:t xml:space="preserve"> </w:t>
      </w:r>
      <w:r>
        <w:rPr>
          <w:rFonts w:ascii="Arial" w:hAnsi="Arial"/>
          <w:i/>
          <w:color w:val="555555"/>
          <w:sz w:val="18"/>
          <w:rtl/>
          <w:lang w:bidi="he-IL"/>
        </w:rPr>
        <w:t>לאחר</w:t>
      </w:r>
      <w:r>
        <w:rPr>
          <w:rFonts w:ascii="Arial" w:hAnsi="Arial"/>
          <w:i/>
          <w:color w:val="555555"/>
          <w:sz w:val="18"/>
          <w:rtl/>
        </w:rPr>
        <w:t xml:space="preserve"> </w:t>
      </w:r>
      <w:r>
        <w:rPr>
          <w:rFonts w:ascii="Arial" w:hAnsi="Arial"/>
          <w:i/>
          <w:color w:val="555555"/>
          <w:sz w:val="18"/>
          <w:rtl/>
          <w:lang w:bidi="he-IL"/>
        </w:rPr>
        <w:t>סינון</w:t>
      </w:r>
      <w:r>
        <w:rPr>
          <w:rFonts w:ascii="Arial" w:hAnsi="Arial"/>
          <w:i/>
          <w:color w:val="555555"/>
          <w:sz w:val="18"/>
          <w:rtl/>
        </w:rPr>
        <w:t>.</w:t>
      </w:r>
    </w:p>
    <w:p w14:paraId="653595F7" w14:textId="77777777" w:rsidR="004A121A" w:rsidRDefault="00000000" w:rsidP="000778DF">
      <w:pPr>
        <w:bidi/>
        <w:spacing w:before="200" w:after="20"/>
      </w:pPr>
      <w:r>
        <w:rPr>
          <w:rFonts w:ascii="Arial" w:hAnsi="Arial"/>
          <w:b/>
          <w:color w:val="1A376C"/>
          <w:lang w:bidi="he-IL"/>
        </w:rPr>
        <w:t>ד | נתונים נוספים הדרושים לניתוח יעילות מלא</w:t>
      </w:r>
    </w:p>
    <w:p w14:paraId="53C70490" w14:textId="77777777" w:rsidR="004A121A" w:rsidRDefault="004A121A">
      <w:pPr>
        <w:pBdr>
          <w:bottom w:val="single" w:sz="6" w:space="1" w:color="CCCCCC"/>
        </w:pBdr>
        <w:bidi/>
        <w:spacing w:after="0"/>
        <w:jc w:val="right"/>
      </w:pPr>
    </w:p>
    <w:p w14:paraId="1506EE5E" w14:textId="77777777" w:rsidR="004A121A" w:rsidRDefault="00000000" w:rsidP="000778DF">
      <w:pPr>
        <w:bidi/>
        <w:spacing w:before="60" w:after="60"/>
      </w:pPr>
      <w:r>
        <w:rPr>
          <w:rFonts w:ascii="Arial" w:hAnsi="Arial"/>
          <w:color w:val="595959"/>
          <w:lang w:bidi="he-IL"/>
        </w:rPr>
        <w:t>הנתונים הקיימים מאפשרים ניתוח ראשוני בלבד. לניתוח יעילות מלא נדרש:</w:t>
      </w:r>
    </w:p>
    <w:p w14:paraId="45F34EC2" w14:textId="77777777" w:rsidR="004A121A" w:rsidRDefault="00000000" w:rsidP="000778DF">
      <w:pPr>
        <w:bidi/>
        <w:spacing w:before="60" w:after="120"/>
        <w:ind w:left="283"/>
      </w:pPr>
      <w:r>
        <w:rPr>
          <w:rFonts w:ascii="Arial" w:hAnsi="Arial"/>
          <w:b/>
          <w:color w:val="2674C1"/>
          <w:lang w:bidi="he-IL"/>
        </w:rPr>
        <w:t xml:space="preserve">• </w:t>
      </w:r>
      <w:r w:rsidRPr="004B672E">
        <w:rPr>
          <w:rFonts w:ascii="Arial" w:hAnsi="Arial"/>
          <w:b/>
          <w:bCs/>
          <w:color w:val="595959"/>
          <w:lang w:bidi="he-IL"/>
        </w:rPr>
        <w:t>שעות עבודה בפועל</w:t>
      </w:r>
      <w:r>
        <w:rPr>
          <w:rFonts w:ascii="Arial" w:hAnsi="Arial"/>
          <w:color w:val="595959"/>
          <w:lang w:bidi="he-IL"/>
        </w:rPr>
        <w:t>: כדי לנרמל לשעות עבודה ולא לימים קלנדריים. שליח שעובד 4 שעות ביום לא ניתן להשוות לאחד שעובד 10 שעות.</w:t>
      </w:r>
    </w:p>
    <w:p w14:paraId="222154AD" w14:textId="77777777" w:rsidR="004A121A" w:rsidRDefault="00000000" w:rsidP="000778DF">
      <w:pPr>
        <w:bidi/>
        <w:spacing w:before="60" w:after="120"/>
        <w:ind w:left="283"/>
      </w:pPr>
      <w:r>
        <w:rPr>
          <w:rFonts w:ascii="Arial" w:hAnsi="Arial"/>
          <w:b/>
          <w:color w:val="2674C1"/>
          <w:lang w:bidi="he-IL"/>
        </w:rPr>
        <w:t xml:space="preserve">• </w:t>
      </w:r>
      <w:r w:rsidRPr="004B672E">
        <w:rPr>
          <w:rFonts w:ascii="Arial" w:hAnsi="Arial"/>
          <w:b/>
          <w:bCs/>
          <w:color w:val="595959"/>
          <w:lang w:bidi="he-IL"/>
        </w:rPr>
        <w:t>תאריך הצטרפות רשמי:</w:t>
      </w:r>
      <w:r>
        <w:rPr>
          <w:rFonts w:ascii="Arial" w:hAnsi="Arial"/>
          <w:color w:val="595959"/>
          <w:lang w:bidi="he-IL"/>
        </w:rPr>
        <w:t xml:space="preserve"> אנחנו משתמשים בהזמנה הראשונה כתחליף, אך שליח שהצטרף ולא עבד שבוע ואז חזר — המדד שלנו ידלג על אותו שבוע ויראה אותו כמי שלא "פעיל" באותו זמן.</w:t>
      </w:r>
    </w:p>
    <w:p w14:paraId="73BA2F69" w14:textId="77777777" w:rsidR="004A121A" w:rsidRDefault="00000000" w:rsidP="000778DF">
      <w:pPr>
        <w:bidi/>
        <w:spacing w:before="60" w:after="120"/>
        <w:ind w:left="283"/>
      </w:pPr>
      <w:r>
        <w:rPr>
          <w:rFonts w:ascii="Arial" w:hAnsi="Arial"/>
          <w:b/>
          <w:color w:val="2674C1"/>
          <w:lang w:bidi="he-IL"/>
        </w:rPr>
        <w:t xml:space="preserve">• </w:t>
      </w:r>
      <w:r>
        <w:rPr>
          <w:rFonts w:ascii="Arial" w:hAnsi="Arial"/>
          <w:color w:val="595959"/>
          <w:lang w:bidi="he-IL"/>
        </w:rPr>
        <w:t xml:space="preserve">נתוני GPS </w:t>
      </w:r>
      <w:r w:rsidRPr="004B672E">
        <w:rPr>
          <w:rFonts w:ascii="Arial" w:hAnsi="Arial"/>
          <w:b/>
          <w:bCs/>
          <w:color w:val="595959"/>
          <w:lang w:bidi="he-IL"/>
        </w:rPr>
        <w:t>ומרחקים:</w:t>
      </w:r>
      <w:r>
        <w:rPr>
          <w:rFonts w:ascii="Arial" w:hAnsi="Arial"/>
          <w:color w:val="595959"/>
          <w:lang w:bidi="he-IL"/>
        </w:rPr>
        <w:t xml:space="preserve"> המדד הנוכחי אינו לוקח בחשבון את מרחק הנסיעה בין הזמנות. שליח שמבצע 3 משלוחים ברדיוס של 500 מטר שונה לחלוטין מאחד שנוסע חצי עיר בין כל הזמנה — ציון יעילות גיאוגרפית יאפשר השוואה הוגנת בין שליחים, ללא תלות בצפיפות האזור.</w:t>
      </w:r>
    </w:p>
    <w:p w14:paraId="48B9C2AF" w14:textId="77777777" w:rsidR="004A121A" w:rsidRDefault="00000000" w:rsidP="000778DF">
      <w:pPr>
        <w:bidi/>
        <w:spacing w:before="60" w:after="120"/>
        <w:ind w:left="283"/>
      </w:pPr>
      <w:r>
        <w:rPr>
          <w:rFonts w:ascii="Arial" w:hAnsi="Arial"/>
          <w:b/>
          <w:color w:val="2674C1"/>
          <w:lang w:bidi="he-IL"/>
        </w:rPr>
        <w:t xml:space="preserve">• </w:t>
      </w:r>
      <w:r w:rsidRPr="004B672E">
        <w:rPr>
          <w:rFonts w:ascii="Arial" w:hAnsi="Arial"/>
          <w:b/>
          <w:bCs/>
          <w:color w:val="595959"/>
          <w:lang w:bidi="he-IL"/>
        </w:rPr>
        <w:t>דירוגי לקוחות לשליח</w:t>
      </w:r>
      <w:r>
        <w:rPr>
          <w:rFonts w:ascii="Arial" w:hAnsi="Arial"/>
          <w:color w:val="595959"/>
          <w:lang w:bidi="he-IL"/>
        </w:rPr>
        <w:t>: יעילות כמותית בלי איכות שירות היא מדד חלקי. שליח מהיר שמקבל דירוגים נמוכים גרוע משליח קצת איטי יותר שמקבל 5 כוכבים.</w:t>
      </w:r>
    </w:p>
    <w:p w14:paraId="196E9103" w14:textId="77777777" w:rsidR="004A121A" w:rsidRDefault="00000000">
      <w:r>
        <w:br w:type="page"/>
      </w:r>
    </w:p>
    <w:p w14:paraId="44E9D54C" w14:textId="0453A1EB" w:rsidR="00B80394" w:rsidRDefault="00B80394" w:rsidP="00B80394">
      <w:pPr>
        <w:shd w:val="clear" w:color="auto" w:fill="1A376C"/>
        <w:bidi/>
        <w:spacing w:before="200" w:after="40"/>
        <w:jc w:val="center"/>
      </w:pPr>
      <w:r>
        <w:rPr>
          <w:rFonts w:ascii="Arial" w:hAnsi="Arial"/>
          <w:b/>
          <w:color w:val="FFFFFF"/>
          <w:sz w:val="28"/>
          <w:lang w:bidi="he-IL"/>
        </w:rPr>
        <w:lastRenderedPageBreak/>
        <w:t>חלק ג — חשיבה עסקית</w:t>
      </w:r>
    </w:p>
    <w:p w14:paraId="41BDE6F9" w14:textId="21587998" w:rsidR="004A121A" w:rsidRDefault="00000000" w:rsidP="00404841">
      <w:pPr>
        <w:shd w:val="clear" w:color="auto" w:fill="2674C1"/>
        <w:bidi/>
        <w:spacing w:before="240" w:after="80"/>
      </w:pPr>
      <w:r>
        <w:rPr>
          <w:rFonts w:ascii="Arial" w:hAnsi="Arial"/>
          <w:b/>
          <w:color w:val="FFFFFF"/>
          <w:sz w:val="26"/>
          <w:lang w:bidi="he-IL"/>
        </w:rPr>
        <w:t>שאלה 5. מהיכן מגיע הכסף</w:t>
      </w:r>
    </w:p>
    <w:p w14:paraId="587DD867" w14:textId="77777777" w:rsidR="004A121A" w:rsidRDefault="00000000" w:rsidP="00697A91">
      <w:pPr>
        <w:bidi/>
        <w:spacing w:before="200" w:after="20"/>
      </w:pPr>
      <w:r>
        <w:rPr>
          <w:rFonts w:ascii="Arial" w:hAnsi="Arial"/>
          <w:b/>
          <w:color w:val="1A376C"/>
          <w:lang w:bidi="he-IL"/>
        </w:rPr>
        <w:t>א | פירוק הכנסות לפי אזור ולפי עסק</w:t>
      </w:r>
    </w:p>
    <w:p w14:paraId="6EE3C9F2" w14:textId="77777777" w:rsidR="004A121A" w:rsidRDefault="004A121A">
      <w:pPr>
        <w:pBdr>
          <w:bottom w:val="single" w:sz="6" w:space="1" w:color="CCCCCC"/>
        </w:pBdr>
        <w:bidi/>
        <w:spacing w:after="0"/>
        <w:jc w:val="right"/>
      </w:pPr>
    </w:p>
    <w:p w14:paraId="33C743A6" w14:textId="77777777" w:rsidR="004A121A" w:rsidRDefault="00000000">
      <w:pPr>
        <w:shd w:val="clear" w:color="auto" w:fill="1E1E1E"/>
        <w:spacing w:before="80" w:after="120"/>
      </w:pPr>
      <w:r>
        <w:rPr>
          <w:rFonts w:ascii="Courier New" w:hAnsi="Courier New"/>
          <w:color w:val="D4D4D4"/>
          <w:sz w:val="18"/>
        </w:rPr>
        <w:t>total_rev = df["Price"].sum()</w:t>
      </w:r>
      <w:r>
        <w:rPr>
          <w:rFonts w:ascii="Courier New" w:hAnsi="Courier New"/>
          <w:color w:val="D4D4D4"/>
          <w:sz w:val="18"/>
        </w:rPr>
        <w:br/>
        <w:t>area_rev  = df.groupby("AreaName").agg(</w:t>
      </w:r>
      <w:r>
        <w:rPr>
          <w:rFonts w:ascii="Courier New" w:hAnsi="Courier New"/>
          <w:color w:val="D4D4D4"/>
          <w:sz w:val="18"/>
        </w:rPr>
        <w:br/>
        <w:t xml:space="preserve">    revenue=("Price","sum"), orders=("Id","count"),</w:t>
      </w:r>
      <w:r>
        <w:rPr>
          <w:rFonts w:ascii="Courier New" w:hAnsi="Courier New"/>
          <w:color w:val="D4D4D4"/>
          <w:sz w:val="18"/>
        </w:rPr>
        <w:br/>
        <w:t xml:space="preserve">    delivery_rate=("delivered","mean")</w:t>
      </w:r>
      <w:r>
        <w:rPr>
          <w:rFonts w:ascii="Courier New" w:hAnsi="Courier New"/>
          <w:color w:val="D4D4D4"/>
          <w:sz w:val="18"/>
        </w:rPr>
        <w:br/>
        <w:t>).assign(pct=lambda x: x["revenue"]/total_rev*100)</w:t>
      </w:r>
      <w:r>
        <w:rPr>
          <w:rFonts w:ascii="Courier New" w:hAnsi="Courier New"/>
          <w:color w:val="D4D4D4"/>
          <w:sz w:val="18"/>
        </w:rPr>
        <w:br/>
        <w:t>biz_rev = df.groupby("BusinessId")["Price"].sum().sort_values(ascending=False)</w:t>
      </w:r>
    </w:p>
    <w:p w14:paraId="7E7AFF28" w14:textId="77777777" w:rsidR="004A121A" w:rsidRDefault="00000000" w:rsidP="001B4CF6">
      <w:pPr>
        <w:shd w:val="clear" w:color="auto" w:fill="FFF8E1"/>
        <w:bidi/>
        <w:spacing w:before="120" w:after="0"/>
      </w:pPr>
      <w:r>
        <w:rPr>
          <w:rFonts w:ascii="Arial" w:hAnsi="Arial"/>
          <w:b/>
          <w:color w:val="8B6000"/>
          <w:sz w:val="20"/>
          <w:lang w:bidi="he-IL"/>
        </w:rPr>
        <w:t xml:space="preserve">  ממצאים מהנתונים:</w:t>
      </w:r>
    </w:p>
    <w:p w14:paraId="4F9BA927" w14:textId="77777777" w:rsidR="004A121A" w:rsidRDefault="00000000" w:rsidP="00697A91">
      <w:pPr>
        <w:shd w:val="clear" w:color="auto" w:fill="FFFDE7"/>
        <w:bidi/>
        <w:spacing w:before="40" w:after="60"/>
        <w:ind w:left="227"/>
        <w:jc w:val="center"/>
      </w:pPr>
      <w:r>
        <w:rPr>
          <w:rFonts w:ascii="Arial" w:hAnsi="Arial"/>
          <w:color w:val="5D4000"/>
          <w:sz w:val="20"/>
          <w:lang w:bidi="he-IL"/>
        </w:rPr>
        <w:t>סה"כ הכנסות: ₪3,407,690  |  סה"כ הזמנות: 28,645  |  AOV כלל: ₪118.96</w:t>
      </w:r>
    </w:p>
    <w:p w14:paraId="21B50E51" w14:textId="77777777" w:rsidR="004A121A" w:rsidRDefault="004A121A">
      <w:pPr>
        <w:shd w:val="clear" w:color="auto" w:fill="FFFDE7"/>
        <w:bidi/>
        <w:spacing w:before="40" w:after="60"/>
        <w:ind w:left="227"/>
        <w:jc w:val="right"/>
      </w:pPr>
    </w:p>
    <w:p w14:paraId="39F30867" w14:textId="77777777" w:rsidR="004A121A" w:rsidRDefault="00000000" w:rsidP="00697A91">
      <w:pPr>
        <w:shd w:val="clear" w:color="auto" w:fill="FFFDE7"/>
        <w:bidi/>
        <w:spacing w:before="40" w:after="60"/>
        <w:ind w:left="227"/>
      </w:pPr>
      <w:r>
        <w:rPr>
          <w:rFonts w:ascii="Arial" w:hAnsi="Arial"/>
          <w:color w:val="5D4000"/>
          <w:sz w:val="20"/>
          <w:lang w:bidi="he-IL"/>
        </w:rPr>
        <w:t>פירוק לפי אזור (מיון לפי הכנסה):</w:t>
      </w:r>
    </w:p>
    <w:p w14:paraId="3B961C21" w14:textId="77777777" w:rsidR="004A121A" w:rsidRDefault="00000000">
      <w:pPr>
        <w:shd w:val="clear" w:color="auto" w:fill="FFFDE7"/>
        <w:bidi/>
        <w:spacing w:before="40" w:after="60"/>
        <w:ind w:left="227"/>
        <w:jc w:val="right"/>
      </w:pPr>
      <w:r>
        <w:rPr>
          <w:rFonts w:ascii="Arial" w:hAnsi="Arial"/>
          <w:color w:val="5D4000"/>
          <w:sz w:val="20"/>
          <w:lang w:bidi="he-IL"/>
        </w:rPr>
        <w:t xml:space="preserve">  Umm al-Fahem:       ₪1,037,006 (30.4%) | 8,784 הזמנות | AOV ₪118.06 | מסירה 58.6%</w:t>
      </w:r>
    </w:p>
    <w:p w14:paraId="08C1E71F" w14:textId="77777777" w:rsidR="004A121A" w:rsidRDefault="00000000">
      <w:pPr>
        <w:shd w:val="clear" w:color="auto" w:fill="FFFDE7"/>
        <w:bidi/>
        <w:spacing w:before="40" w:after="60"/>
        <w:ind w:left="227"/>
        <w:jc w:val="right"/>
      </w:pPr>
      <w:r>
        <w:rPr>
          <w:rFonts w:ascii="Arial" w:hAnsi="Arial"/>
          <w:color w:val="5D4000"/>
          <w:sz w:val="20"/>
          <w:lang w:bidi="he-IL"/>
        </w:rPr>
        <w:t xml:space="preserve">  Sakhnin:             ₪641,057 (18.8%) | 4,569 הזמנות | AOV ₪140.31 | מסירה 75.7%</w:t>
      </w:r>
    </w:p>
    <w:p w14:paraId="11CC4E88" w14:textId="77777777" w:rsidR="004A121A" w:rsidRDefault="00000000">
      <w:pPr>
        <w:shd w:val="clear" w:color="auto" w:fill="FFFDE7"/>
        <w:bidi/>
        <w:spacing w:before="40" w:after="60"/>
        <w:ind w:left="227"/>
        <w:jc w:val="right"/>
      </w:pPr>
      <w:r>
        <w:rPr>
          <w:rFonts w:ascii="Arial" w:hAnsi="Arial"/>
          <w:color w:val="5D4000"/>
          <w:sz w:val="20"/>
          <w:lang w:bidi="he-IL"/>
        </w:rPr>
        <w:t xml:space="preserve">  Kfar Qaree - Arara:  ₪429,095 (12.6%) | 3,709 הזמנות | AOV ₪115.69 | מסירה 55.4%</w:t>
      </w:r>
    </w:p>
    <w:p w14:paraId="65ED68B5" w14:textId="77777777" w:rsidR="004A121A" w:rsidRDefault="00000000">
      <w:pPr>
        <w:shd w:val="clear" w:color="auto" w:fill="FFFDE7"/>
        <w:bidi/>
        <w:spacing w:before="40" w:after="60"/>
        <w:ind w:left="227"/>
        <w:jc w:val="right"/>
      </w:pPr>
      <w:r>
        <w:rPr>
          <w:rFonts w:ascii="Arial" w:hAnsi="Arial"/>
          <w:color w:val="5D4000"/>
          <w:sz w:val="20"/>
          <w:lang w:bidi="he-IL"/>
        </w:rPr>
        <w:t xml:space="preserve">  Nazareth:            ₪372,434 (10.9%) | 2,948 הזמנות | AOV ₪126.33 | מסירה 74.5%</w:t>
      </w:r>
    </w:p>
    <w:p w14:paraId="5FD6D586" w14:textId="77777777" w:rsidR="004A121A" w:rsidRDefault="00000000">
      <w:pPr>
        <w:shd w:val="clear" w:color="auto" w:fill="FFFDE7"/>
        <w:bidi/>
        <w:spacing w:before="40" w:after="60"/>
        <w:ind w:left="227"/>
        <w:jc w:val="right"/>
      </w:pPr>
      <w:r>
        <w:rPr>
          <w:rFonts w:ascii="Arial" w:hAnsi="Arial"/>
          <w:color w:val="5D4000"/>
          <w:sz w:val="20"/>
          <w:lang w:bidi="he-IL"/>
        </w:rPr>
        <w:t xml:space="preserve">  Baqa al-Gharbiyye:   ₪360,947 (10.6%) | 3,199 הזמנות | AOV ₪112.83 | מסירה 57.0%</w:t>
      </w:r>
    </w:p>
    <w:p w14:paraId="4FCA537D" w14:textId="77777777" w:rsidR="004A121A" w:rsidRDefault="00000000">
      <w:pPr>
        <w:shd w:val="clear" w:color="auto" w:fill="FFFDE7"/>
        <w:bidi/>
        <w:spacing w:before="40" w:after="60"/>
        <w:ind w:left="227"/>
        <w:jc w:val="right"/>
      </w:pPr>
      <w:r>
        <w:rPr>
          <w:rFonts w:ascii="Arial" w:hAnsi="Arial"/>
          <w:color w:val="5D4000"/>
          <w:sz w:val="20"/>
          <w:lang w:bidi="he-IL"/>
        </w:rPr>
        <w:t xml:space="preserve">  Tamra - Kabul:       ₪237,653  (7.0%) | 2,104 הזמנות | AOV ₪112.95 | מסירה 65.4%</w:t>
      </w:r>
    </w:p>
    <w:p w14:paraId="1FF1CC23" w14:textId="77777777" w:rsidR="004A121A" w:rsidRDefault="00000000">
      <w:pPr>
        <w:shd w:val="clear" w:color="auto" w:fill="FFFDE7"/>
        <w:bidi/>
        <w:spacing w:before="40" w:after="60"/>
        <w:ind w:left="227"/>
        <w:jc w:val="right"/>
      </w:pPr>
      <w:r>
        <w:rPr>
          <w:rFonts w:ascii="Arial" w:hAnsi="Arial"/>
          <w:color w:val="5D4000"/>
          <w:sz w:val="20"/>
          <w:lang w:bidi="he-IL"/>
        </w:rPr>
        <w:t xml:space="preserve">  Shefa-Amr:           ₪170,031  (5.0%) | 1,493 הזמנות | AOV ₪113.89 | מסירה 58.3%</w:t>
      </w:r>
    </w:p>
    <w:p w14:paraId="1A311982" w14:textId="77777777" w:rsidR="004A121A" w:rsidRDefault="00000000">
      <w:pPr>
        <w:shd w:val="clear" w:color="auto" w:fill="FFFDE7"/>
        <w:bidi/>
        <w:spacing w:before="40" w:after="60"/>
        <w:ind w:left="227"/>
        <w:jc w:val="right"/>
      </w:pPr>
      <w:r>
        <w:rPr>
          <w:rFonts w:ascii="Arial" w:hAnsi="Arial"/>
          <w:color w:val="5D4000"/>
          <w:sz w:val="20"/>
          <w:lang w:bidi="he-IL"/>
        </w:rPr>
        <w:t xml:space="preserve">  Lod:                  ₪58,188  (1.7%) |   637 הזמנות | AOV  ₪91.35 | מסירה 94.8%</w:t>
      </w:r>
    </w:p>
    <w:p w14:paraId="68AC4BF1" w14:textId="77777777" w:rsidR="004A121A" w:rsidRDefault="00000000">
      <w:pPr>
        <w:shd w:val="clear" w:color="auto" w:fill="FFFDE7"/>
        <w:bidi/>
        <w:spacing w:before="40" w:after="60"/>
        <w:ind w:left="227"/>
        <w:jc w:val="right"/>
      </w:pPr>
      <w:r>
        <w:rPr>
          <w:rFonts w:ascii="Arial" w:hAnsi="Arial"/>
          <w:color w:val="5D4000"/>
          <w:sz w:val="20"/>
          <w:lang w:bidi="he-IL"/>
        </w:rPr>
        <w:t xml:space="preserve">  Jisr az-Zarqa:        ₪42,335  (1.2%) |   420 הזמנות | AOV ₪100.80 | מסירה 96.2%</w:t>
      </w:r>
    </w:p>
    <w:p w14:paraId="34EA53D6" w14:textId="77777777" w:rsidR="004A121A" w:rsidRDefault="00000000">
      <w:pPr>
        <w:shd w:val="clear" w:color="auto" w:fill="FFFDE7"/>
        <w:bidi/>
        <w:spacing w:before="40" w:after="60"/>
        <w:ind w:left="227"/>
        <w:jc w:val="right"/>
      </w:pPr>
      <w:r>
        <w:rPr>
          <w:rFonts w:ascii="Arial" w:hAnsi="Arial"/>
          <w:color w:val="5D4000"/>
          <w:sz w:val="20"/>
          <w:lang w:bidi="he-IL"/>
        </w:rPr>
        <w:t xml:space="preserve">  Kafr Qasem:           ₪33,268  (1.0%) |   461 הזמנות | AOV  ₪72.16 | מסירה 97.0%</w:t>
      </w:r>
    </w:p>
    <w:p w14:paraId="1C9F192D" w14:textId="77777777" w:rsidR="004A121A" w:rsidRDefault="00000000">
      <w:pPr>
        <w:shd w:val="clear" w:color="auto" w:fill="FFFDE7"/>
        <w:bidi/>
        <w:spacing w:before="40" w:after="60"/>
        <w:ind w:left="227"/>
        <w:jc w:val="right"/>
      </w:pPr>
      <w:r>
        <w:rPr>
          <w:rFonts w:ascii="Arial" w:hAnsi="Arial"/>
          <w:color w:val="5D4000"/>
          <w:sz w:val="20"/>
          <w:lang w:bidi="he-IL"/>
        </w:rPr>
        <w:t xml:space="preserve">  Ramla:                ₪25,676  (0.8%) |   321 הזמנות | AOV  ₪79.99 | מסירה 91.6%</w:t>
      </w:r>
    </w:p>
    <w:p w14:paraId="1E95A46C" w14:textId="77777777" w:rsidR="004A121A" w:rsidRDefault="004A121A">
      <w:pPr>
        <w:shd w:val="clear" w:color="auto" w:fill="FFFDE7"/>
        <w:bidi/>
        <w:spacing w:before="40" w:after="60"/>
        <w:ind w:left="227"/>
        <w:jc w:val="right"/>
      </w:pPr>
    </w:p>
    <w:p w14:paraId="6DD18B3D" w14:textId="77777777" w:rsidR="004A121A" w:rsidRDefault="00000000" w:rsidP="00697A91">
      <w:pPr>
        <w:shd w:val="clear" w:color="auto" w:fill="FFFDE7"/>
        <w:bidi/>
        <w:spacing w:before="40" w:after="60"/>
        <w:ind w:left="227"/>
        <w:jc w:val="center"/>
      </w:pPr>
      <w:r>
        <w:rPr>
          <w:rFonts w:ascii="Arial" w:hAnsi="Arial"/>
          <w:color w:val="5D4000"/>
          <w:sz w:val="20"/>
          <w:lang w:bidi="he-IL"/>
        </w:rPr>
        <w:t>פירוט עסקים: 1,274 עסקים פעילים</w:t>
      </w:r>
    </w:p>
    <w:p w14:paraId="1AD7925B" w14:textId="77777777" w:rsidR="004A121A" w:rsidRDefault="00000000">
      <w:pPr>
        <w:shd w:val="clear" w:color="auto" w:fill="FFFDE7"/>
        <w:bidi/>
        <w:spacing w:before="40" w:after="60"/>
        <w:ind w:left="227"/>
        <w:jc w:val="right"/>
      </w:pPr>
      <w:r>
        <w:rPr>
          <w:rFonts w:ascii="Arial" w:hAnsi="Arial"/>
          <w:color w:val="5D4000"/>
          <w:sz w:val="20"/>
          <w:lang w:bidi="he-IL"/>
        </w:rPr>
        <w:t xml:space="preserve">  TOP 3: עסק 3 (₪95,058 | 2.79%) | עסק 4 (₪94,401 | 2.77%) | עסק 173 (₪54,929 | 1.61%)</w:t>
      </w:r>
    </w:p>
    <w:p w14:paraId="5B1675D0" w14:textId="77777777" w:rsidR="004A121A" w:rsidRDefault="00000000">
      <w:pPr>
        <w:shd w:val="clear" w:color="auto" w:fill="FFFDE7"/>
        <w:bidi/>
        <w:spacing w:before="40" w:after="60"/>
        <w:ind w:left="227"/>
        <w:jc w:val="right"/>
      </w:pPr>
      <w:r>
        <w:rPr>
          <w:rFonts w:ascii="Arial" w:hAnsi="Arial"/>
          <w:color w:val="5D4000"/>
          <w:sz w:val="20"/>
          <w:lang w:bidi="he-IL"/>
        </w:rPr>
        <w:t xml:space="preserve">  TOP 3 יחד: ₪244,388 = 7.2% מסה"כ ההכנסות</w:t>
      </w:r>
    </w:p>
    <w:p w14:paraId="07B294B7" w14:textId="77777777" w:rsidR="004A121A" w:rsidRDefault="00000000">
      <w:pPr>
        <w:shd w:val="clear" w:color="auto" w:fill="FFFDE7"/>
        <w:bidi/>
        <w:spacing w:before="40" w:after="60"/>
        <w:ind w:left="227"/>
        <w:jc w:val="right"/>
      </w:pPr>
      <w:r>
        <w:rPr>
          <w:rFonts w:ascii="Arial" w:hAnsi="Arial"/>
          <w:color w:val="5D4000"/>
          <w:sz w:val="20"/>
          <w:lang w:bidi="he-IL"/>
        </w:rPr>
        <w:t xml:space="preserve">  TOP 10 יחד: ₪481,970 = 14.1% מסה"כ ההכנסות</w:t>
      </w:r>
    </w:p>
    <w:p w14:paraId="68FFF663" w14:textId="77777777" w:rsidR="004A121A" w:rsidRDefault="004A121A" w:rsidP="00697A91">
      <w:pPr>
        <w:spacing w:after="80"/>
        <w:jc w:val="right"/>
      </w:pPr>
    </w:p>
    <w:p w14:paraId="3E9C1FDD" w14:textId="77777777" w:rsidR="004A121A" w:rsidRDefault="00000000" w:rsidP="00697A91">
      <w:pPr>
        <w:bidi/>
        <w:spacing w:before="60" w:after="60"/>
      </w:pPr>
      <w:r>
        <w:rPr>
          <w:rFonts w:ascii="Arial" w:hAnsi="Arial"/>
          <w:color w:val="595959"/>
          <w:lang w:bidi="he-IL"/>
        </w:rPr>
        <w:t>5 האזורים הראשונים (Umm al-Fahem, Sakhnin, Kfar Qaree-Arara, Nazareth, Baqa al-Gharbiyye) מהווים 83.3% מסה"כ ההכנסות — ריכוזיות גבוהה.</w:t>
      </w:r>
    </w:p>
    <w:p w14:paraId="067F2A58" w14:textId="77777777" w:rsidR="004A121A" w:rsidRDefault="00000000" w:rsidP="00697A91">
      <w:pPr>
        <w:bidi/>
        <w:spacing w:before="60" w:after="120"/>
        <w:ind w:left="283"/>
      </w:pPr>
      <w:r>
        <w:rPr>
          <w:rFonts w:ascii="Arial" w:hAnsi="Arial"/>
          <w:b/>
          <w:color w:val="2674C1"/>
          <w:lang w:bidi="he-IL"/>
        </w:rPr>
        <w:t xml:space="preserve">• </w:t>
      </w:r>
      <w:r>
        <w:rPr>
          <w:rFonts w:ascii="Arial" w:hAnsi="Arial"/>
          <w:color w:val="595959"/>
          <w:lang w:bidi="he-IL"/>
        </w:rPr>
        <w:t>Umm al-Fahem בולטת: 30.4% מהכנסות הפלטפורמה כולה. ירידה בביצועים שם תורגש מיד ברמת החברה.</w:t>
      </w:r>
    </w:p>
    <w:p w14:paraId="57882944" w14:textId="77777777" w:rsidR="004A121A" w:rsidRDefault="00000000" w:rsidP="00697A91">
      <w:pPr>
        <w:bidi/>
        <w:spacing w:before="60" w:after="120"/>
        <w:ind w:left="283"/>
      </w:pPr>
      <w:r>
        <w:rPr>
          <w:rFonts w:ascii="Arial" w:hAnsi="Arial"/>
          <w:b/>
          <w:color w:val="2674C1"/>
          <w:lang w:bidi="he-IL"/>
        </w:rPr>
        <w:t xml:space="preserve">• </w:t>
      </w:r>
      <w:r>
        <w:rPr>
          <w:rFonts w:ascii="Arial" w:hAnsi="Arial"/>
          <w:color w:val="595959"/>
          <w:lang w:bidi="he-IL"/>
        </w:rPr>
        <w:t>Sakhnin מייצרת AOV גבוה יחסית (₪140.31) — 18% יותר מהממוצע. ייתכן שם mix-product שונה (הזמנות גדולות יותר).</w:t>
      </w:r>
    </w:p>
    <w:p w14:paraId="1DA3F17E" w14:textId="77777777" w:rsidR="004A121A" w:rsidRDefault="00000000" w:rsidP="00697A91">
      <w:pPr>
        <w:bidi/>
        <w:spacing w:before="60" w:after="120"/>
        <w:ind w:left="283"/>
      </w:pPr>
      <w:r>
        <w:rPr>
          <w:rFonts w:ascii="Arial" w:hAnsi="Arial"/>
          <w:b/>
          <w:color w:val="2674C1"/>
          <w:lang w:bidi="he-IL"/>
        </w:rPr>
        <w:t xml:space="preserve">• </w:t>
      </w:r>
      <w:r>
        <w:rPr>
          <w:rFonts w:ascii="Arial" w:hAnsi="Arial"/>
          <w:color w:val="595959"/>
          <w:lang w:bidi="he-IL"/>
        </w:rPr>
        <w:t>ריכוזיות עסקית נמוכה: TOP 3 עסקים = 7.2% בלבד. הפלטפורמה אינה תלויה בעסק יחיד — זה טוב לחוסן.</w:t>
      </w:r>
    </w:p>
    <w:p w14:paraId="357435CE" w14:textId="77777777" w:rsidR="004A121A" w:rsidRDefault="00000000">
      <w:pPr>
        <w:bidi/>
        <w:spacing w:before="160" w:after="80"/>
        <w:jc w:val="center"/>
      </w:pPr>
      <w:r>
        <w:rPr>
          <w:noProof/>
        </w:rPr>
        <w:lastRenderedPageBreak/>
        <w:drawing>
          <wp:inline distT="0" distB="0" distL="0" distR="0" wp14:anchorId="209DA564" wp14:editId="759E00FF">
            <wp:extent cx="5218881" cy="3032655"/>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a_revenue_area.png"/>
                    <pic:cNvPicPr/>
                  </pic:nvPicPr>
                  <pic:blipFill>
                    <a:blip r:embed="rId12"/>
                    <a:stretch>
                      <a:fillRect/>
                    </a:stretch>
                  </pic:blipFill>
                  <pic:spPr>
                    <a:xfrm>
                      <a:off x="0" y="0"/>
                      <a:ext cx="5222723" cy="3034887"/>
                    </a:xfrm>
                    <a:prstGeom prst="rect">
                      <a:avLst/>
                    </a:prstGeom>
                  </pic:spPr>
                </pic:pic>
              </a:graphicData>
            </a:graphic>
          </wp:inline>
        </w:drawing>
      </w:r>
    </w:p>
    <w:p w14:paraId="4641012B" w14:textId="6FDCB978" w:rsidR="004A121A" w:rsidRDefault="00000000" w:rsidP="00697A91">
      <w:pPr>
        <w:bidi/>
        <w:spacing w:before="40"/>
        <w:jc w:val="center"/>
      </w:pPr>
      <w:r>
        <w:rPr>
          <w:rFonts w:ascii="Arial" w:hAnsi="Arial"/>
          <w:i/>
          <w:color w:val="595959"/>
          <w:sz w:val="18"/>
          <w:rtl/>
          <w:lang w:bidi="he-IL"/>
        </w:rPr>
        <w:t xml:space="preserve">תרשים </w:t>
      </w:r>
      <w:r w:rsidR="00666CA6">
        <w:rPr>
          <w:rFonts w:ascii="Arial" w:hAnsi="Arial" w:hint="cs"/>
          <w:i/>
          <w:color w:val="595959"/>
          <w:sz w:val="18"/>
          <w:rtl/>
          <w:lang w:bidi="he-IL"/>
        </w:rPr>
        <w:t>6</w:t>
      </w:r>
      <w:r>
        <w:rPr>
          <w:rFonts w:ascii="Arial" w:hAnsi="Arial"/>
          <w:i/>
          <w:color w:val="595959"/>
          <w:sz w:val="18"/>
          <w:rtl/>
          <w:lang w:bidi="he-IL"/>
        </w:rPr>
        <w:t xml:space="preserve"> — הכנסות לפי אזור (עמודות) מול שיעור מסירה (נקודות כחולות)</w:t>
      </w:r>
    </w:p>
    <w:p w14:paraId="46D6A696" w14:textId="77777777" w:rsidR="004A121A" w:rsidRDefault="004A121A">
      <w:pPr>
        <w:spacing w:after="120"/>
      </w:pPr>
    </w:p>
    <w:p w14:paraId="33C1ABC6" w14:textId="77777777" w:rsidR="004A121A" w:rsidRDefault="00000000" w:rsidP="00B80394">
      <w:pPr>
        <w:bidi/>
        <w:spacing w:before="200" w:after="20"/>
      </w:pPr>
      <w:r>
        <w:rPr>
          <w:rFonts w:ascii="Arial" w:hAnsi="Arial"/>
          <w:b/>
          <w:color w:val="1A376C"/>
          <w:lang w:bidi="he-IL"/>
        </w:rPr>
        <w:t>ב | הקורלציה בין אזורי הכנסה גבוהה לאיכות מסירה</w:t>
      </w:r>
    </w:p>
    <w:p w14:paraId="27E79842" w14:textId="77777777" w:rsidR="004A121A" w:rsidRDefault="004A121A">
      <w:pPr>
        <w:pBdr>
          <w:bottom w:val="single" w:sz="6" w:space="1" w:color="CCCCCC"/>
        </w:pBdr>
        <w:bidi/>
        <w:spacing w:after="0"/>
        <w:jc w:val="right"/>
      </w:pPr>
    </w:p>
    <w:p w14:paraId="7AC8E0D5" w14:textId="77777777" w:rsidR="004A121A" w:rsidRDefault="00000000" w:rsidP="002C4D07">
      <w:pPr>
        <w:shd w:val="clear" w:color="auto" w:fill="FFF8E1"/>
        <w:bidi/>
        <w:spacing w:before="120" w:after="0"/>
      </w:pPr>
      <w:r>
        <w:rPr>
          <w:rFonts w:ascii="Arial" w:hAnsi="Arial"/>
          <w:b/>
          <w:color w:val="8B6000"/>
          <w:sz w:val="20"/>
          <w:lang w:bidi="he-IL"/>
        </w:rPr>
        <w:t xml:space="preserve">  ממצאים מהנתונים:</w:t>
      </w:r>
    </w:p>
    <w:p w14:paraId="076648D0" w14:textId="77777777" w:rsidR="004A121A" w:rsidRDefault="00000000" w:rsidP="00697A91">
      <w:pPr>
        <w:shd w:val="clear" w:color="auto" w:fill="FFFDE7"/>
        <w:bidi/>
        <w:spacing w:before="40" w:after="60"/>
        <w:ind w:left="227"/>
        <w:jc w:val="center"/>
      </w:pPr>
      <w:r>
        <w:rPr>
          <w:rFonts w:ascii="Arial" w:hAnsi="Arial"/>
          <w:color w:val="5D4000"/>
          <w:sz w:val="20"/>
          <w:lang w:bidi="he-IL"/>
        </w:rPr>
        <w:t>מתאם פירסון בין הכנסה לשיעור מסירה: r = -0.623 (קורלציה שלילית!)</w:t>
      </w:r>
    </w:p>
    <w:p w14:paraId="7A0409BC" w14:textId="77777777" w:rsidR="004A121A" w:rsidRDefault="004A121A">
      <w:pPr>
        <w:shd w:val="clear" w:color="auto" w:fill="FFFDE7"/>
        <w:bidi/>
        <w:spacing w:before="40" w:after="60"/>
        <w:ind w:left="227"/>
        <w:jc w:val="right"/>
      </w:pPr>
    </w:p>
    <w:p w14:paraId="07F657A7" w14:textId="77777777" w:rsidR="004A121A" w:rsidRDefault="00000000">
      <w:pPr>
        <w:shd w:val="clear" w:color="auto" w:fill="FFFDE7"/>
        <w:bidi/>
        <w:spacing w:before="40" w:after="60"/>
        <w:ind w:left="227"/>
        <w:jc w:val="right"/>
      </w:pPr>
      <w:r>
        <w:rPr>
          <w:rFonts w:ascii="Arial" w:hAnsi="Arial"/>
          <w:color w:val="5D4000"/>
          <w:sz w:val="20"/>
          <w:lang w:bidi="he-IL"/>
        </w:rPr>
        <w:t>TOP 5 לפי הכנסה:  Umm al-Fahem | Sakhnin | Kfar Qaree-Arara | Nazareth | Baqa al-Gharbiyye</w:t>
      </w:r>
    </w:p>
    <w:p w14:paraId="108D59F1" w14:textId="77777777" w:rsidR="004A121A" w:rsidRDefault="00000000">
      <w:pPr>
        <w:shd w:val="clear" w:color="auto" w:fill="FFFDE7"/>
        <w:bidi/>
        <w:spacing w:before="40" w:after="60"/>
        <w:ind w:left="227"/>
        <w:jc w:val="right"/>
      </w:pPr>
      <w:r>
        <w:rPr>
          <w:rFonts w:ascii="Arial" w:hAnsi="Arial"/>
          <w:color w:val="5D4000"/>
          <w:sz w:val="20"/>
          <w:lang w:bidi="he-IL"/>
        </w:rPr>
        <w:t>TOP 5 לפי מסירה:  Kafr Qasem | Jisr az-Zarqa | Lod | Ramla | Sakhnin</w:t>
      </w:r>
    </w:p>
    <w:p w14:paraId="19C035D7" w14:textId="77777777" w:rsidR="004A121A" w:rsidRDefault="004A121A">
      <w:pPr>
        <w:shd w:val="clear" w:color="auto" w:fill="FFFDE7"/>
        <w:bidi/>
        <w:spacing w:before="40" w:after="60"/>
        <w:ind w:left="227"/>
        <w:jc w:val="right"/>
      </w:pPr>
    </w:p>
    <w:p w14:paraId="7DDE30EC" w14:textId="77777777" w:rsidR="004A121A" w:rsidRDefault="00000000" w:rsidP="00697A91">
      <w:pPr>
        <w:shd w:val="clear" w:color="auto" w:fill="FFFDE7"/>
        <w:bidi/>
        <w:spacing w:before="40" w:after="60"/>
        <w:ind w:left="227"/>
        <w:jc w:val="right"/>
      </w:pPr>
      <w:r>
        <w:rPr>
          <w:rFonts w:ascii="Arial" w:hAnsi="Arial"/>
          <w:color w:val="5D4000"/>
          <w:sz w:val="20"/>
          <w:lang w:bidi="he-IL"/>
        </w:rPr>
        <w:t>חפיפה בין שתי הרשימות: רק Sakhnin מופיעה בשתיהן!</w:t>
      </w:r>
    </w:p>
    <w:p w14:paraId="5007DA4D" w14:textId="77777777" w:rsidR="004A121A" w:rsidRDefault="004A121A">
      <w:pPr>
        <w:shd w:val="clear" w:color="auto" w:fill="FFFDE7"/>
        <w:bidi/>
        <w:spacing w:before="40" w:after="60"/>
        <w:ind w:left="227"/>
        <w:jc w:val="right"/>
      </w:pPr>
    </w:p>
    <w:p w14:paraId="584E8C85" w14:textId="77777777" w:rsidR="004A121A" w:rsidRDefault="00000000">
      <w:pPr>
        <w:shd w:val="clear" w:color="auto" w:fill="FFFDE7"/>
        <w:bidi/>
        <w:spacing w:before="40" w:after="60"/>
        <w:ind w:left="227"/>
        <w:jc w:val="right"/>
      </w:pPr>
      <w:r>
        <w:rPr>
          <w:rFonts w:ascii="Arial" w:hAnsi="Arial"/>
          <w:color w:val="5D4000"/>
          <w:sz w:val="20"/>
          <w:lang w:bidi="he-IL"/>
        </w:rPr>
        <w:t>הפרדוקס — ערים גדולות (הכנסה גבוהה) = מסירה גרועה:</w:t>
      </w:r>
    </w:p>
    <w:p w14:paraId="5871AE45" w14:textId="77777777" w:rsidR="004A121A" w:rsidRDefault="00000000">
      <w:pPr>
        <w:shd w:val="clear" w:color="auto" w:fill="FFFDE7"/>
        <w:bidi/>
        <w:spacing w:before="40" w:after="60"/>
        <w:ind w:left="227"/>
        <w:jc w:val="right"/>
      </w:pPr>
      <w:r>
        <w:rPr>
          <w:rFonts w:ascii="Arial" w:hAnsi="Arial"/>
          <w:color w:val="5D4000"/>
          <w:sz w:val="20"/>
          <w:lang w:bidi="he-IL"/>
        </w:rPr>
        <w:t xml:space="preserve">  Umm al-Fahem (הכנסה #1):        מסירה 58.6% — פחות מ-6 מ-10 הזמנות מגיעות</w:t>
      </w:r>
    </w:p>
    <w:p w14:paraId="1C3772BF" w14:textId="77777777" w:rsidR="004A121A" w:rsidRDefault="00000000">
      <w:pPr>
        <w:shd w:val="clear" w:color="auto" w:fill="FFFDE7"/>
        <w:bidi/>
        <w:spacing w:before="40" w:after="60"/>
        <w:ind w:left="227"/>
        <w:jc w:val="right"/>
      </w:pPr>
      <w:r>
        <w:rPr>
          <w:rFonts w:ascii="Arial" w:hAnsi="Arial"/>
          <w:color w:val="5D4000"/>
          <w:sz w:val="20"/>
          <w:lang w:bidi="he-IL"/>
        </w:rPr>
        <w:t xml:space="preserve">  Kfar Qaree - Arara (הכנסה #3):  מסירה 55.4% — גרוע ביותר</w:t>
      </w:r>
    </w:p>
    <w:p w14:paraId="1639CF86" w14:textId="77777777" w:rsidR="004A121A" w:rsidRDefault="00000000">
      <w:pPr>
        <w:shd w:val="clear" w:color="auto" w:fill="FFFDE7"/>
        <w:bidi/>
        <w:spacing w:before="40" w:after="60"/>
        <w:ind w:left="227"/>
        <w:jc w:val="right"/>
      </w:pPr>
      <w:r>
        <w:rPr>
          <w:rFonts w:ascii="Arial" w:hAnsi="Arial"/>
          <w:color w:val="5D4000"/>
          <w:sz w:val="20"/>
          <w:lang w:bidi="he-IL"/>
        </w:rPr>
        <w:t xml:space="preserve">  Baqa al-Gharbiyye (הכנסה #5):   מסירה 57.0%</w:t>
      </w:r>
    </w:p>
    <w:p w14:paraId="42DAFBC1" w14:textId="77777777" w:rsidR="004A121A" w:rsidRDefault="004A121A">
      <w:pPr>
        <w:shd w:val="clear" w:color="auto" w:fill="FFFDE7"/>
        <w:bidi/>
        <w:spacing w:before="40" w:after="60"/>
        <w:ind w:left="227"/>
        <w:jc w:val="right"/>
      </w:pPr>
    </w:p>
    <w:p w14:paraId="65F8FE2B" w14:textId="77777777" w:rsidR="004A121A" w:rsidRDefault="00000000">
      <w:pPr>
        <w:shd w:val="clear" w:color="auto" w:fill="FFFDE7"/>
        <w:bidi/>
        <w:spacing w:before="40" w:after="60"/>
        <w:ind w:left="227"/>
        <w:jc w:val="right"/>
      </w:pPr>
      <w:r>
        <w:rPr>
          <w:rFonts w:ascii="Arial" w:hAnsi="Arial"/>
          <w:color w:val="5D4000"/>
          <w:sz w:val="20"/>
          <w:lang w:bidi="he-IL"/>
        </w:rPr>
        <w:t>ערים קטנות (הכנסה נמוכה) = מסירה מצוינת:</w:t>
      </w:r>
    </w:p>
    <w:p w14:paraId="1C3B9668" w14:textId="77777777" w:rsidR="004A121A" w:rsidRDefault="00000000">
      <w:pPr>
        <w:shd w:val="clear" w:color="auto" w:fill="FFFDE7"/>
        <w:bidi/>
        <w:spacing w:before="40" w:after="60"/>
        <w:ind w:left="227"/>
        <w:jc w:val="right"/>
      </w:pPr>
      <w:r>
        <w:rPr>
          <w:rFonts w:ascii="Arial" w:hAnsi="Arial"/>
          <w:color w:val="5D4000"/>
          <w:sz w:val="20"/>
          <w:lang w:bidi="he-IL"/>
        </w:rPr>
        <w:t xml:space="preserve">  Kafr Qasem (הכנסה #10):   מסירה 97.0%</w:t>
      </w:r>
    </w:p>
    <w:p w14:paraId="3505E501" w14:textId="77777777" w:rsidR="004A121A" w:rsidRDefault="00000000">
      <w:pPr>
        <w:shd w:val="clear" w:color="auto" w:fill="FFFDE7"/>
        <w:bidi/>
        <w:spacing w:before="40" w:after="60"/>
        <w:ind w:left="227"/>
        <w:jc w:val="right"/>
      </w:pPr>
      <w:r>
        <w:rPr>
          <w:rFonts w:ascii="Arial" w:hAnsi="Arial"/>
          <w:color w:val="5D4000"/>
          <w:sz w:val="20"/>
          <w:lang w:bidi="he-IL"/>
        </w:rPr>
        <w:t xml:space="preserve">  Jisr az-Zarqa (הכנסה #9): מסירה 96.2%</w:t>
      </w:r>
    </w:p>
    <w:p w14:paraId="3E2F2D4E" w14:textId="77777777" w:rsidR="004A121A" w:rsidRDefault="00000000">
      <w:pPr>
        <w:shd w:val="clear" w:color="auto" w:fill="FFFDE7"/>
        <w:bidi/>
        <w:spacing w:before="40" w:after="60"/>
        <w:ind w:left="227"/>
        <w:jc w:val="right"/>
      </w:pPr>
      <w:r>
        <w:rPr>
          <w:rFonts w:ascii="Arial" w:hAnsi="Arial"/>
          <w:color w:val="5D4000"/>
          <w:sz w:val="20"/>
          <w:lang w:bidi="he-IL"/>
        </w:rPr>
        <w:t xml:space="preserve">  Lod (הכנסה #8):           מסירה 94.8%</w:t>
      </w:r>
    </w:p>
    <w:p w14:paraId="32E9F04A" w14:textId="77777777" w:rsidR="004A121A" w:rsidRDefault="004A121A" w:rsidP="00B80394">
      <w:pPr>
        <w:spacing w:after="80"/>
        <w:jc w:val="right"/>
      </w:pPr>
    </w:p>
    <w:p w14:paraId="53B41063" w14:textId="77777777" w:rsidR="004A121A" w:rsidRPr="007835E0" w:rsidRDefault="00000000" w:rsidP="00B80394">
      <w:pPr>
        <w:bidi/>
        <w:spacing w:before="60" w:after="60"/>
        <w:rPr>
          <w:highlight w:val="yellow"/>
        </w:rPr>
      </w:pPr>
      <w:r w:rsidRPr="007835E0">
        <w:rPr>
          <w:rFonts w:ascii="Arial" w:hAnsi="Arial"/>
          <w:color w:val="595959"/>
          <w:highlight w:val="yellow"/>
          <w:lang w:bidi="he-IL"/>
        </w:rPr>
        <w:t>קיים פרדוקס מובהק: האזורים שמייצרים את מרבית ההכנסה הם בדיוק אלה שמתפקדים הכי גרוע במסירה. מקדם הקורלציה של -0.623 מאשר שהקשר הפוך וחזק.</w:t>
      </w:r>
    </w:p>
    <w:p w14:paraId="3DE58713" w14:textId="77777777" w:rsidR="004A121A" w:rsidRDefault="00000000" w:rsidP="00B80394">
      <w:pPr>
        <w:bidi/>
        <w:spacing w:before="60" w:after="120"/>
        <w:ind w:left="283"/>
      </w:pPr>
      <w:r w:rsidRPr="007835E0">
        <w:rPr>
          <w:rFonts w:ascii="Arial" w:hAnsi="Arial"/>
          <w:b/>
          <w:color w:val="2674C1"/>
          <w:highlight w:val="yellow"/>
          <w:lang w:bidi="he-IL"/>
        </w:rPr>
        <w:t xml:space="preserve">• </w:t>
      </w:r>
      <w:r w:rsidRPr="007835E0">
        <w:rPr>
          <w:rFonts w:ascii="Arial" w:hAnsi="Arial"/>
          <w:color w:val="595959"/>
          <w:highlight w:val="yellow"/>
          <w:lang w:bidi="he-IL"/>
        </w:rPr>
        <w:t>ההסבר הסביר: ערים גדולות = ביקוש גבוה = מחסור בנהגים. אותה בעיית אספקה שזיהינו בשאלה 3 מתבטאת כאן גם בממד הפיננסי.</w:t>
      </w:r>
    </w:p>
    <w:p w14:paraId="297BA6F7" w14:textId="77777777" w:rsidR="004A121A" w:rsidRDefault="00000000" w:rsidP="00B80394">
      <w:pPr>
        <w:bidi/>
        <w:spacing w:before="60" w:after="120"/>
        <w:ind w:left="283"/>
      </w:pPr>
      <w:r>
        <w:rPr>
          <w:rFonts w:ascii="Arial" w:hAnsi="Arial"/>
          <w:b/>
          <w:color w:val="2674C1"/>
          <w:lang w:bidi="he-IL"/>
        </w:rPr>
        <w:lastRenderedPageBreak/>
        <w:t xml:space="preserve">• </w:t>
      </w:r>
      <w:r>
        <w:rPr>
          <w:rFonts w:ascii="Arial" w:hAnsi="Arial"/>
          <w:color w:val="595959"/>
          <w:lang w:bidi="he-IL"/>
        </w:rPr>
        <w:t xml:space="preserve">ה"אובדן" הנסתר: אם Umm al-Fahem הייתה מגיעה ל-90% מסירה (במקום 58.6%) — </w:t>
      </w:r>
      <w:r w:rsidRPr="007835E0">
        <w:rPr>
          <w:rFonts w:ascii="Arial" w:hAnsi="Arial"/>
          <w:color w:val="595959"/>
          <w:highlight w:val="green"/>
          <w:lang w:bidi="he-IL"/>
        </w:rPr>
        <w:t>הפלטפורמה הייתה מרוויחה ~31% יותר הכנסות ממנה.</w:t>
      </w:r>
    </w:p>
    <w:p w14:paraId="07C11B04" w14:textId="77777777" w:rsidR="004A121A" w:rsidRDefault="00000000" w:rsidP="00B80394">
      <w:pPr>
        <w:shd w:val="clear" w:color="auto" w:fill="FFEBEE"/>
        <w:bidi/>
        <w:spacing w:before="120" w:after="0"/>
      </w:pPr>
      <w:r>
        <w:rPr>
          <w:rFonts w:ascii="Arial" w:hAnsi="Arial"/>
          <w:b/>
          <w:color w:val="8B0000"/>
          <w:sz w:val="20"/>
          <w:lang w:bidi="he-IL"/>
        </w:rPr>
        <w:t xml:space="preserve">  ממצא חריג — דורש בדיקה:</w:t>
      </w:r>
    </w:p>
    <w:p w14:paraId="16360E4B" w14:textId="77777777" w:rsidR="004A121A" w:rsidRDefault="00000000" w:rsidP="00B80394">
      <w:pPr>
        <w:shd w:val="clear" w:color="auto" w:fill="FFF3F3"/>
        <w:bidi/>
        <w:spacing w:after="120"/>
        <w:ind w:left="227"/>
      </w:pPr>
      <w:r>
        <w:rPr>
          <w:rFonts w:ascii="Arial" w:hAnsi="Arial"/>
          <w:color w:val="8B0000"/>
          <w:sz w:val="20"/>
          <w:lang w:bidi="he-IL"/>
        </w:rPr>
        <w:t>הפלטפורמה גובה תשלום על הזמנות שלא מגיעות? אם לא — שיעור מסירה של 58.6% ב-Umm al-Fahem אומר שכמעט ₪430,000 (41.4% מ-₪1,037,006) לא הומרו להכנסה מנוהלת. בעיה חמורה שדורשת בדיקת מדיניות ביטולים.</w:t>
      </w:r>
    </w:p>
    <w:p w14:paraId="32CF22AC" w14:textId="77777777" w:rsidR="004A121A" w:rsidRDefault="00000000">
      <w:pPr>
        <w:bidi/>
        <w:spacing w:before="160" w:after="80"/>
        <w:jc w:val="center"/>
      </w:pPr>
      <w:r>
        <w:rPr>
          <w:noProof/>
        </w:rPr>
        <w:drawing>
          <wp:inline distT="0" distB="0" distL="0" distR="0" wp14:anchorId="29A67231" wp14:editId="71778409">
            <wp:extent cx="5220000" cy="32354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b_scatter.png"/>
                    <pic:cNvPicPr/>
                  </pic:nvPicPr>
                  <pic:blipFill>
                    <a:blip r:embed="rId13"/>
                    <a:stretch>
                      <a:fillRect/>
                    </a:stretch>
                  </pic:blipFill>
                  <pic:spPr>
                    <a:xfrm>
                      <a:off x="0" y="0"/>
                      <a:ext cx="5220000" cy="3235428"/>
                    </a:xfrm>
                    <a:prstGeom prst="rect">
                      <a:avLst/>
                    </a:prstGeom>
                  </pic:spPr>
                </pic:pic>
              </a:graphicData>
            </a:graphic>
          </wp:inline>
        </w:drawing>
      </w:r>
    </w:p>
    <w:p w14:paraId="4F71E8A4" w14:textId="5A4C8500" w:rsidR="004A121A" w:rsidRDefault="00000000" w:rsidP="00697A91">
      <w:pPr>
        <w:bidi/>
        <w:spacing w:before="40"/>
        <w:jc w:val="center"/>
      </w:pPr>
      <w:r>
        <w:rPr>
          <w:rFonts w:ascii="Arial" w:hAnsi="Arial"/>
          <w:i/>
          <w:color w:val="595959"/>
          <w:sz w:val="18"/>
          <w:rtl/>
          <w:lang w:bidi="he-IL"/>
        </w:rPr>
        <w:t xml:space="preserve">תרשים </w:t>
      </w:r>
      <w:r w:rsidR="00666CA6">
        <w:rPr>
          <w:rFonts w:ascii="Arial" w:hAnsi="Arial" w:hint="cs"/>
          <w:i/>
          <w:color w:val="595959"/>
          <w:sz w:val="18"/>
          <w:rtl/>
          <w:lang w:bidi="he-IL"/>
        </w:rPr>
        <w:t>7</w:t>
      </w:r>
      <w:r>
        <w:rPr>
          <w:rFonts w:ascii="Arial" w:hAnsi="Arial"/>
          <w:i/>
          <w:color w:val="595959"/>
          <w:sz w:val="18"/>
          <w:rtl/>
          <w:lang w:bidi="he-IL"/>
        </w:rPr>
        <w:t xml:space="preserve"> — קורלציה שלילית בין הכנסות לשיעור מסירה לפי אזור (r = -0.62)</w:t>
      </w:r>
    </w:p>
    <w:p w14:paraId="5FF6B258" w14:textId="77777777" w:rsidR="004A121A" w:rsidRDefault="004A121A">
      <w:pPr>
        <w:spacing w:after="120"/>
      </w:pPr>
    </w:p>
    <w:p w14:paraId="1624C0D9" w14:textId="77777777" w:rsidR="004A121A" w:rsidRDefault="00000000" w:rsidP="00AA0730">
      <w:pPr>
        <w:bidi/>
        <w:spacing w:before="200" w:after="20"/>
      </w:pPr>
      <w:r>
        <w:rPr>
          <w:rFonts w:ascii="Arial" w:hAnsi="Arial"/>
          <w:b/>
          <w:color w:val="1A376C"/>
          <w:lang w:bidi="he-IL"/>
        </w:rPr>
        <w:t>ג | תלות ב-TOP 3 עסקים</w:t>
      </w:r>
    </w:p>
    <w:p w14:paraId="1B07075F" w14:textId="77777777" w:rsidR="004A121A" w:rsidRDefault="004A121A">
      <w:pPr>
        <w:pBdr>
          <w:bottom w:val="single" w:sz="6" w:space="1" w:color="CCCCCC"/>
        </w:pBdr>
        <w:bidi/>
        <w:spacing w:after="0"/>
        <w:jc w:val="right"/>
      </w:pPr>
    </w:p>
    <w:p w14:paraId="77B28660" w14:textId="77777777" w:rsidR="004A121A" w:rsidRDefault="00000000" w:rsidP="00AA0730">
      <w:pPr>
        <w:shd w:val="clear" w:color="auto" w:fill="FFF8E1"/>
        <w:bidi/>
        <w:spacing w:before="120" w:after="0"/>
      </w:pPr>
      <w:r>
        <w:rPr>
          <w:rFonts w:ascii="Arial" w:hAnsi="Arial"/>
          <w:b/>
          <w:color w:val="8B6000"/>
          <w:sz w:val="20"/>
          <w:lang w:bidi="he-IL"/>
        </w:rPr>
        <w:t xml:space="preserve">  ממצאים מהנתונים:</w:t>
      </w:r>
    </w:p>
    <w:p w14:paraId="16D9F9ED" w14:textId="77777777" w:rsidR="004A121A" w:rsidRDefault="00000000">
      <w:pPr>
        <w:shd w:val="clear" w:color="auto" w:fill="FFFDE7"/>
        <w:bidi/>
        <w:spacing w:before="40" w:after="60"/>
        <w:ind w:left="227"/>
        <w:jc w:val="right"/>
      </w:pPr>
      <w:r>
        <w:rPr>
          <w:rFonts w:ascii="Arial" w:hAnsi="Arial"/>
          <w:color w:val="5D4000"/>
          <w:sz w:val="20"/>
          <w:lang w:bidi="he-IL"/>
        </w:rPr>
        <w:t>TOP 3 עסקים (3, 4, 173): ₪244,388 = 7.2% מסה"כ הכנסות</w:t>
      </w:r>
    </w:p>
    <w:p w14:paraId="4355C60D" w14:textId="77777777" w:rsidR="004A121A" w:rsidRDefault="00000000">
      <w:pPr>
        <w:shd w:val="clear" w:color="auto" w:fill="FFFDE7"/>
        <w:bidi/>
        <w:spacing w:before="40" w:after="60"/>
        <w:ind w:left="227"/>
        <w:jc w:val="right"/>
      </w:pPr>
      <w:r w:rsidRPr="007835E0">
        <w:rPr>
          <w:rFonts w:ascii="Arial" w:hAnsi="Arial"/>
          <w:color w:val="5D4000"/>
          <w:sz w:val="20"/>
          <w:highlight w:val="darkCyan"/>
          <w:lang w:bidi="he-IL"/>
        </w:rPr>
        <w:t>אם TOP 3 עוצרים — הפלטפורמה מאבדת 7.2% מהכנסתה</w:t>
      </w:r>
    </w:p>
    <w:p w14:paraId="4C9BA91A" w14:textId="77777777" w:rsidR="004A121A" w:rsidRDefault="004A121A">
      <w:pPr>
        <w:shd w:val="clear" w:color="auto" w:fill="FFFDE7"/>
        <w:bidi/>
        <w:spacing w:before="40" w:after="60"/>
        <w:ind w:left="227"/>
        <w:jc w:val="right"/>
      </w:pPr>
    </w:p>
    <w:p w14:paraId="0AB3361F" w14:textId="77777777" w:rsidR="004A121A" w:rsidRDefault="00000000">
      <w:pPr>
        <w:shd w:val="clear" w:color="auto" w:fill="FFFDE7"/>
        <w:bidi/>
        <w:spacing w:before="40" w:after="60"/>
        <w:ind w:left="227"/>
        <w:jc w:val="right"/>
      </w:pPr>
      <w:r>
        <w:rPr>
          <w:rFonts w:ascii="Arial" w:hAnsi="Arial"/>
          <w:color w:val="5D4000"/>
          <w:sz w:val="20"/>
          <w:lang w:bidi="he-IL"/>
        </w:rPr>
        <w:t>TOP 10 עסקים: ₪481,970 = 14.1% מסה"כ הכנסות</w:t>
      </w:r>
    </w:p>
    <w:p w14:paraId="182FF76A" w14:textId="77777777" w:rsidR="004A121A" w:rsidRDefault="00000000">
      <w:pPr>
        <w:shd w:val="clear" w:color="auto" w:fill="FFFDE7"/>
        <w:bidi/>
        <w:spacing w:before="40" w:after="60"/>
        <w:ind w:left="227"/>
        <w:jc w:val="right"/>
      </w:pPr>
      <w:r>
        <w:rPr>
          <w:rFonts w:ascii="Arial" w:hAnsi="Arial"/>
          <w:color w:val="5D4000"/>
          <w:sz w:val="20"/>
          <w:lang w:bidi="he-IL"/>
        </w:rPr>
        <w:t>כלומר: 1,264 העסקים הנותרים מייצרים 85.9% מההכנסות</w:t>
      </w:r>
    </w:p>
    <w:p w14:paraId="0333612C" w14:textId="77777777" w:rsidR="004A121A" w:rsidRDefault="004A121A">
      <w:pPr>
        <w:shd w:val="clear" w:color="auto" w:fill="FFFDE7"/>
        <w:bidi/>
        <w:spacing w:before="40" w:after="60"/>
        <w:ind w:left="227"/>
        <w:jc w:val="right"/>
      </w:pPr>
    </w:p>
    <w:p w14:paraId="65238948" w14:textId="77777777" w:rsidR="004A121A" w:rsidRDefault="00000000">
      <w:pPr>
        <w:shd w:val="clear" w:color="auto" w:fill="FFFDE7"/>
        <w:bidi/>
        <w:spacing w:before="40" w:after="60"/>
        <w:ind w:left="227"/>
        <w:jc w:val="right"/>
      </w:pPr>
      <w:r>
        <w:rPr>
          <w:rFonts w:ascii="Arial" w:hAnsi="Arial"/>
          <w:color w:val="5D4000"/>
          <w:sz w:val="20"/>
          <w:lang w:bidi="he-IL"/>
        </w:rPr>
        <w:t>ההכנסה מפוזרת בין 1,274 עסקים — פיזור טוב, אין תלות אחד:</w:t>
      </w:r>
    </w:p>
    <w:p w14:paraId="1F56871F" w14:textId="77777777" w:rsidR="004A121A" w:rsidRDefault="00000000">
      <w:pPr>
        <w:shd w:val="clear" w:color="auto" w:fill="FFFDE7"/>
        <w:bidi/>
        <w:spacing w:before="40" w:after="60"/>
        <w:ind w:left="227"/>
        <w:jc w:val="right"/>
      </w:pPr>
      <w:r>
        <w:rPr>
          <w:rFonts w:ascii="Arial" w:hAnsi="Arial"/>
          <w:color w:val="5D4000"/>
          <w:sz w:val="20"/>
          <w:lang w:bidi="he-IL"/>
        </w:rPr>
        <w:t xml:space="preserve">  עסק הגדול ביותר (עסק 3): 2.79% מסה"כ ההכנסות בלבד</w:t>
      </w:r>
    </w:p>
    <w:p w14:paraId="558A7352" w14:textId="77777777" w:rsidR="004A121A" w:rsidRDefault="00000000">
      <w:pPr>
        <w:shd w:val="clear" w:color="auto" w:fill="FFFDE7"/>
        <w:bidi/>
        <w:spacing w:before="40" w:after="60"/>
        <w:ind w:left="227"/>
        <w:jc w:val="right"/>
      </w:pPr>
      <w:r>
        <w:rPr>
          <w:rFonts w:ascii="Arial" w:hAnsi="Arial"/>
          <w:color w:val="5D4000"/>
          <w:sz w:val="20"/>
          <w:lang w:bidi="he-IL"/>
        </w:rPr>
        <w:t xml:space="preserve">  פי שמינית מהתלות על Umm al-Fahem (30.4%) כאזור</w:t>
      </w:r>
    </w:p>
    <w:p w14:paraId="3B77006F" w14:textId="77777777" w:rsidR="004A121A" w:rsidRDefault="004A121A">
      <w:pPr>
        <w:spacing w:after="80"/>
      </w:pPr>
    </w:p>
    <w:p w14:paraId="5F586E86" w14:textId="77777777" w:rsidR="004A121A" w:rsidRDefault="00000000">
      <w:pPr>
        <w:bidi/>
        <w:spacing w:before="60" w:after="60"/>
        <w:jc w:val="right"/>
      </w:pPr>
      <w:r>
        <w:rPr>
          <w:rFonts w:ascii="Arial" w:hAnsi="Arial"/>
          <w:color w:val="595959"/>
          <w:lang w:bidi="he-IL"/>
        </w:rPr>
        <w:t>HAAT אינה תלויה ב-TOP 3 עסקים — אם הם יעצרו פעילות, הפלטפורמה תאבד 7.2% בלבד מהכנסותיה. זהו מצב בריא מבחינת גיוון תיק העסקים.</w:t>
      </w:r>
    </w:p>
    <w:p w14:paraId="5E950077" w14:textId="77777777" w:rsidR="004A121A" w:rsidRDefault="00000000">
      <w:pPr>
        <w:bidi/>
        <w:spacing w:before="60" w:after="120"/>
        <w:ind w:left="283"/>
        <w:jc w:val="right"/>
      </w:pPr>
      <w:r>
        <w:rPr>
          <w:rFonts w:ascii="Arial" w:hAnsi="Arial"/>
          <w:b/>
          <w:color w:val="2674C1"/>
          <w:lang w:bidi="he-IL"/>
        </w:rPr>
        <w:t xml:space="preserve">• </w:t>
      </w:r>
      <w:r>
        <w:rPr>
          <w:rFonts w:ascii="Arial" w:hAnsi="Arial"/>
          <w:color w:val="595959"/>
          <w:lang w:bidi="he-IL"/>
        </w:rPr>
        <w:t>הריכוזיות האמיתית נמצאת ברמת האזורים — 5 ערים = 83% מהכנסות. כאן הסיכון גבוה יותר.</w:t>
      </w:r>
    </w:p>
    <w:p w14:paraId="153FC3C1" w14:textId="77777777" w:rsidR="004A121A" w:rsidRDefault="00000000">
      <w:pPr>
        <w:bidi/>
        <w:spacing w:before="60" w:after="120"/>
        <w:ind w:left="283"/>
        <w:jc w:val="right"/>
      </w:pPr>
      <w:r>
        <w:rPr>
          <w:rFonts w:ascii="Arial" w:hAnsi="Arial"/>
          <w:b/>
          <w:color w:val="2674C1"/>
          <w:lang w:bidi="he-IL"/>
        </w:rPr>
        <w:lastRenderedPageBreak/>
        <w:t xml:space="preserve">• </w:t>
      </w:r>
      <w:r>
        <w:rPr>
          <w:rFonts w:ascii="Arial" w:hAnsi="Arial"/>
          <w:color w:val="595959"/>
          <w:lang w:bidi="he-IL"/>
        </w:rPr>
        <w:t>עסק 3 ועסק 4 (AOV גבוה) — כדאי לבדוק אם מדובר בעסק קטרינג/חלוקה, שכן נפח הזמנות שלהם (906, 650) גבוה מאוד ביחס לאחרים.</w:t>
      </w:r>
    </w:p>
    <w:p w14:paraId="4A457384" w14:textId="77777777" w:rsidR="004A121A" w:rsidRDefault="00000000">
      <w:pPr>
        <w:bidi/>
        <w:spacing w:before="160" w:after="80"/>
        <w:jc w:val="center"/>
      </w:pPr>
      <w:r>
        <w:rPr>
          <w:noProof/>
        </w:rPr>
        <w:drawing>
          <wp:inline distT="0" distB="0" distL="0" distR="0" wp14:anchorId="11113CFE" wp14:editId="5D5D8927">
            <wp:extent cx="5220000" cy="28941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c_top_businesses.png"/>
                    <pic:cNvPicPr/>
                  </pic:nvPicPr>
                  <pic:blipFill>
                    <a:blip r:embed="rId14"/>
                    <a:stretch>
                      <a:fillRect/>
                    </a:stretch>
                  </pic:blipFill>
                  <pic:spPr>
                    <a:xfrm>
                      <a:off x="0" y="0"/>
                      <a:ext cx="5220000" cy="2894127"/>
                    </a:xfrm>
                    <a:prstGeom prst="rect">
                      <a:avLst/>
                    </a:prstGeom>
                  </pic:spPr>
                </pic:pic>
              </a:graphicData>
            </a:graphic>
          </wp:inline>
        </w:drawing>
      </w:r>
    </w:p>
    <w:p w14:paraId="656D75D4" w14:textId="7645036D" w:rsidR="004A121A" w:rsidRDefault="00000000" w:rsidP="00AA0730">
      <w:pPr>
        <w:bidi/>
        <w:spacing w:before="40"/>
        <w:jc w:val="center"/>
      </w:pPr>
      <w:r>
        <w:rPr>
          <w:rFonts w:ascii="Arial" w:hAnsi="Arial"/>
          <w:i/>
          <w:color w:val="595959"/>
          <w:sz w:val="18"/>
          <w:rtl/>
          <w:lang w:bidi="he-IL"/>
        </w:rPr>
        <w:t xml:space="preserve">תרשים </w:t>
      </w:r>
      <w:r w:rsidR="00666CA6">
        <w:rPr>
          <w:rFonts w:ascii="Arial" w:hAnsi="Arial" w:hint="cs"/>
          <w:i/>
          <w:color w:val="595959"/>
          <w:sz w:val="18"/>
          <w:rtl/>
          <w:lang w:bidi="he-IL"/>
        </w:rPr>
        <w:t>8</w:t>
      </w:r>
      <w:r>
        <w:rPr>
          <w:rFonts w:ascii="Arial" w:hAnsi="Arial"/>
          <w:i/>
          <w:color w:val="595959"/>
          <w:sz w:val="18"/>
          <w:rtl/>
          <w:lang w:bidi="he-IL"/>
        </w:rPr>
        <w:t xml:space="preserve"> — TOP 10 עסקים לפי הכנסה | TOP 3 (אדום) = 7.2% מסה"כ</w:t>
      </w:r>
    </w:p>
    <w:p w14:paraId="334E2EEB" w14:textId="77777777" w:rsidR="004A121A" w:rsidRDefault="004A121A">
      <w:pPr>
        <w:spacing w:after="120"/>
      </w:pPr>
    </w:p>
    <w:p w14:paraId="596AAC3C" w14:textId="77777777" w:rsidR="004A121A" w:rsidRDefault="00000000" w:rsidP="00AA0730">
      <w:pPr>
        <w:bidi/>
        <w:spacing w:before="200" w:after="20"/>
      </w:pPr>
      <w:r>
        <w:rPr>
          <w:rFonts w:ascii="Arial" w:hAnsi="Arial"/>
          <w:b/>
          <w:color w:val="1A376C"/>
          <w:lang w:bidi="he-IL"/>
        </w:rPr>
        <w:t>ד | המלצה לצוות המסחרי</w:t>
      </w:r>
    </w:p>
    <w:p w14:paraId="6C5E62D8" w14:textId="77777777" w:rsidR="004A121A" w:rsidRDefault="004A121A" w:rsidP="00AA0730">
      <w:pPr>
        <w:pBdr>
          <w:bottom w:val="single" w:sz="6" w:space="1" w:color="CCCCCC"/>
        </w:pBdr>
        <w:bidi/>
        <w:spacing w:after="0"/>
      </w:pPr>
    </w:p>
    <w:p w14:paraId="7C02EBA1" w14:textId="77777777" w:rsidR="004A121A" w:rsidRDefault="00000000" w:rsidP="00AA0730">
      <w:pPr>
        <w:bidi/>
        <w:spacing w:before="60" w:after="60"/>
      </w:pPr>
      <w:r>
        <w:rPr>
          <w:rFonts w:ascii="Arial" w:hAnsi="Arial"/>
          <w:color w:val="595959"/>
          <w:lang w:bidi="he-IL"/>
        </w:rPr>
        <w:t>על בסיס הניתוח, אלה 3 העדיפויות לצוות המסחרי:</w:t>
      </w:r>
    </w:p>
    <w:p w14:paraId="171686BD" w14:textId="77777777" w:rsidR="004A121A" w:rsidRDefault="00000000" w:rsidP="00AA0730">
      <w:pPr>
        <w:bidi/>
        <w:spacing w:before="60" w:after="120"/>
        <w:ind w:left="283"/>
      </w:pPr>
      <w:r>
        <w:rPr>
          <w:rFonts w:ascii="Arial" w:hAnsi="Arial"/>
          <w:b/>
          <w:color w:val="2674C1"/>
          <w:lang w:bidi="he-IL"/>
        </w:rPr>
        <w:t xml:space="preserve">• </w:t>
      </w:r>
      <w:r>
        <w:rPr>
          <w:rFonts w:ascii="Arial" w:hAnsi="Arial"/>
          <w:color w:val="1A376C"/>
          <w:lang w:bidi="he-IL"/>
        </w:rPr>
        <w:t xml:space="preserve">עדיפות 1 — שיפור כיסוי נהגים בערים הגדולות: כל אחוז שיפור במסירה ב-Umm al-Fahem שווה ~₪10,000 הכנסה נוספת (בהינתן AOV ₪118). זה ה-ROI הגבוה ביותר האפשרי. המלצה: </w:t>
      </w:r>
      <w:r w:rsidRPr="007835E0">
        <w:rPr>
          <w:rFonts w:ascii="Arial" w:hAnsi="Arial"/>
          <w:color w:val="1A376C"/>
          <w:highlight w:val="lightGray"/>
          <w:lang w:bidi="he-IL"/>
        </w:rPr>
        <w:t>גיוס/תמריצים לנהגים בשעות ערב (17:00–22:00) דווקא ב-5 הערים הגדולות.</w:t>
      </w:r>
    </w:p>
    <w:p w14:paraId="563BAEE4" w14:textId="77777777" w:rsidR="004A121A" w:rsidRDefault="00000000" w:rsidP="00AA0730">
      <w:pPr>
        <w:bidi/>
        <w:spacing w:before="60" w:after="120"/>
        <w:ind w:left="283"/>
      </w:pPr>
      <w:r>
        <w:rPr>
          <w:rFonts w:ascii="Arial" w:hAnsi="Arial"/>
          <w:b/>
          <w:color w:val="2674C1"/>
          <w:lang w:bidi="he-IL"/>
        </w:rPr>
        <w:t xml:space="preserve">• </w:t>
      </w:r>
      <w:r>
        <w:rPr>
          <w:rFonts w:ascii="Arial" w:hAnsi="Arial"/>
          <w:color w:val="1A376C"/>
          <w:lang w:bidi="he-IL"/>
        </w:rPr>
        <w:t>עדיפות 2 — צמיחה בAOV של Sakhnin: Sakhnin היא הנוסחה המנצחת — AOV ₪140 (גבוה ב-18%) + שיעור מסירה 75.7% (שלישי). כדאי לבדוק מה גורם ל-AOV גבוה שם (סוגי עסקים? גודל הזמנות?) ולשכפל זאת לאזורים אחרים.</w:t>
      </w:r>
    </w:p>
    <w:p w14:paraId="4AB13D70" w14:textId="77777777" w:rsidR="004A121A" w:rsidRDefault="00000000" w:rsidP="00AA0730">
      <w:pPr>
        <w:bidi/>
        <w:spacing w:before="60" w:after="120"/>
        <w:ind w:left="283"/>
      </w:pPr>
      <w:r>
        <w:rPr>
          <w:rFonts w:ascii="Arial" w:hAnsi="Arial"/>
          <w:b/>
          <w:color w:val="2674C1"/>
          <w:lang w:bidi="he-IL"/>
        </w:rPr>
        <w:t xml:space="preserve">• </w:t>
      </w:r>
      <w:r>
        <w:rPr>
          <w:rFonts w:ascii="Arial" w:hAnsi="Arial"/>
          <w:color w:val="1A376C"/>
          <w:lang w:bidi="he-IL"/>
        </w:rPr>
        <w:t>עדיפות 3 — גיוס עסקים בלוד ו-Ramla: שיעורי מסירה של 91-95% עם נפח נמוך יחסית = ביקוש לא מסופק. גיוס עסקים חדשים שם יניב הכנסה "זולה" — הצי הקיים מסוגל לטפל בנפח גדול יותר.</w:t>
      </w:r>
    </w:p>
    <w:p w14:paraId="0C8EDF03" w14:textId="77777777" w:rsidR="004A121A" w:rsidRDefault="00000000" w:rsidP="00AA0730">
      <w:pPr>
        <w:shd w:val="clear" w:color="auto" w:fill="E8F5E9"/>
        <w:bidi/>
        <w:spacing w:before="120" w:after="0"/>
      </w:pPr>
      <w:r>
        <w:rPr>
          <w:rFonts w:ascii="Arial" w:hAnsi="Arial"/>
          <w:b/>
          <w:color w:val="1B5E20"/>
          <w:sz w:val="20"/>
          <w:lang w:bidi="he-IL"/>
        </w:rPr>
        <w:t xml:space="preserve">  תובנה עסקית:</w:t>
      </w:r>
    </w:p>
    <w:p w14:paraId="600E2A17" w14:textId="77777777" w:rsidR="004A121A" w:rsidRDefault="00000000" w:rsidP="00AA0730">
      <w:pPr>
        <w:shd w:val="clear" w:color="auto" w:fill="F1F8F1"/>
        <w:bidi/>
        <w:spacing w:after="120"/>
        <w:ind w:left="227"/>
      </w:pPr>
      <w:r>
        <w:rPr>
          <w:rFonts w:ascii="Arial" w:hAnsi="Arial"/>
          <w:color w:val="1B5E20"/>
          <w:sz w:val="20"/>
          <w:lang w:bidi="he-IL"/>
        </w:rPr>
        <w:t xml:space="preserve">הממצא הבסיסי: הפלטפורמה </w:t>
      </w:r>
      <w:r w:rsidRPr="00AA0730">
        <w:rPr>
          <w:rFonts w:ascii="Arial" w:hAnsi="Arial"/>
          <w:color w:val="1B5E20"/>
          <w:sz w:val="20"/>
          <w:highlight w:val="yellow"/>
          <w:lang w:bidi="he-IL"/>
        </w:rPr>
        <w:t>"משאירה כסף על השולחן"</w:t>
      </w:r>
      <w:r>
        <w:rPr>
          <w:rFonts w:ascii="Arial" w:hAnsi="Arial"/>
          <w:color w:val="1B5E20"/>
          <w:sz w:val="20"/>
          <w:lang w:bidi="he-IL"/>
        </w:rPr>
        <w:t xml:space="preserve"> בערים הגדולות בגלל כשלי מסירה. תיקון בעיית הנהגים יניב עלייה ישירה בהכנסות ללא צורך בגיוס לקוחות חדשים.</w:t>
      </w:r>
    </w:p>
    <w:p w14:paraId="1A719072" w14:textId="77777777" w:rsidR="004A121A" w:rsidRDefault="00000000">
      <w:r>
        <w:br w:type="page"/>
      </w:r>
    </w:p>
    <w:p w14:paraId="6C8684D9" w14:textId="38115E20" w:rsidR="004A121A" w:rsidRDefault="00000000" w:rsidP="00AA0730">
      <w:pPr>
        <w:shd w:val="clear" w:color="auto" w:fill="2674C1"/>
        <w:bidi/>
        <w:spacing w:before="240" w:after="80"/>
      </w:pPr>
      <w:r>
        <w:rPr>
          <w:rFonts w:ascii="Arial" w:hAnsi="Arial"/>
          <w:b/>
          <w:color w:val="FFFFFF"/>
          <w:sz w:val="26"/>
          <w:lang w:bidi="he-IL"/>
        </w:rPr>
        <w:lastRenderedPageBreak/>
        <w:t xml:space="preserve">  שאלה 6. שימור לקוחות </w:t>
      </w:r>
    </w:p>
    <w:p w14:paraId="3D58C0BD" w14:textId="77777777" w:rsidR="004A121A" w:rsidRDefault="00000000" w:rsidP="00AA0730">
      <w:pPr>
        <w:bidi/>
        <w:spacing w:before="200" w:after="20"/>
      </w:pPr>
      <w:r>
        <w:rPr>
          <w:rFonts w:ascii="Arial" w:hAnsi="Arial"/>
          <w:b/>
          <w:color w:val="1A376C"/>
          <w:lang w:bidi="he-IL"/>
        </w:rPr>
        <w:t>א | אחוז הזמנות מלקוחות חוזרים — לפי אזור</w:t>
      </w:r>
    </w:p>
    <w:p w14:paraId="10E6E84E" w14:textId="77777777" w:rsidR="004A121A" w:rsidRDefault="004A121A">
      <w:pPr>
        <w:pBdr>
          <w:bottom w:val="single" w:sz="6" w:space="1" w:color="CCCCCC"/>
        </w:pBdr>
        <w:bidi/>
        <w:spacing w:after="0"/>
        <w:jc w:val="right"/>
      </w:pPr>
    </w:p>
    <w:p w14:paraId="056AC36B" w14:textId="77777777" w:rsidR="004A121A" w:rsidRDefault="00000000">
      <w:pPr>
        <w:shd w:val="clear" w:color="auto" w:fill="1E1E1E"/>
        <w:spacing w:before="80" w:after="120"/>
      </w:pPr>
      <w:r>
        <w:rPr>
          <w:rFonts w:ascii="Courier New" w:hAnsi="Courier New"/>
          <w:color w:val="D4D4D4"/>
          <w:sz w:val="18"/>
        </w:rPr>
        <w:t>df_sorted = df.sort_values("OrderDate")</w:t>
      </w:r>
      <w:r>
        <w:rPr>
          <w:rFonts w:ascii="Courier New" w:hAnsi="Courier New"/>
          <w:color w:val="D4D4D4"/>
          <w:sz w:val="18"/>
        </w:rPr>
        <w:br/>
        <w:t>df_sorted["is_returning"] = df_sorted.duplicated(subset="UserId", keep="first")</w:t>
      </w:r>
      <w:r>
        <w:rPr>
          <w:rFonts w:ascii="Courier New" w:hAnsi="Courier New"/>
          <w:color w:val="D4D4D4"/>
          <w:sz w:val="18"/>
        </w:rPr>
        <w:br/>
        <w:t>area_ret  = df_sorted.groupby("AreaName").agg(</w:t>
      </w:r>
      <w:r>
        <w:rPr>
          <w:rFonts w:ascii="Courier New" w:hAnsi="Courier New"/>
          <w:color w:val="D4D4D4"/>
          <w:sz w:val="18"/>
        </w:rPr>
        <w:br/>
        <w:t xml:space="preserve">    orders=("Id","count"), returning=("is_returning","sum")</w:t>
      </w:r>
      <w:r>
        <w:rPr>
          <w:rFonts w:ascii="Courier New" w:hAnsi="Courier New"/>
          <w:color w:val="D4D4D4"/>
          <w:sz w:val="18"/>
        </w:rPr>
        <w:br/>
        <w:t>).assign(ret_rate=lambda x: x["returning"]/x["orders"]*100)</w:t>
      </w:r>
    </w:p>
    <w:p w14:paraId="6BD7937F" w14:textId="77777777" w:rsidR="004A121A" w:rsidRDefault="00000000" w:rsidP="00AA0730">
      <w:pPr>
        <w:shd w:val="clear" w:color="auto" w:fill="FFF8E1"/>
        <w:bidi/>
        <w:spacing w:before="120" w:after="0"/>
      </w:pPr>
      <w:r>
        <w:rPr>
          <w:rFonts w:ascii="Arial" w:hAnsi="Arial"/>
          <w:b/>
          <w:color w:val="8B6000"/>
          <w:sz w:val="20"/>
          <w:lang w:bidi="he-IL"/>
        </w:rPr>
        <w:t xml:space="preserve">  ממצאים מהנתונים:</w:t>
      </w:r>
    </w:p>
    <w:p w14:paraId="48424EBF" w14:textId="77777777" w:rsidR="004A121A" w:rsidRDefault="00000000" w:rsidP="00AA0730">
      <w:pPr>
        <w:shd w:val="clear" w:color="auto" w:fill="FFFDE7"/>
        <w:bidi/>
        <w:spacing w:before="40" w:after="60"/>
        <w:ind w:left="227"/>
        <w:jc w:val="center"/>
      </w:pPr>
      <w:r>
        <w:rPr>
          <w:rFonts w:ascii="Arial" w:hAnsi="Arial"/>
          <w:color w:val="5D4000"/>
          <w:sz w:val="20"/>
          <w:lang w:bidi="he-IL"/>
        </w:rPr>
        <w:t>שיעור הזמנות מלקוחות חוזרים — כלל הפלטפורמה: 22.8%</w:t>
      </w:r>
    </w:p>
    <w:p w14:paraId="32D3C689" w14:textId="77777777" w:rsidR="004A121A" w:rsidRDefault="00000000" w:rsidP="00AA0730">
      <w:pPr>
        <w:shd w:val="clear" w:color="auto" w:fill="FFFDE7"/>
        <w:bidi/>
        <w:spacing w:before="40" w:after="60"/>
        <w:ind w:left="227"/>
        <w:jc w:val="center"/>
      </w:pPr>
      <w:r>
        <w:rPr>
          <w:rFonts w:ascii="Arial" w:hAnsi="Arial"/>
          <w:color w:val="5D4000"/>
          <w:sz w:val="20"/>
          <w:lang w:bidi="he-IL"/>
        </w:rPr>
        <w:t>(כלומר: 77.2% מהזמנות הן מלקוחות שמזמינים בפעם הראשונה)</w:t>
      </w:r>
    </w:p>
    <w:p w14:paraId="017444C0" w14:textId="77777777" w:rsidR="004A121A" w:rsidRDefault="004A121A">
      <w:pPr>
        <w:shd w:val="clear" w:color="auto" w:fill="FFFDE7"/>
        <w:bidi/>
        <w:spacing w:before="40" w:after="60"/>
        <w:ind w:left="227"/>
        <w:jc w:val="right"/>
      </w:pPr>
    </w:p>
    <w:p w14:paraId="647E1818" w14:textId="77777777" w:rsidR="004A121A" w:rsidRDefault="00000000">
      <w:pPr>
        <w:shd w:val="clear" w:color="auto" w:fill="FFFDE7"/>
        <w:bidi/>
        <w:spacing w:before="40" w:after="60"/>
        <w:ind w:left="227"/>
        <w:jc w:val="right"/>
      </w:pPr>
      <w:r>
        <w:rPr>
          <w:rFonts w:ascii="Arial" w:hAnsi="Arial"/>
          <w:color w:val="5D4000"/>
          <w:sz w:val="20"/>
          <w:lang w:bidi="he-IL"/>
        </w:rPr>
        <w:t>לפי אזור (מיון יורד לפי שיעור חזרה):</w:t>
      </w:r>
    </w:p>
    <w:p w14:paraId="546F4036" w14:textId="77777777" w:rsidR="004A121A" w:rsidRDefault="00000000">
      <w:pPr>
        <w:shd w:val="clear" w:color="auto" w:fill="FFFDE7"/>
        <w:bidi/>
        <w:spacing w:before="40" w:after="60"/>
        <w:ind w:left="227"/>
        <w:jc w:val="right"/>
      </w:pPr>
      <w:r>
        <w:rPr>
          <w:rFonts w:ascii="Arial" w:hAnsi="Arial"/>
          <w:color w:val="5D4000"/>
          <w:sz w:val="20"/>
          <w:lang w:bidi="he-IL"/>
        </w:rPr>
        <w:t xml:space="preserve">  Kafr Qasem:        34.9% (161/461 הזמנות חוזרות)   ← מוביל</w:t>
      </w:r>
    </w:p>
    <w:p w14:paraId="4AFF47B6" w14:textId="77777777" w:rsidR="004A121A" w:rsidRDefault="00000000">
      <w:pPr>
        <w:shd w:val="clear" w:color="auto" w:fill="FFFDE7"/>
        <w:bidi/>
        <w:spacing w:before="40" w:after="60"/>
        <w:ind w:left="227"/>
        <w:jc w:val="right"/>
      </w:pPr>
      <w:r>
        <w:rPr>
          <w:rFonts w:ascii="Arial" w:hAnsi="Arial"/>
          <w:color w:val="5D4000"/>
          <w:sz w:val="20"/>
          <w:lang w:bidi="he-IL"/>
        </w:rPr>
        <w:t xml:space="preserve">  Ramla:             29.3% (94/321 הזמנות חוזרות)</w:t>
      </w:r>
    </w:p>
    <w:p w14:paraId="3E6EE0C4" w14:textId="77777777" w:rsidR="004A121A" w:rsidRDefault="00000000">
      <w:pPr>
        <w:shd w:val="clear" w:color="auto" w:fill="FFFDE7"/>
        <w:bidi/>
        <w:spacing w:before="40" w:after="60"/>
        <w:ind w:left="227"/>
        <w:jc w:val="right"/>
      </w:pPr>
      <w:r>
        <w:rPr>
          <w:rFonts w:ascii="Arial" w:hAnsi="Arial"/>
          <w:color w:val="5D4000"/>
          <w:sz w:val="20"/>
          <w:lang w:bidi="he-IL"/>
        </w:rPr>
        <w:t xml:space="preserve">  Umm al-Fahem:      27.1% (2,384/8,784 הזמנות חוזרות)</w:t>
      </w:r>
    </w:p>
    <w:p w14:paraId="3EB19C44" w14:textId="77777777" w:rsidR="004A121A" w:rsidRDefault="00000000">
      <w:pPr>
        <w:shd w:val="clear" w:color="auto" w:fill="FFFDE7"/>
        <w:bidi/>
        <w:spacing w:before="40" w:after="60"/>
        <w:ind w:left="227"/>
        <w:jc w:val="right"/>
      </w:pPr>
      <w:r>
        <w:rPr>
          <w:rFonts w:ascii="Arial" w:hAnsi="Arial"/>
          <w:color w:val="5D4000"/>
          <w:sz w:val="20"/>
          <w:lang w:bidi="he-IL"/>
        </w:rPr>
        <w:t xml:space="preserve">  Lod:               26.5% (169/637 הזמנות חוזרות)</w:t>
      </w:r>
    </w:p>
    <w:p w14:paraId="3EC4A71B" w14:textId="77777777" w:rsidR="004A121A" w:rsidRDefault="00000000">
      <w:pPr>
        <w:shd w:val="clear" w:color="auto" w:fill="FFFDE7"/>
        <w:bidi/>
        <w:spacing w:before="40" w:after="60"/>
        <w:ind w:left="227"/>
        <w:jc w:val="right"/>
      </w:pPr>
      <w:r>
        <w:rPr>
          <w:rFonts w:ascii="Arial" w:hAnsi="Arial"/>
          <w:color w:val="5D4000"/>
          <w:sz w:val="20"/>
          <w:lang w:bidi="he-IL"/>
        </w:rPr>
        <w:t xml:space="preserve">  Kfar Qaree - Arara: 23.6% (877/3,709 הזמנות חוזרות)</w:t>
      </w:r>
    </w:p>
    <w:p w14:paraId="194B9ED0" w14:textId="77777777" w:rsidR="004A121A" w:rsidRDefault="00000000">
      <w:pPr>
        <w:shd w:val="clear" w:color="auto" w:fill="FFFDE7"/>
        <w:bidi/>
        <w:spacing w:before="40" w:after="60"/>
        <w:ind w:left="227"/>
        <w:jc w:val="right"/>
      </w:pPr>
      <w:r>
        <w:rPr>
          <w:rFonts w:ascii="Arial" w:hAnsi="Arial"/>
          <w:color w:val="5D4000"/>
          <w:sz w:val="20"/>
          <w:lang w:bidi="he-IL"/>
        </w:rPr>
        <w:t xml:space="preserve">  Baqa al-Gharbiyye: 21.0% (671/3,199 הזמנות חוזרות)</w:t>
      </w:r>
    </w:p>
    <w:p w14:paraId="0518498A" w14:textId="77777777" w:rsidR="004A121A" w:rsidRDefault="00000000">
      <w:pPr>
        <w:shd w:val="clear" w:color="auto" w:fill="FFFDE7"/>
        <w:bidi/>
        <w:spacing w:before="40" w:after="60"/>
        <w:ind w:left="227"/>
        <w:jc w:val="right"/>
      </w:pPr>
      <w:r>
        <w:rPr>
          <w:rFonts w:ascii="Arial" w:hAnsi="Arial"/>
          <w:color w:val="5D4000"/>
          <w:sz w:val="20"/>
          <w:lang w:bidi="he-IL"/>
        </w:rPr>
        <w:t xml:space="preserve">  Shefa-Amr:         20.8% (310/1,493 הזמנות חוזרות)</w:t>
      </w:r>
    </w:p>
    <w:p w14:paraId="0FC9DA8C" w14:textId="77777777" w:rsidR="004A121A" w:rsidRDefault="00000000">
      <w:pPr>
        <w:shd w:val="clear" w:color="auto" w:fill="FFFDE7"/>
        <w:bidi/>
        <w:spacing w:before="40" w:after="60"/>
        <w:ind w:left="227"/>
        <w:jc w:val="right"/>
      </w:pPr>
      <w:r>
        <w:rPr>
          <w:rFonts w:ascii="Arial" w:hAnsi="Arial"/>
          <w:color w:val="5D4000"/>
          <w:sz w:val="20"/>
          <w:lang w:bidi="he-IL"/>
        </w:rPr>
        <w:t xml:space="preserve">  Jisr az-Zarqa:     19.8% (83/420 הזמנות חוזרות)</w:t>
      </w:r>
    </w:p>
    <w:p w14:paraId="4DD1F52A" w14:textId="77777777" w:rsidR="004A121A" w:rsidRDefault="00000000">
      <w:pPr>
        <w:shd w:val="clear" w:color="auto" w:fill="FFFDE7"/>
        <w:bidi/>
        <w:spacing w:before="40" w:after="60"/>
        <w:ind w:left="227"/>
        <w:jc w:val="right"/>
      </w:pPr>
      <w:r>
        <w:rPr>
          <w:rFonts w:ascii="Arial" w:hAnsi="Arial"/>
          <w:color w:val="5D4000"/>
          <w:sz w:val="20"/>
          <w:lang w:bidi="he-IL"/>
        </w:rPr>
        <w:t xml:space="preserve">  Tamra - Kabul:     19.3% (406/2,104 הזמנות חוזרות)</w:t>
      </w:r>
    </w:p>
    <w:p w14:paraId="0AB730F7" w14:textId="77777777" w:rsidR="004A121A" w:rsidRDefault="00000000">
      <w:pPr>
        <w:shd w:val="clear" w:color="auto" w:fill="FFFDE7"/>
        <w:bidi/>
        <w:spacing w:before="40" w:after="60"/>
        <w:ind w:left="227"/>
        <w:jc w:val="right"/>
      </w:pPr>
      <w:r>
        <w:rPr>
          <w:rFonts w:ascii="Arial" w:hAnsi="Arial"/>
          <w:color w:val="5D4000"/>
          <w:sz w:val="20"/>
          <w:lang w:bidi="he-IL"/>
        </w:rPr>
        <w:t xml:space="preserve">  Nazareth:          18.6% (547/2,948 הזמנות חוזרות)</w:t>
      </w:r>
    </w:p>
    <w:p w14:paraId="30DE2C01" w14:textId="77777777" w:rsidR="004A121A" w:rsidRDefault="00000000">
      <w:pPr>
        <w:shd w:val="clear" w:color="auto" w:fill="FFFDE7"/>
        <w:bidi/>
        <w:spacing w:before="40" w:after="60"/>
        <w:ind w:left="227"/>
        <w:jc w:val="right"/>
      </w:pPr>
      <w:r>
        <w:rPr>
          <w:rFonts w:ascii="Arial" w:hAnsi="Arial"/>
          <w:color w:val="5D4000"/>
          <w:sz w:val="20"/>
          <w:lang w:bidi="he-IL"/>
        </w:rPr>
        <w:t xml:space="preserve">  Sakhnin:           18.2% (833/4,569 הזמנות חוזרות)  ← גרוע ביותר</w:t>
      </w:r>
    </w:p>
    <w:p w14:paraId="564AE5A6" w14:textId="77777777" w:rsidR="004A121A" w:rsidRDefault="004A121A" w:rsidP="008B2212">
      <w:pPr>
        <w:spacing w:after="80"/>
        <w:jc w:val="right"/>
      </w:pPr>
    </w:p>
    <w:p w14:paraId="1258EF7E" w14:textId="77777777" w:rsidR="004A121A" w:rsidRDefault="00000000" w:rsidP="008B2212">
      <w:pPr>
        <w:bidi/>
        <w:spacing w:before="60" w:after="60"/>
      </w:pPr>
      <w:r>
        <w:rPr>
          <w:rFonts w:ascii="Arial" w:hAnsi="Arial"/>
          <w:color w:val="595959"/>
          <w:lang w:bidi="he-IL"/>
        </w:rPr>
        <w:t>בממוצע, 22.8% מההזמנות מגיעות מלקוחות שכבר הזמינו לפחות פעם אחת קודם. זהו שיעור נמוך יחסית לפלטפורמת משלוחים בוגרת.</w:t>
      </w:r>
    </w:p>
    <w:p w14:paraId="78E8749C" w14:textId="77777777" w:rsidR="004A121A" w:rsidRDefault="00000000" w:rsidP="008B2212">
      <w:pPr>
        <w:bidi/>
        <w:spacing w:before="60" w:after="120"/>
        <w:ind w:left="283"/>
      </w:pPr>
      <w:r>
        <w:rPr>
          <w:rFonts w:ascii="Arial" w:hAnsi="Arial"/>
          <w:b/>
          <w:color w:val="2674C1"/>
          <w:lang w:bidi="he-IL"/>
        </w:rPr>
        <w:t xml:space="preserve">• </w:t>
      </w:r>
      <w:r>
        <w:rPr>
          <w:rFonts w:ascii="Arial" w:hAnsi="Arial"/>
          <w:color w:val="595959"/>
          <w:lang w:bidi="he-IL"/>
        </w:rPr>
        <w:t>Kafr Qasem מובילה ב-34.9% — כמעט 1 מכל 3 הזמנות שם היא מלקוח חוזר. ייתכן שם קהילה קטנה ולכידה עם פחות תחרות.</w:t>
      </w:r>
    </w:p>
    <w:p w14:paraId="08CE7B96" w14:textId="77777777" w:rsidR="004A121A" w:rsidRDefault="00000000" w:rsidP="008B2212">
      <w:pPr>
        <w:bidi/>
        <w:spacing w:before="60" w:after="120"/>
        <w:ind w:left="283"/>
      </w:pPr>
      <w:r>
        <w:rPr>
          <w:rFonts w:ascii="Arial" w:hAnsi="Arial"/>
          <w:b/>
          <w:color w:val="2674C1"/>
          <w:lang w:bidi="he-IL"/>
        </w:rPr>
        <w:t xml:space="preserve">• </w:t>
      </w:r>
      <w:r>
        <w:rPr>
          <w:rFonts w:ascii="Arial" w:hAnsi="Arial"/>
          <w:color w:val="595959"/>
          <w:lang w:bidi="he-IL"/>
        </w:rPr>
        <w:t>Sakhnin גרועה ביותר ב-18.2% — מפתיע, כי שיעור המסירה שם סביר (75.7%). ייתכן שמדובר בבעיית מוצר (תמחור, מגוון עסקים) ולא בבעיית שירות.</w:t>
      </w:r>
    </w:p>
    <w:p w14:paraId="7467E728" w14:textId="77777777" w:rsidR="004A121A" w:rsidRDefault="00000000" w:rsidP="008B2212">
      <w:pPr>
        <w:bidi/>
        <w:spacing w:before="60" w:after="120"/>
        <w:ind w:left="283"/>
        <w:rPr>
          <w:rFonts w:hint="cs"/>
          <w:rtl/>
        </w:rPr>
      </w:pPr>
      <w:r>
        <w:rPr>
          <w:rFonts w:ascii="Arial" w:hAnsi="Arial"/>
          <w:b/>
          <w:color w:val="2674C1"/>
          <w:lang w:bidi="he-IL"/>
        </w:rPr>
        <w:t xml:space="preserve">• </w:t>
      </w:r>
      <w:r>
        <w:rPr>
          <w:rFonts w:ascii="Arial" w:hAnsi="Arial"/>
          <w:color w:val="595959"/>
          <w:lang w:bidi="he-IL"/>
        </w:rPr>
        <w:t>Umm al-Fahem — למרות שיעור מסירה גרוע (58.6%), שיעור החזרה (27.1%) גבוה מהממוצע. כנראה שאין תחרות וללקוחות אין חלופה.</w:t>
      </w:r>
    </w:p>
    <w:p w14:paraId="511BD62D" w14:textId="77777777" w:rsidR="004A121A" w:rsidRDefault="00000000">
      <w:pPr>
        <w:bidi/>
        <w:spacing w:before="160" w:after="80"/>
        <w:jc w:val="center"/>
      </w:pPr>
      <w:r>
        <w:rPr>
          <w:noProof/>
        </w:rPr>
        <w:lastRenderedPageBreak/>
        <w:drawing>
          <wp:inline distT="0" distB="0" distL="0" distR="0" wp14:anchorId="686395CD" wp14:editId="4F76C43F">
            <wp:extent cx="5220000" cy="32289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a_returning_area.png"/>
                    <pic:cNvPicPr/>
                  </pic:nvPicPr>
                  <pic:blipFill>
                    <a:blip r:embed="rId15"/>
                    <a:stretch>
                      <a:fillRect/>
                    </a:stretch>
                  </pic:blipFill>
                  <pic:spPr>
                    <a:xfrm>
                      <a:off x="0" y="0"/>
                      <a:ext cx="5220000" cy="3228911"/>
                    </a:xfrm>
                    <a:prstGeom prst="rect">
                      <a:avLst/>
                    </a:prstGeom>
                  </pic:spPr>
                </pic:pic>
              </a:graphicData>
            </a:graphic>
          </wp:inline>
        </w:drawing>
      </w:r>
    </w:p>
    <w:p w14:paraId="33F464E0" w14:textId="57C1754B" w:rsidR="004A121A" w:rsidRDefault="00000000" w:rsidP="008B2212">
      <w:pPr>
        <w:bidi/>
        <w:spacing w:before="40"/>
        <w:jc w:val="center"/>
      </w:pPr>
      <w:r>
        <w:rPr>
          <w:rFonts w:ascii="Arial" w:hAnsi="Arial"/>
          <w:i/>
          <w:color w:val="595959"/>
          <w:sz w:val="18"/>
          <w:rtl/>
          <w:lang w:bidi="he-IL"/>
        </w:rPr>
        <w:t xml:space="preserve">תרשים </w:t>
      </w:r>
      <w:r w:rsidR="00666CA6">
        <w:rPr>
          <w:rFonts w:ascii="Arial" w:hAnsi="Arial" w:hint="cs"/>
          <w:i/>
          <w:color w:val="595959"/>
          <w:sz w:val="18"/>
          <w:rtl/>
          <w:lang w:bidi="he-IL"/>
        </w:rPr>
        <w:t>9</w:t>
      </w:r>
      <w:r>
        <w:rPr>
          <w:rFonts w:ascii="Arial" w:hAnsi="Arial"/>
          <w:i/>
          <w:color w:val="595959"/>
          <w:sz w:val="18"/>
          <w:rtl/>
          <w:lang w:bidi="he-IL"/>
        </w:rPr>
        <w:t xml:space="preserve"> — שיעור הזמנות מלקוחות חוזרים לפי אזור</w:t>
      </w:r>
    </w:p>
    <w:p w14:paraId="41CEA7C3" w14:textId="77777777" w:rsidR="004A121A" w:rsidRDefault="004A121A">
      <w:pPr>
        <w:spacing w:after="120"/>
      </w:pPr>
    </w:p>
    <w:p w14:paraId="3006BB22" w14:textId="77777777" w:rsidR="004A121A" w:rsidRDefault="00000000" w:rsidP="008B2212">
      <w:pPr>
        <w:bidi/>
        <w:spacing w:before="200" w:after="20"/>
      </w:pPr>
      <w:r>
        <w:rPr>
          <w:rFonts w:ascii="Arial" w:hAnsi="Arial"/>
          <w:b/>
          <w:color w:val="1A376C"/>
          <w:lang w:bidi="he-IL"/>
        </w:rPr>
        <w:t>ב | קוהורט מרץ 2024 — חזרה תוך 30 ו-60 יום</w:t>
      </w:r>
    </w:p>
    <w:p w14:paraId="0D45D249" w14:textId="77777777" w:rsidR="004A121A" w:rsidRDefault="004A121A">
      <w:pPr>
        <w:pBdr>
          <w:bottom w:val="single" w:sz="6" w:space="1" w:color="CCCCCC"/>
        </w:pBdr>
        <w:bidi/>
        <w:spacing w:after="0"/>
        <w:jc w:val="right"/>
      </w:pPr>
    </w:p>
    <w:p w14:paraId="4AA0E035" w14:textId="77777777" w:rsidR="004A121A" w:rsidRDefault="00000000">
      <w:pPr>
        <w:shd w:val="clear" w:color="auto" w:fill="1E1E1E"/>
        <w:spacing w:before="80" w:after="120"/>
      </w:pPr>
      <w:r>
        <w:rPr>
          <w:rFonts w:ascii="Courier New" w:hAnsi="Courier New"/>
          <w:color w:val="D4D4D4"/>
          <w:sz w:val="18"/>
        </w:rPr>
        <w:t>march_new = df_sorted[</w:t>
      </w:r>
      <w:r>
        <w:rPr>
          <w:rFonts w:ascii="Courier New" w:hAnsi="Courier New"/>
          <w:color w:val="D4D4D4"/>
          <w:sz w:val="18"/>
        </w:rPr>
        <w:br/>
        <w:t xml:space="preserve">    (df_sorted["is_first"]) &amp; (df_sorted["Month"] == "2024-03")</w:t>
      </w:r>
      <w:r>
        <w:rPr>
          <w:rFonts w:ascii="Courier New" w:hAnsi="Courier New"/>
          <w:color w:val="D4D4D4"/>
          <w:sz w:val="18"/>
        </w:rPr>
        <w:br/>
        <w:t>][UserId"].unique()</w:t>
      </w:r>
      <w:r>
        <w:rPr>
          <w:rFonts w:ascii="Courier New" w:hAnsi="Courier New"/>
          <w:color w:val="D4D4D4"/>
          <w:sz w:val="18"/>
        </w:rPr>
        <w:br/>
        <w:t>cohort = df[df["UserId"].isin(march_new)].copy()</w:t>
      </w:r>
      <w:r>
        <w:rPr>
          <w:rFonts w:ascii="Courier New" w:hAnsi="Courier New"/>
          <w:color w:val="D4D4D4"/>
          <w:sz w:val="18"/>
        </w:rPr>
        <w:br/>
        <w:t>cohort = cohort.merge(first_orders, on="UserId")</w:t>
      </w:r>
      <w:r>
        <w:rPr>
          <w:rFonts w:ascii="Courier New" w:hAnsi="Courier New"/>
          <w:color w:val="D4D4D4"/>
          <w:sz w:val="18"/>
        </w:rPr>
        <w:br/>
        <w:t>cohort["days"] = (cohort["OrderDate"] - cohort["first_date"]).dt.days</w:t>
      </w:r>
      <w:r>
        <w:rPr>
          <w:rFonts w:ascii="Courier New" w:hAnsi="Courier New"/>
          <w:color w:val="D4D4D4"/>
          <w:sz w:val="18"/>
        </w:rPr>
        <w:br/>
        <w:t>repeat_30 = cohort[(cohort["days"]&gt;0) &amp; (cohort["days"]&lt;=30)]["UserId"].nunique()</w:t>
      </w:r>
      <w:r>
        <w:rPr>
          <w:rFonts w:ascii="Courier New" w:hAnsi="Courier New"/>
          <w:color w:val="D4D4D4"/>
          <w:sz w:val="18"/>
        </w:rPr>
        <w:br/>
        <w:t>repeat_60 = cohort[(cohort["days"]&gt;0) &amp; (cohort["days"]&lt;=60)]["UserId"].nunique()</w:t>
      </w:r>
    </w:p>
    <w:p w14:paraId="18C6391B" w14:textId="77777777" w:rsidR="004A121A" w:rsidRDefault="00000000" w:rsidP="00813905">
      <w:pPr>
        <w:shd w:val="clear" w:color="auto" w:fill="FFF8E1"/>
        <w:bidi/>
        <w:spacing w:before="120" w:after="0"/>
      </w:pPr>
      <w:r>
        <w:rPr>
          <w:rFonts w:ascii="Arial" w:hAnsi="Arial"/>
          <w:b/>
          <w:color w:val="8B6000"/>
          <w:sz w:val="20"/>
          <w:lang w:bidi="he-IL"/>
        </w:rPr>
        <w:t xml:space="preserve">  ממצאים מהנתונים:</w:t>
      </w:r>
    </w:p>
    <w:p w14:paraId="07899136" w14:textId="77777777" w:rsidR="004A121A" w:rsidRDefault="00000000" w:rsidP="007B2E92">
      <w:pPr>
        <w:shd w:val="clear" w:color="auto" w:fill="FFFDE7"/>
        <w:bidi/>
        <w:spacing w:before="40" w:after="60"/>
        <w:ind w:left="227"/>
        <w:jc w:val="center"/>
      </w:pPr>
      <w:r>
        <w:rPr>
          <w:rFonts w:ascii="Arial" w:hAnsi="Arial"/>
          <w:color w:val="5D4000"/>
          <w:sz w:val="20"/>
          <w:lang w:bidi="he-IL"/>
        </w:rPr>
        <w:t>קוהורט: לקוחות שהזמנתם הראשונה היתה במרץ 2024</w:t>
      </w:r>
    </w:p>
    <w:p w14:paraId="43947446" w14:textId="77777777" w:rsidR="004A121A" w:rsidRDefault="00000000" w:rsidP="007B2E92">
      <w:pPr>
        <w:shd w:val="clear" w:color="auto" w:fill="FFFDE7"/>
        <w:bidi/>
        <w:spacing w:before="40" w:after="60"/>
        <w:ind w:left="227"/>
        <w:jc w:val="center"/>
      </w:pPr>
      <w:r>
        <w:rPr>
          <w:rFonts w:ascii="Arial" w:hAnsi="Arial"/>
          <w:color w:val="5D4000"/>
          <w:sz w:val="20"/>
          <w:lang w:bidi="he-IL"/>
        </w:rPr>
        <w:t>גודל הקוהורט: 4,941 לקוחות חדשים</w:t>
      </w:r>
    </w:p>
    <w:p w14:paraId="313D68FD" w14:textId="77777777" w:rsidR="004A121A" w:rsidRDefault="004A121A">
      <w:pPr>
        <w:shd w:val="clear" w:color="auto" w:fill="FFFDE7"/>
        <w:bidi/>
        <w:spacing w:before="40" w:after="60"/>
        <w:ind w:left="227"/>
        <w:jc w:val="right"/>
      </w:pPr>
    </w:p>
    <w:p w14:paraId="1BF1774C" w14:textId="77777777" w:rsidR="004A121A" w:rsidRDefault="00000000">
      <w:pPr>
        <w:shd w:val="clear" w:color="auto" w:fill="FFFDE7"/>
        <w:bidi/>
        <w:spacing w:before="40" w:after="60"/>
        <w:ind w:left="227"/>
        <w:jc w:val="right"/>
      </w:pPr>
      <w:r>
        <w:rPr>
          <w:rFonts w:ascii="Arial" w:hAnsi="Arial"/>
          <w:color w:val="5D4000"/>
          <w:sz w:val="20"/>
          <w:lang w:bidi="he-IL"/>
        </w:rPr>
        <w:t>תוך 30 יום  → הזמינו שוב: 970 לקוחות = 19.6%</w:t>
      </w:r>
    </w:p>
    <w:p w14:paraId="197A59BB" w14:textId="77777777" w:rsidR="004A121A" w:rsidRDefault="00000000">
      <w:pPr>
        <w:shd w:val="clear" w:color="auto" w:fill="FFFDE7"/>
        <w:bidi/>
        <w:spacing w:before="40" w:after="60"/>
        <w:ind w:left="227"/>
        <w:jc w:val="right"/>
      </w:pPr>
      <w:r>
        <w:rPr>
          <w:rFonts w:ascii="Arial" w:hAnsi="Arial"/>
          <w:color w:val="5D4000"/>
          <w:sz w:val="20"/>
          <w:lang w:bidi="he-IL"/>
        </w:rPr>
        <w:t>תוך 60 יום  → הזמינו שוב: 1,367 לקוחות = 27.7%</w:t>
      </w:r>
    </w:p>
    <w:p w14:paraId="05D11A7A" w14:textId="77777777" w:rsidR="004A121A" w:rsidRDefault="004A121A">
      <w:pPr>
        <w:shd w:val="clear" w:color="auto" w:fill="FFFDE7"/>
        <w:bidi/>
        <w:spacing w:before="40" w:after="60"/>
        <w:ind w:left="227"/>
        <w:jc w:val="right"/>
      </w:pPr>
    </w:p>
    <w:p w14:paraId="41F16EFF" w14:textId="77777777" w:rsidR="004A121A" w:rsidRDefault="00000000">
      <w:pPr>
        <w:shd w:val="clear" w:color="auto" w:fill="FFFDE7"/>
        <w:bidi/>
        <w:spacing w:before="40" w:after="60"/>
        <w:ind w:left="227"/>
        <w:jc w:val="right"/>
      </w:pPr>
      <w:r>
        <w:rPr>
          <w:rFonts w:ascii="Arial" w:hAnsi="Arial"/>
          <w:color w:val="5D4000"/>
          <w:sz w:val="20"/>
          <w:lang w:bidi="he-IL"/>
        </w:rPr>
        <w:t>פרשנות:</w:t>
      </w:r>
    </w:p>
    <w:p w14:paraId="663BFAB6" w14:textId="77777777" w:rsidR="004A121A" w:rsidRDefault="00000000">
      <w:pPr>
        <w:shd w:val="clear" w:color="auto" w:fill="FFFDE7"/>
        <w:bidi/>
        <w:spacing w:before="40" w:after="60"/>
        <w:ind w:left="227"/>
        <w:jc w:val="right"/>
      </w:pPr>
      <w:r>
        <w:rPr>
          <w:rFonts w:ascii="Arial" w:hAnsi="Arial"/>
          <w:color w:val="5D4000"/>
          <w:sz w:val="20"/>
          <w:lang w:bidi="he-IL"/>
        </w:rPr>
        <w:t xml:space="preserve">  ~1 מכל 5 לקוחות חדשים חוזר תוך חודש</w:t>
      </w:r>
    </w:p>
    <w:p w14:paraId="260DFC4C" w14:textId="77777777" w:rsidR="004A121A" w:rsidRDefault="00000000">
      <w:pPr>
        <w:shd w:val="clear" w:color="auto" w:fill="FFFDE7"/>
        <w:bidi/>
        <w:spacing w:before="40" w:after="60"/>
        <w:ind w:left="227"/>
        <w:jc w:val="right"/>
      </w:pPr>
      <w:r>
        <w:rPr>
          <w:rFonts w:ascii="Arial" w:hAnsi="Arial"/>
          <w:color w:val="5D4000"/>
          <w:sz w:val="20"/>
          <w:lang w:bidi="he-IL"/>
        </w:rPr>
        <w:t xml:space="preserve">  ~1 מכל 4 לקוחות חדשים חוזר תוך חודשיים</w:t>
      </w:r>
    </w:p>
    <w:p w14:paraId="0194C3D5" w14:textId="77777777" w:rsidR="004A121A" w:rsidRDefault="00000000">
      <w:pPr>
        <w:shd w:val="clear" w:color="auto" w:fill="FFFDE7"/>
        <w:bidi/>
        <w:spacing w:before="40" w:after="60"/>
        <w:ind w:left="227"/>
        <w:jc w:val="right"/>
      </w:pPr>
      <w:r>
        <w:rPr>
          <w:rFonts w:ascii="Arial" w:hAnsi="Arial"/>
          <w:color w:val="5D4000"/>
          <w:sz w:val="20"/>
          <w:lang w:bidi="he-IL"/>
        </w:rPr>
        <w:t xml:space="preserve">  שיעור גדילה בין 30 ל-60 יום: +8.1 נקודות אחוז (+41% יחסי)</w:t>
      </w:r>
    </w:p>
    <w:p w14:paraId="43297C26" w14:textId="77777777" w:rsidR="004A121A" w:rsidRDefault="00000000">
      <w:pPr>
        <w:shd w:val="clear" w:color="auto" w:fill="FFFDE7"/>
        <w:bidi/>
        <w:spacing w:before="40" w:after="60"/>
        <w:ind w:left="227"/>
        <w:jc w:val="right"/>
      </w:pPr>
      <w:r>
        <w:rPr>
          <w:rFonts w:ascii="Arial" w:hAnsi="Arial"/>
          <w:color w:val="5D4000"/>
          <w:sz w:val="20"/>
          <w:lang w:bidi="he-IL"/>
        </w:rPr>
        <w:t xml:space="preserve">  לקוחות רבים שחוזרים עושים זאת בחלון 31-60 יום (397 נוספים)</w:t>
      </w:r>
    </w:p>
    <w:p w14:paraId="298C995F" w14:textId="77777777" w:rsidR="004A121A" w:rsidRDefault="004A121A">
      <w:pPr>
        <w:spacing w:after="80"/>
      </w:pPr>
    </w:p>
    <w:p w14:paraId="11E48F1B" w14:textId="77777777" w:rsidR="004A121A" w:rsidRDefault="00000000" w:rsidP="008B2212">
      <w:pPr>
        <w:bidi/>
        <w:spacing w:before="60" w:after="60"/>
      </w:pPr>
      <w:r>
        <w:rPr>
          <w:rFonts w:ascii="Arial" w:hAnsi="Arial"/>
          <w:color w:val="595959"/>
          <w:lang w:bidi="he-IL"/>
        </w:rPr>
        <w:t>מתוך 4,941 לקוחות חדשים במרץ 2024 — רק 19.6% חזרו תוך 30 יום, ו-27.7% תוך 60 יום.</w:t>
      </w:r>
    </w:p>
    <w:p w14:paraId="0852BE20" w14:textId="77777777" w:rsidR="004A121A" w:rsidRDefault="00000000" w:rsidP="00813905">
      <w:pPr>
        <w:bidi/>
        <w:spacing w:before="60" w:after="120"/>
        <w:ind w:left="283"/>
      </w:pPr>
      <w:r>
        <w:rPr>
          <w:rFonts w:ascii="Arial" w:hAnsi="Arial"/>
          <w:b/>
          <w:color w:val="2674C1"/>
          <w:lang w:bidi="he-IL"/>
        </w:rPr>
        <w:lastRenderedPageBreak/>
        <w:t xml:space="preserve">• </w:t>
      </w:r>
      <w:r>
        <w:rPr>
          <w:rFonts w:ascii="Arial" w:hAnsi="Arial"/>
          <w:color w:val="595959"/>
          <w:lang w:bidi="he-IL"/>
        </w:rPr>
        <w:t>שיעור 19.6% ל-30 יום נמוך לפלטפורמת פוד-דליוורי. פלטפורמות בשלות מגיעות ל-30-40% ריטנשן ב-30 יום.</w:t>
      </w:r>
    </w:p>
    <w:p w14:paraId="695497C1" w14:textId="77777777" w:rsidR="004A121A" w:rsidRDefault="00000000" w:rsidP="00813905">
      <w:pPr>
        <w:bidi/>
        <w:spacing w:before="60" w:after="120"/>
        <w:ind w:left="283"/>
      </w:pPr>
      <w:r>
        <w:rPr>
          <w:rFonts w:ascii="Arial" w:hAnsi="Arial"/>
          <w:b/>
          <w:color w:val="2674C1"/>
          <w:lang w:bidi="he-IL"/>
        </w:rPr>
        <w:t xml:space="preserve">• </w:t>
      </w:r>
      <w:r>
        <w:rPr>
          <w:rFonts w:ascii="Arial" w:hAnsi="Arial"/>
          <w:color w:val="595959"/>
          <w:lang w:bidi="he-IL"/>
        </w:rPr>
        <w:t>הקפיצה הגדולה בין 30 ל-60 יום (8.1%) מצביעה שלקוחות רבים מחליטים לחזור אחרי "מנוחה" של חודש — ייתכן שזה קשור לפרקי תשלום (משכורות חודשיות) או לאירועים חברתיים.</w:t>
      </w:r>
    </w:p>
    <w:p w14:paraId="6D4EC7EA" w14:textId="77777777" w:rsidR="004A121A" w:rsidRDefault="00000000" w:rsidP="00813905">
      <w:pPr>
        <w:bidi/>
        <w:spacing w:before="60" w:after="120"/>
        <w:ind w:left="283"/>
      </w:pPr>
      <w:r>
        <w:rPr>
          <w:rFonts w:ascii="Arial" w:hAnsi="Arial"/>
          <w:b/>
          <w:color w:val="2674C1"/>
          <w:lang w:bidi="he-IL"/>
        </w:rPr>
        <w:t xml:space="preserve">• </w:t>
      </w:r>
      <w:r>
        <w:rPr>
          <w:rFonts w:ascii="Arial" w:hAnsi="Arial"/>
          <w:color w:val="595959"/>
          <w:lang w:bidi="he-IL"/>
        </w:rPr>
        <w:t>חלון קריטי: 72.3% מהלקוחות שלא חזרו תוך 60 יום — כנראה לא יחזרו. זהו החלון לפעולת שימור אקטיבית.</w:t>
      </w:r>
    </w:p>
    <w:p w14:paraId="02583F11" w14:textId="77777777" w:rsidR="004A121A" w:rsidRDefault="00000000" w:rsidP="00813905">
      <w:pPr>
        <w:shd w:val="clear" w:color="auto" w:fill="E8F5E9"/>
        <w:bidi/>
        <w:spacing w:before="120" w:after="0"/>
      </w:pPr>
      <w:r>
        <w:rPr>
          <w:rFonts w:ascii="Arial" w:hAnsi="Arial"/>
          <w:b/>
          <w:color w:val="1B5E20"/>
          <w:sz w:val="20"/>
          <w:lang w:bidi="he-IL"/>
        </w:rPr>
        <w:t xml:space="preserve">  תובנה עסקית:</w:t>
      </w:r>
    </w:p>
    <w:p w14:paraId="0E7827C0" w14:textId="77777777" w:rsidR="004A121A" w:rsidRDefault="00000000" w:rsidP="00813905">
      <w:pPr>
        <w:shd w:val="clear" w:color="auto" w:fill="F1F8F1"/>
        <w:bidi/>
        <w:spacing w:after="120"/>
        <w:ind w:left="227"/>
      </w:pPr>
      <w:r>
        <w:rPr>
          <w:rFonts w:ascii="Arial" w:hAnsi="Arial"/>
          <w:color w:val="1B5E20"/>
          <w:sz w:val="20"/>
          <w:lang w:bidi="he-IL"/>
        </w:rPr>
        <w:t>הקמפיין האידיאלי: לקוחות שלא הזמינו 15 יום לאחר הזמנה ראשונה — לשלוח להם קוד הנחה. החלון הכי קריטי לשימור הוא יום 10-20 לאחר ההזמנה הראשונה.</w:t>
      </w:r>
    </w:p>
    <w:p w14:paraId="3299A98D" w14:textId="77777777" w:rsidR="004A121A" w:rsidRDefault="00000000">
      <w:pPr>
        <w:bidi/>
        <w:spacing w:before="160" w:after="80"/>
        <w:jc w:val="center"/>
      </w:pPr>
      <w:r>
        <w:rPr>
          <w:noProof/>
        </w:rPr>
        <w:drawing>
          <wp:inline distT="0" distB="0" distL="0" distR="0" wp14:anchorId="1A537882" wp14:editId="0F42E1FB">
            <wp:extent cx="5220000" cy="23701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b_retention.png"/>
                    <pic:cNvPicPr/>
                  </pic:nvPicPr>
                  <pic:blipFill>
                    <a:blip r:embed="rId16"/>
                    <a:stretch>
                      <a:fillRect/>
                    </a:stretch>
                  </pic:blipFill>
                  <pic:spPr>
                    <a:xfrm>
                      <a:off x="0" y="0"/>
                      <a:ext cx="5220000" cy="2370179"/>
                    </a:xfrm>
                    <a:prstGeom prst="rect">
                      <a:avLst/>
                    </a:prstGeom>
                  </pic:spPr>
                </pic:pic>
              </a:graphicData>
            </a:graphic>
          </wp:inline>
        </w:drawing>
      </w:r>
    </w:p>
    <w:p w14:paraId="4C0A4490" w14:textId="0D0FE3B1" w:rsidR="004A121A" w:rsidRDefault="00000000" w:rsidP="00813905">
      <w:pPr>
        <w:bidi/>
        <w:spacing w:before="40"/>
        <w:jc w:val="center"/>
      </w:pPr>
      <w:r>
        <w:rPr>
          <w:rFonts w:ascii="Arial" w:hAnsi="Arial"/>
          <w:i/>
          <w:color w:val="595959"/>
          <w:sz w:val="18"/>
          <w:rtl/>
          <w:lang w:bidi="he-IL"/>
        </w:rPr>
        <w:t>תרשים 1</w:t>
      </w:r>
      <w:r w:rsidR="00666CA6">
        <w:rPr>
          <w:rFonts w:ascii="Arial" w:hAnsi="Arial" w:hint="cs"/>
          <w:i/>
          <w:color w:val="595959"/>
          <w:sz w:val="18"/>
          <w:rtl/>
          <w:lang w:bidi="he-IL"/>
        </w:rPr>
        <w:t>0</w:t>
      </w:r>
      <w:r>
        <w:rPr>
          <w:rFonts w:ascii="Arial" w:hAnsi="Arial"/>
          <w:i/>
          <w:color w:val="595959"/>
          <w:sz w:val="18"/>
          <w:rtl/>
          <w:lang w:bidi="he-IL"/>
        </w:rPr>
        <w:t xml:space="preserve"> — קוהורט מרץ 2024 (עוגה) ושיעור שימור 30 יום לפי אזור (עמודות)</w:t>
      </w:r>
    </w:p>
    <w:p w14:paraId="40F526F2" w14:textId="77777777" w:rsidR="004A121A" w:rsidRDefault="004A121A">
      <w:pPr>
        <w:spacing w:after="120"/>
      </w:pPr>
    </w:p>
    <w:p w14:paraId="17E3FB91" w14:textId="77777777" w:rsidR="004A121A" w:rsidRDefault="00000000" w:rsidP="00813905">
      <w:pPr>
        <w:bidi/>
        <w:spacing w:before="200" w:after="20"/>
      </w:pPr>
      <w:r>
        <w:rPr>
          <w:rFonts w:ascii="Arial" w:hAnsi="Arial"/>
          <w:b/>
          <w:color w:val="1A376C"/>
          <w:lang w:bidi="he-IL"/>
        </w:rPr>
        <w:t>ג | השוואת שיעור שימור 30 יום לפי אזור</w:t>
      </w:r>
    </w:p>
    <w:p w14:paraId="2036A180" w14:textId="77777777" w:rsidR="004A121A" w:rsidRDefault="004A121A">
      <w:pPr>
        <w:pBdr>
          <w:bottom w:val="single" w:sz="6" w:space="1" w:color="CCCCCC"/>
        </w:pBdr>
        <w:bidi/>
        <w:spacing w:after="0"/>
        <w:jc w:val="right"/>
      </w:pPr>
    </w:p>
    <w:p w14:paraId="6ADE6B56" w14:textId="77777777" w:rsidR="004A121A" w:rsidRDefault="00000000" w:rsidP="00813905">
      <w:pPr>
        <w:shd w:val="clear" w:color="auto" w:fill="FFF8E1"/>
        <w:bidi/>
        <w:spacing w:before="120" w:after="0"/>
      </w:pPr>
      <w:r>
        <w:rPr>
          <w:rFonts w:ascii="Arial" w:hAnsi="Arial"/>
          <w:b/>
          <w:color w:val="8B6000"/>
          <w:sz w:val="20"/>
          <w:lang w:bidi="he-IL"/>
        </w:rPr>
        <w:t xml:space="preserve">  ממצאים מהנתונים:</w:t>
      </w:r>
    </w:p>
    <w:p w14:paraId="71C8B927" w14:textId="77777777" w:rsidR="004A121A" w:rsidRDefault="00000000">
      <w:pPr>
        <w:shd w:val="clear" w:color="auto" w:fill="FFFDE7"/>
        <w:bidi/>
        <w:spacing w:before="40" w:after="60"/>
        <w:ind w:left="227"/>
        <w:jc w:val="right"/>
      </w:pPr>
      <w:r>
        <w:rPr>
          <w:rFonts w:ascii="Arial" w:hAnsi="Arial"/>
          <w:color w:val="5D4000"/>
          <w:sz w:val="20"/>
          <w:lang w:bidi="he-IL"/>
        </w:rPr>
        <w:t>שיעור שימור 30 יום (לקוחות שהזמינו שוב תוך 30 יום מהזמנתם הראשונה):</w:t>
      </w:r>
    </w:p>
    <w:p w14:paraId="3C73F133" w14:textId="77777777" w:rsidR="004A121A" w:rsidRDefault="004A121A">
      <w:pPr>
        <w:shd w:val="clear" w:color="auto" w:fill="FFFDE7"/>
        <w:bidi/>
        <w:spacing w:before="40" w:after="60"/>
        <w:ind w:left="227"/>
        <w:jc w:val="right"/>
      </w:pPr>
    </w:p>
    <w:p w14:paraId="46F8F7E3" w14:textId="77777777" w:rsidR="004A121A" w:rsidRDefault="00000000">
      <w:pPr>
        <w:shd w:val="clear" w:color="auto" w:fill="FFFDE7"/>
        <w:bidi/>
        <w:spacing w:before="40" w:after="60"/>
        <w:ind w:left="227"/>
        <w:jc w:val="right"/>
      </w:pPr>
      <w:r>
        <w:rPr>
          <w:rFonts w:ascii="Arial" w:hAnsi="Arial"/>
          <w:color w:val="5D4000"/>
          <w:sz w:val="20"/>
          <w:lang w:bidi="he-IL"/>
        </w:rPr>
        <w:t xml:space="preserve">  Ramla:              20.3% (46/227 לקוחות)    ← מוביל</w:t>
      </w:r>
    </w:p>
    <w:p w14:paraId="584A8872" w14:textId="77777777" w:rsidR="004A121A" w:rsidRDefault="00000000">
      <w:pPr>
        <w:shd w:val="clear" w:color="auto" w:fill="FFFDE7"/>
        <w:bidi/>
        <w:spacing w:before="40" w:after="60"/>
        <w:ind w:left="227"/>
        <w:jc w:val="right"/>
      </w:pPr>
      <w:r>
        <w:rPr>
          <w:rFonts w:ascii="Arial" w:hAnsi="Arial"/>
          <w:color w:val="5D4000"/>
          <w:sz w:val="20"/>
          <w:lang w:bidi="he-IL"/>
        </w:rPr>
        <w:t xml:space="preserve">  Lod:                15.4% (72/468 לקוחות)</w:t>
      </w:r>
    </w:p>
    <w:p w14:paraId="3E61541B" w14:textId="77777777" w:rsidR="004A121A" w:rsidRDefault="00000000">
      <w:pPr>
        <w:shd w:val="clear" w:color="auto" w:fill="FFFDE7"/>
        <w:bidi/>
        <w:spacing w:before="40" w:after="60"/>
        <w:ind w:left="227"/>
        <w:jc w:val="right"/>
      </w:pPr>
      <w:r>
        <w:rPr>
          <w:rFonts w:ascii="Arial" w:hAnsi="Arial"/>
          <w:color w:val="5D4000"/>
          <w:sz w:val="20"/>
          <w:lang w:bidi="he-IL"/>
        </w:rPr>
        <w:t xml:space="preserve">  Kafr Qasem:         15.3% (46/300 לקוחות)</w:t>
      </w:r>
    </w:p>
    <w:p w14:paraId="36E46FB8" w14:textId="77777777" w:rsidR="004A121A" w:rsidRDefault="00000000">
      <w:pPr>
        <w:shd w:val="clear" w:color="auto" w:fill="FFFDE7"/>
        <w:bidi/>
        <w:spacing w:before="40" w:after="60"/>
        <w:ind w:left="227"/>
        <w:jc w:val="right"/>
      </w:pPr>
      <w:r>
        <w:rPr>
          <w:rFonts w:ascii="Arial" w:hAnsi="Arial"/>
          <w:color w:val="5D4000"/>
          <w:sz w:val="20"/>
          <w:lang w:bidi="he-IL"/>
        </w:rPr>
        <w:t xml:space="preserve">  Jisr az-Zarqa:      13.9% (47/337 לקוחות)</w:t>
      </w:r>
    </w:p>
    <w:p w14:paraId="749EAC80" w14:textId="77777777" w:rsidR="004A121A" w:rsidRDefault="00000000">
      <w:pPr>
        <w:shd w:val="clear" w:color="auto" w:fill="FFFDE7"/>
        <w:bidi/>
        <w:spacing w:before="40" w:after="60"/>
        <w:ind w:left="227"/>
        <w:jc w:val="right"/>
      </w:pPr>
      <w:r>
        <w:rPr>
          <w:rFonts w:ascii="Arial" w:hAnsi="Arial"/>
          <w:color w:val="5D4000"/>
          <w:sz w:val="20"/>
          <w:lang w:bidi="he-IL"/>
        </w:rPr>
        <w:t xml:space="preserve">  Umm al-Fahem:       13.8% (885/6,400 לקוחות)</w:t>
      </w:r>
    </w:p>
    <w:p w14:paraId="064C8F5B" w14:textId="77777777" w:rsidR="004A121A" w:rsidRDefault="00000000">
      <w:pPr>
        <w:shd w:val="clear" w:color="auto" w:fill="FFFDE7"/>
        <w:bidi/>
        <w:spacing w:before="40" w:after="60"/>
        <w:ind w:left="227"/>
        <w:jc w:val="right"/>
      </w:pPr>
      <w:r>
        <w:rPr>
          <w:rFonts w:ascii="Arial" w:hAnsi="Arial"/>
          <w:color w:val="5D4000"/>
          <w:sz w:val="20"/>
          <w:lang w:bidi="he-IL"/>
        </w:rPr>
        <w:t xml:space="preserve">  Kfar Qaree - Arara: 12.3% (347/2,832 לקוחות)</w:t>
      </w:r>
    </w:p>
    <w:p w14:paraId="42245C6B" w14:textId="77777777" w:rsidR="004A121A" w:rsidRDefault="00000000">
      <w:pPr>
        <w:shd w:val="clear" w:color="auto" w:fill="FFFDE7"/>
        <w:bidi/>
        <w:spacing w:before="40" w:after="60"/>
        <w:ind w:left="227"/>
        <w:jc w:val="right"/>
      </w:pPr>
      <w:r>
        <w:rPr>
          <w:rFonts w:ascii="Arial" w:hAnsi="Arial"/>
          <w:color w:val="5D4000"/>
          <w:sz w:val="20"/>
          <w:lang w:bidi="he-IL"/>
        </w:rPr>
        <w:t xml:space="preserve">  Shefa-Amr:          11.9% (141/1,183 לקוחות)</w:t>
      </w:r>
    </w:p>
    <w:p w14:paraId="07FA3DDB" w14:textId="77777777" w:rsidR="004A121A" w:rsidRDefault="00000000">
      <w:pPr>
        <w:shd w:val="clear" w:color="auto" w:fill="FFFDE7"/>
        <w:bidi/>
        <w:spacing w:before="40" w:after="60"/>
        <w:ind w:left="227"/>
        <w:jc w:val="right"/>
      </w:pPr>
      <w:r>
        <w:rPr>
          <w:rFonts w:ascii="Arial" w:hAnsi="Arial"/>
          <w:color w:val="5D4000"/>
          <w:sz w:val="20"/>
          <w:lang w:bidi="he-IL"/>
        </w:rPr>
        <w:t xml:space="preserve">  Baqa al-Gharbiyye:  10.8% (272/2,528 לקוחות)</w:t>
      </w:r>
    </w:p>
    <w:p w14:paraId="2623AAE4" w14:textId="77777777" w:rsidR="004A121A" w:rsidRDefault="00000000">
      <w:pPr>
        <w:shd w:val="clear" w:color="auto" w:fill="FFFDE7"/>
        <w:bidi/>
        <w:spacing w:before="40" w:after="60"/>
        <w:ind w:left="227"/>
        <w:jc w:val="right"/>
      </w:pPr>
      <w:r>
        <w:rPr>
          <w:rFonts w:ascii="Arial" w:hAnsi="Arial"/>
          <w:color w:val="5D4000"/>
          <w:sz w:val="20"/>
          <w:lang w:bidi="he-IL"/>
        </w:rPr>
        <w:t xml:space="preserve">  Tamra - Kabul:      10.5% (178/1,698 לקוחות)</w:t>
      </w:r>
    </w:p>
    <w:p w14:paraId="415FA660" w14:textId="77777777" w:rsidR="004A121A" w:rsidRDefault="00000000">
      <w:pPr>
        <w:shd w:val="clear" w:color="auto" w:fill="FFFDE7"/>
        <w:bidi/>
        <w:spacing w:before="40" w:after="60"/>
        <w:ind w:left="227"/>
        <w:jc w:val="right"/>
      </w:pPr>
      <w:r>
        <w:rPr>
          <w:rFonts w:ascii="Arial" w:hAnsi="Arial"/>
          <w:color w:val="5D4000"/>
          <w:sz w:val="20"/>
          <w:lang w:bidi="he-IL"/>
        </w:rPr>
        <w:t xml:space="preserve">  Nazareth:           10.1% (243/2,401 לקוחות)</w:t>
      </w:r>
    </w:p>
    <w:p w14:paraId="0D7E7789" w14:textId="77777777" w:rsidR="004A121A" w:rsidRDefault="00000000">
      <w:pPr>
        <w:shd w:val="clear" w:color="auto" w:fill="FFFDE7"/>
        <w:bidi/>
        <w:spacing w:before="40" w:after="60"/>
        <w:ind w:left="227"/>
        <w:jc w:val="right"/>
      </w:pPr>
      <w:r>
        <w:rPr>
          <w:rFonts w:ascii="Arial" w:hAnsi="Arial"/>
          <w:color w:val="5D4000"/>
          <w:sz w:val="20"/>
          <w:lang w:bidi="he-IL"/>
        </w:rPr>
        <w:t xml:space="preserve">  Sakhnin:             9.7% (361/3,736 לקוחות)  ← גרוע ביותר</w:t>
      </w:r>
    </w:p>
    <w:p w14:paraId="47BC8142" w14:textId="77777777" w:rsidR="004A121A" w:rsidRDefault="004A121A">
      <w:pPr>
        <w:shd w:val="clear" w:color="auto" w:fill="FFFDE7"/>
        <w:bidi/>
        <w:spacing w:before="40" w:after="60"/>
        <w:ind w:left="227"/>
        <w:jc w:val="right"/>
      </w:pPr>
    </w:p>
    <w:p w14:paraId="25B7AD8D" w14:textId="77777777" w:rsidR="004A121A" w:rsidRDefault="00000000">
      <w:pPr>
        <w:shd w:val="clear" w:color="auto" w:fill="FFFDE7"/>
        <w:bidi/>
        <w:spacing w:before="40" w:after="60"/>
        <w:ind w:left="227"/>
        <w:jc w:val="right"/>
      </w:pPr>
      <w:r>
        <w:rPr>
          <w:rFonts w:ascii="Arial" w:hAnsi="Arial"/>
          <w:color w:val="5D4000"/>
          <w:sz w:val="20"/>
          <w:lang w:bidi="he-IL"/>
        </w:rPr>
        <w:t>פער בין הטוב לגרוע: 20.3% (Ramla) vs 9.7% (Sakhnin) = פי 2.1</w:t>
      </w:r>
    </w:p>
    <w:p w14:paraId="1289B545" w14:textId="77777777" w:rsidR="004A121A" w:rsidRDefault="004A121A" w:rsidP="00813905">
      <w:pPr>
        <w:spacing w:after="80"/>
        <w:jc w:val="right"/>
      </w:pPr>
    </w:p>
    <w:p w14:paraId="47FBD0A3" w14:textId="77777777" w:rsidR="004A121A" w:rsidRDefault="00000000" w:rsidP="00813905">
      <w:pPr>
        <w:bidi/>
        <w:spacing w:before="60" w:after="60"/>
      </w:pPr>
      <w:r>
        <w:rPr>
          <w:rFonts w:ascii="Arial" w:hAnsi="Arial"/>
          <w:color w:val="595959"/>
          <w:lang w:bidi="he-IL"/>
        </w:rPr>
        <w:t>Ramla מובילה עם שיעור שימור 30 יום של 20.3% — כמעט פי 2 מ-Sakhnin שנמצאת בתחתית (9.7%).</w:t>
      </w:r>
    </w:p>
    <w:p w14:paraId="227FDC60" w14:textId="77777777" w:rsidR="004A121A" w:rsidRDefault="00000000" w:rsidP="00813905">
      <w:pPr>
        <w:bidi/>
        <w:spacing w:before="60" w:after="120"/>
        <w:ind w:left="283"/>
      </w:pPr>
      <w:r>
        <w:rPr>
          <w:rFonts w:ascii="Arial" w:hAnsi="Arial"/>
          <w:b/>
          <w:color w:val="2674C1"/>
          <w:lang w:bidi="he-IL"/>
        </w:rPr>
        <w:t xml:space="preserve">• </w:t>
      </w:r>
      <w:r>
        <w:rPr>
          <w:rFonts w:ascii="Arial" w:hAnsi="Arial"/>
          <w:color w:val="595959"/>
          <w:lang w:bidi="he-IL"/>
        </w:rPr>
        <w:t>מעניין: Ramla מובילה בשימור (20.3%) למרות שאינה מובילה בשיעור חזרה כללי (29.3% כלל-תקופה). הסבר: ייתכן שלקוחות שם חוזרים מהר יחסית.</w:t>
      </w:r>
    </w:p>
    <w:p w14:paraId="1E361C94" w14:textId="77777777" w:rsidR="004A121A" w:rsidRDefault="00000000" w:rsidP="00813905">
      <w:pPr>
        <w:bidi/>
        <w:spacing w:before="60" w:after="120"/>
        <w:ind w:left="283"/>
      </w:pPr>
      <w:r>
        <w:rPr>
          <w:rFonts w:ascii="Arial" w:hAnsi="Arial"/>
          <w:b/>
          <w:color w:val="2674C1"/>
          <w:lang w:bidi="he-IL"/>
        </w:rPr>
        <w:t xml:space="preserve">• </w:t>
      </w:r>
      <w:r>
        <w:rPr>
          <w:rFonts w:ascii="Arial" w:hAnsi="Arial"/>
          <w:color w:val="595959"/>
          <w:lang w:bidi="he-IL"/>
        </w:rPr>
        <w:t>Sakhnin גרועה גם בשיעור חזרה (18.2%) וגם בשימור 30 יום (9.7%) — סימן שהבעיה עמוקה יותר מאשר רק שיוך נהגים.</w:t>
      </w:r>
    </w:p>
    <w:p w14:paraId="1CF31B1B" w14:textId="77777777" w:rsidR="004A121A" w:rsidRDefault="00000000" w:rsidP="00813905">
      <w:pPr>
        <w:bidi/>
        <w:spacing w:before="60" w:after="120"/>
        <w:ind w:left="283"/>
      </w:pPr>
      <w:r>
        <w:rPr>
          <w:rFonts w:ascii="Arial" w:hAnsi="Arial"/>
          <w:b/>
          <w:color w:val="2674C1"/>
          <w:lang w:bidi="he-IL"/>
        </w:rPr>
        <w:t xml:space="preserve">• </w:t>
      </w:r>
      <w:r>
        <w:rPr>
          <w:rFonts w:ascii="Arial" w:hAnsi="Arial"/>
          <w:color w:val="595959"/>
          <w:lang w:bidi="he-IL"/>
        </w:rPr>
        <w:t>ערים עם שיעור מסירה גבוה (Lod, Kafr Qasem) מציגות שימור טוב — קשר ישיר: מסירה טובה = לקוח מרוצה = חוזר.</w:t>
      </w:r>
    </w:p>
    <w:p w14:paraId="35639D45" w14:textId="77777777" w:rsidR="004A121A" w:rsidRDefault="004A121A">
      <w:pPr>
        <w:spacing w:after="120"/>
      </w:pPr>
    </w:p>
    <w:p w14:paraId="49953E53" w14:textId="77777777" w:rsidR="004A121A" w:rsidRDefault="00000000" w:rsidP="00813905">
      <w:pPr>
        <w:bidi/>
        <w:spacing w:before="200" w:after="20"/>
      </w:pPr>
      <w:r>
        <w:rPr>
          <w:rFonts w:ascii="Arial" w:hAnsi="Arial"/>
          <w:b/>
          <w:color w:val="1A376C"/>
          <w:lang w:bidi="he-IL"/>
        </w:rPr>
        <w:t>ד | המלצה לשיפור שימור ב-Sakhnin (האזור הגרוע ביותר)</w:t>
      </w:r>
    </w:p>
    <w:p w14:paraId="7D84E352" w14:textId="77777777" w:rsidR="004A121A" w:rsidRDefault="004A121A">
      <w:pPr>
        <w:pBdr>
          <w:bottom w:val="single" w:sz="6" w:space="1" w:color="CCCCCC"/>
        </w:pBdr>
        <w:bidi/>
        <w:spacing w:after="0"/>
        <w:jc w:val="right"/>
      </w:pPr>
    </w:p>
    <w:p w14:paraId="6E11B394" w14:textId="77777777" w:rsidR="004A121A" w:rsidRDefault="00000000" w:rsidP="00813905">
      <w:pPr>
        <w:bidi/>
        <w:spacing w:before="60" w:after="60"/>
      </w:pPr>
      <w:r>
        <w:rPr>
          <w:rFonts w:ascii="Arial" w:hAnsi="Arial"/>
          <w:color w:val="595959"/>
          <w:lang w:bidi="he-IL"/>
        </w:rPr>
        <w:t>Sakhnin מציגה שיעור שימור 30 יום של 9.7% בלבד — הגרוע מכולם. להלן תוכנית חקירה וטיפול:</w:t>
      </w:r>
    </w:p>
    <w:p w14:paraId="38231918" w14:textId="77777777" w:rsidR="004A121A" w:rsidRDefault="00000000" w:rsidP="00813905">
      <w:pPr>
        <w:bidi/>
        <w:spacing w:before="60" w:after="120"/>
        <w:ind w:left="283"/>
      </w:pPr>
      <w:r>
        <w:rPr>
          <w:rFonts w:ascii="Arial" w:hAnsi="Arial"/>
          <w:b/>
          <w:color w:val="2674C1"/>
          <w:lang w:bidi="he-IL"/>
        </w:rPr>
        <w:t xml:space="preserve">• </w:t>
      </w:r>
      <w:r>
        <w:rPr>
          <w:rFonts w:ascii="Arial" w:hAnsi="Arial"/>
          <w:color w:val="1A376C"/>
          <w:lang w:bidi="he-IL"/>
        </w:rPr>
        <w:t>מה לחקור: ראשית, יש לבדוק האם בעיית השימור היא בחוויית המשלוח (זמן המתנה ארוך? כשלי מסירה ספציפיים?) או במוצר (מגוון עסקים מצומצם? תמחור גבוה ביחס לחלופות?). נוסף על כך יש לבדוק האם קיימת תחרות מקומית חזקה (סופרמרקטים, מסעדות עם משלוח עצמאי) שמושכת לקוחות חזרה.</w:t>
      </w:r>
    </w:p>
    <w:p w14:paraId="35868FF3" w14:textId="77777777" w:rsidR="004A121A" w:rsidRDefault="00000000" w:rsidP="00813905">
      <w:pPr>
        <w:bidi/>
        <w:spacing w:before="60" w:after="120"/>
        <w:ind w:left="283"/>
      </w:pPr>
      <w:r>
        <w:rPr>
          <w:rFonts w:ascii="Arial" w:hAnsi="Arial"/>
          <w:b/>
          <w:color w:val="2674C1"/>
          <w:lang w:bidi="he-IL"/>
        </w:rPr>
        <w:t xml:space="preserve">• </w:t>
      </w:r>
      <w:r>
        <w:rPr>
          <w:rFonts w:ascii="Arial" w:hAnsi="Arial"/>
          <w:color w:val="1A376C"/>
          <w:lang w:bidi="he-IL"/>
        </w:rPr>
        <w:t>אילו נתונים נדרשים: דירוגי לקוחות לפי הזמנה (לזהות אם חוויית הזמנה ראשונה היתה שלילית), נתוני ביטולים ב-Sakhnin, השוואת מגוון עסקים פעילים לעומת ערים עם שימור גבוה, וסקר אופציונלי מלקוחות שלא חזרו.</w:t>
      </w:r>
    </w:p>
    <w:p w14:paraId="064D3C24" w14:textId="77777777" w:rsidR="004A121A" w:rsidRDefault="00000000" w:rsidP="00813905">
      <w:pPr>
        <w:bidi/>
        <w:spacing w:before="60" w:after="120"/>
        <w:ind w:left="283"/>
      </w:pPr>
      <w:r>
        <w:rPr>
          <w:rFonts w:ascii="Arial" w:hAnsi="Arial"/>
          <w:b/>
          <w:color w:val="2674C1"/>
          <w:lang w:bidi="he-IL"/>
        </w:rPr>
        <w:t xml:space="preserve">• </w:t>
      </w:r>
      <w:r>
        <w:rPr>
          <w:rFonts w:ascii="Arial" w:hAnsi="Arial"/>
          <w:color w:val="1A376C"/>
          <w:lang w:bidi="he-IL"/>
        </w:rPr>
        <w:t>מה לבדוק (א/ב טסטינג): ניסוי 1 — קוד הנחה של 15% ללקוחות ב-Sakhnin שלא הזמינו 14 יום לאחר הזמנה ראשונה, לעומת קבוצת ביקורת ללא הנחה. ניסוי 2 — גיוס 2-3 עסקים חדשים ב-Sakhnin (מסוגים שחסרים) וניתוח השפעת הרחבת הקטלוג על שיעורי החזרה. מדד הצלחה: שיפור ב-3+ נקודות אחוז בשימור 30 יום תוך רבעון.</w:t>
      </w:r>
    </w:p>
    <w:p w14:paraId="5C08E2E7" w14:textId="77777777" w:rsidR="004A121A" w:rsidRDefault="00000000" w:rsidP="00813905">
      <w:pPr>
        <w:shd w:val="clear" w:color="auto" w:fill="E8F5E9"/>
        <w:bidi/>
        <w:spacing w:before="120" w:after="0"/>
      </w:pPr>
      <w:r>
        <w:rPr>
          <w:rFonts w:ascii="Arial" w:hAnsi="Arial"/>
          <w:b/>
          <w:color w:val="1B5E20"/>
          <w:sz w:val="20"/>
          <w:lang w:bidi="he-IL"/>
        </w:rPr>
        <w:t xml:space="preserve">  תובנה עסקית:</w:t>
      </w:r>
    </w:p>
    <w:p w14:paraId="5BF5B01A" w14:textId="77777777" w:rsidR="004A121A" w:rsidRDefault="00000000" w:rsidP="00813905">
      <w:pPr>
        <w:shd w:val="clear" w:color="auto" w:fill="F1F8F1"/>
        <w:bidi/>
        <w:spacing w:after="120"/>
        <w:ind w:left="227"/>
      </w:pPr>
      <w:r>
        <w:rPr>
          <w:rFonts w:ascii="Arial" w:hAnsi="Arial"/>
          <w:color w:val="1B5E20"/>
          <w:sz w:val="20"/>
          <w:lang w:bidi="he-IL"/>
        </w:rPr>
        <w:t xml:space="preserve">Sakhnin היא פרדוקס: הכנסות גבוהות (#2), AOV גבוה (₪140), שיעור מסירה סביר (75.7%) — אבל שימור גרוע. </w:t>
      </w:r>
      <w:r w:rsidRPr="001A01F1">
        <w:rPr>
          <w:rFonts w:ascii="Arial" w:hAnsi="Arial"/>
          <w:color w:val="1B5E20"/>
          <w:sz w:val="20"/>
          <w:highlight w:val="yellow"/>
          <w:lang w:bidi="he-IL"/>
        </w:rPr>
        <w:t>זה מצביע על בעיה במוצר או בתחרות, לא בתפעול. גישת הטיפול צריכה להיות שיווקית ומוצרית, לא תפעולית</w:t>
      </w:r>
      <w:r>
        <w:rPr>
          <w:rFonts w:ascii="Arial" w:hAnsi="Arial"/>
          <w:color w:val="1B5E20"/>
          <w:sz w:val="20"/>
          <w:lang w:bidi="he-IL"/>
        </w:rPr>
        <w:t>.</w:t>
      </w:r>
    </w:p>
    <w:p w14:paraId="7B71BCC5" w14:textId="77777777" w:rsidR="004A121A" w:rsidRDefault="00000000">
      <w:r>
        <w:br w:type="page"/>
      </w:r>
    </w:p>
    <w:p w14:paraId="5563BDE9" w14:textId="5BB8F181" w:rsidR="004A121A" w:rsidRDefault="00000000" w:rsidP="009962A9">
      <w:pPr>
        <w:shd w:val="clear" w:color="auto" w:fill="2674C1"/>
        <w:bidi/>
        <w:spacing w:before="240" w:after="80"/>
      </w:pPr>
      <w:r>
        <w:rPr>
          <w:rFonts w:ascii="Arial" w:hAnsi="Arial"/>
          <w:b/>
          <w:color w:val="FFFFFF"/>
          <w:sz w:val="26"/>
          <w:lang w:bidi="he-IL"/>
        </w:rPr>
        <w:lastRenderedPageBreak/>
        <w:t xml:space="preserve">  שאלה 7. דפוסי הזמנות לאורך זמן </w:t>
      </w:r>
    </w:p>
    <w:p w14:paraId="472FD444" w14:textId="77777777" w:rsidR="004A121A" w:rsidRDefault="00000000" w:rsidP="009962A9">
      <w:pPr>
        <w:bidi/>
        <w:spacing w:before="200" w:after="20"/>
      </w:pPr>
      <w:r>
        <w:rPr>
          <w:rFonts w:ascii="Arial" w:hAnsi="Arial"/>
          <w:b/>
          <w:color w:val="1A376C"/>
          <w:lang w:bidi="he-IL"/>
        </w:rPr>
        <w:t>א | אנומליה 1 — נפילת שבוע 11–17 מרץ: −40.1%</w:t>
      </w:r>
    </w:p>
    <w:p w14:paraId="10EF0AA6" w14:textId="77777777" w:rsidR="004A121A" w:rsidRDefault="004A121A">
      <w:pPr>
        <w:pBdr>
          <w:bottom w:val="single" w:sz="6" w:space="1" w:color="CCCCCC"/>
        </w:pBdr>
        <w:bidi/>
        <w:spacing w:after="0"/>
        <w:jc w:val="right"/>
      </w:pPr>
    </w:p>
    <w:p w14:paraId="3D7842E5" w14:textId="77777777" w:rsidR="004A121A" w:rsidRDefault="00000000">
      <w:pPr>
        <w:shd w:val="clear" w:color="auto" w:fill="1E1E1E"/>
        <w:spacing w:before="80" w:after="120"/>
      </w:pPr>
      <w:r>
        <w:rPr>
          <w:rFonts w:ascii="Courier New" w:hAnsi="Courier New"/>
          <w:color w:val="D4D4D4"/>
          <w:sz w:val="18"/>
        </w:rPr>
        <w:t>df["Week"] = df["OrderDate"].dt.to_period("W")</w:t>
      </w:r>
      <w:r>
        <w:rPr>
          <w:rFonts w:ascii="Courier New" w:hAnsi="Courier New"/>
          <w:color w:val="D4D4D4"/>
          <w:sz w:val="18"/>
        </w:rPr>
        <w:br/>
        <w:t>weekly = df.groupby("Week").agg(orders=("Id","count"), delivery_rate=("delivered","mean"))</w:t>
      </w:r>
      <w:r>
        <w:rPr>
          <w:rFonts w:ascii="Courier New" w:hAnsi="Courier New"/>
          <w:color w:val="D4D4D4"/>
          <w:sz w:val="18"/>
        </w:rPr>
        <w:br/>
        <w:t>weekly["wow_pct"] = weekly["orders"].pct_change() * 100</w:t>
      </w:r>
    </w:p>
    <w:p w14:paraId="49AB14B2" w14:textId="77777777" w:rsidR="004A121A" w:rsidRDefault="00000000" w:rsidP="009962A9">
      <w:pPr>
        <w:shd w:val="clear" w:color="auto" w:fill="FFF8E1"/>
        <w:bidi/>
        <w:spacing w:before="120" w:after="0"/>
      </w:pPr>
      <w:r>
        <w:rPr>
          <w:rFonts w:ascii="Arial" w:hAnsi="Arial"/>
          <w:b/>
          <w:color w:val="8B6000"/>
          <w:sz w:val="20"/>
          <w:lang w:bidi="he-IL"/>
        </w:rPr>
        <w:t xml:space="preserve">  ממצאים מהנתונים:</w:t>
      </w:r>
    </w:p>
    <w:p w14:paraId="4345D1C5" w14:textId="77777777" w:rsidR="004A121A" w:rsidRDefault="00000000">
      <w:pPr>
        <w:shd w:val="clear" w:color="auto" w:fill="FFFDE7"/>
        <w:bidi/>
        <w:spacing w:before="40" w:after="60"/>
        <w:ind w:left="227"/>
        <w:jc w:val="right"/>
      </w:pPr>
      <w:r>
        <w:rPr>
          <w:rFonts w:ascii="Arial" w:hAnsi="Arial"/>
          <w:color w:val="5D4000"/>
          <w:sz w:val="20"/>
          <w:lang w:bidi="he-IL"/>
        </w:rPr>
        <w:t>שבוע 04–10 מרץ:  1,894 הזמנות | AOV ₪124.01 | מסירה 69.6%</w:t>
      </w:r>
    </w:p>
    <w:p w14:paraId="688D5BFD" w14:textId="77777777" w:rsidR="004A121A" w:rsidRDefault="00000000">
      <w:pPr>
        <w:shd w:val="clear" w:color="auto" w:fill="FFFDE7"/>
        <w:bidi/>
        <w:spacing w:before="40" w:after="60"/>
        <w:ind w:left="227"/>
        <w:jc w:val="right"/>
      </w:pPr>
      <w:r>
        <w:rPr>
          <w:rFonts w:ascii="Arial" w:hAnsi="Arial"/>
          <w:color w:val="5D4000"/>
          <w:sz w:val="20"/>
          <w:lang w:bidi="he-IL"/>
        </w:rPr>
        <w:t>שבוע 11–17 מרץ:  1,134 הזמנות | AOV ₪106.73 | מסירה 72.2%  ← נפילה חדה!</w:t>
      </w:r>
    </w:p>
    <w:p w14:paraId="120EE88E" w14:textId="77777777" w:rsidR="004A121A" w:rsidRDefault="00000000">
      <w:pPr>
        <w:shd w:val="clear" w:color="auto" w:fill="FFFDE7"/>
        <w:bidi/>
        <w:spacing w:before="40" w:after="60"/>
        <w:ind w:left="227"/>
        <w:jc w:val="right"/>
      </w:pPr>
      <w:r>
        <w:rPr>
          <w:rFonts w:ascii="Arial" w:hAnsi="Arial"/>
          <w:color w:val="5D4000"/>
          <w:sz w:val="20"/>
          <w:lang w:bidi="he-IL"/>
        </w:rPr>
        <w:t>שינוי: −760 הזמנות = −40.1% בשבוע אחד</w:t>
      </w:r>
    </w:p>
    <w:p w14:paraId="60FC5BC9" w14:textId="77777777" w:rsidR="004A121A" w:rsidRDefault="00000000">
      <w:pPr>
        <w:shd w:val="clear" w:color="auto" w:fill="FFFDE7"/>
        <w:bidi/>
        <w:spacing w:before="40" w:after="60"/>
        <w:ind w:left="227"/>
        <w:jc w:val="right"/>
      </w:pPr>
      <w:r>
        <w:rPr>
          <w:rFonts w:ascii="Arial" w:hAnsi="Arial"/>
          <w:color w:val="5D4000"/>
          <w:sz w:val="20"/>
          <w:lang w:bidi="he-IL"/>
        </w:rPr>
        <w:t>שבוע 18–24 מרץ:  1,575 הזמנות | מסירה 74.8%  ← התאוששות חלקית +38.9%</w:t>
      </w:r>
    </w:p>
    <w:p w14:paraId="4C5A23CE" w14:textId="77777777" w:rsidR="004A121A" w:rsidRDefault="004A121A">
      <w:pPr>
        <w:shd w:val="clear" w:color="auto" w:fill="FFFDE7"/>
        <w:bidi/>
        <w:spacing w:before="40" w:after="60"/>
        <w:ind w:left="227"/>
        <w:jc w:val="right"/>
      </w:pPr>
    </w:p>
    <w:p w14:paraId="391C845B" w14:textId="77777777" w:rsidR="004A121A" w:rsidRDefault="00000000">
      <w:pPr>
        <w:shd w:val="clear" w:color="auto" w:fill="FFFDE7"/>
        <w:bidi/>
        <w:spacing w:before="40" w:after="60"/>
        <w:ind w:left="227"/>
        <w:jc w:val="right"/>
      </w:pPr>
      <w:r>
        <w:rPr>
          <w:rFonts w:ascii="Arial" w:hAnsi="Arial"/>
          <w:color w:val="5D4000"/>
          <w:sz w:val="20"/>
          <w:lang w:bidi="he-IL"/>
        </w:rPr>
        <w:t>מיוחד: ב-4 הימים 11–14 מרץ נפח יומי ירד ל-121–129 הזמנות (שפל כלל-תקופה)</w:t>
      </w:r>
    </w:p>
    <w:p w14:paraId="160E6DD4" w14:textId="77777777" w:rsidR="004A121A" w:rsidRDefault="00000000">
      <w:pPr>
        <w:shd w:val="clear" w:color="auto" w:fill="FFFDE7"/>
        <w:bidi/>
        <w:spacing w:before="40" w:after="60"/>
        <w:ind w:left="227"/>
        <w:jc w:val="right"/>
      </w:pPr>
      <w:r>
        <w:rPr>
          <w:rFonts w:ascii="Arial" w:hAnsi="Arial"/>
          <w:color w:val="5D4000"/>
          <w:sz w:val="20"/>
          <w:lang w:bidi="he-IL"/>
        </w:rPr>
        <w:t>ובאותה עת — שיעור המסירה דווקא עלה ל-66–73%</w:t>
      </w:r>
    </w:p>
    <w:p w14:paraId="42981E87" w14:textId="77777777" w:rsidR="004A121A" w:rsidRDefault="004A121A" w:rsidP="009962A9">
      <w:pPr>
        <w:spacing w:after="80"/>
        <w:jc w:val="right"/>
      </w:pPr>
    </w:p>
    <w:p w14:paraId="60D809F1" w14:textId="77777777" w:rsidR="004A121A" w:rsidRDefault="00000000" w:rsidP="009962A9">
      <w:pPr>
        <w:bidi/>
        <w:spacing w:before="60" w:after="60"/>
      </w:pPr>
      <w:r>
        <w:rPr>
          <w:rFonts w:ascii="Arial" w:hAnsi="Arial"/>
          <w:color w:val="595959"/>
          <w:lang w:bidi="he-IL"/>
        </w:rPr>
        <w:t>הנפילה הדרמטית החלה ב-11 מרץ 2024 — תאריך שמתואם במדויק לתחילת חודש הרמדאן 2024.</w:t>
      </w:r>
    </w:p>
    <w:p w14:paraId="5B0247C7" w14:textId="77777777" w:rsidR="004A121A" w:rsidRDefault="00000000" w:rsidP="009962A9">
      <w:pPr>
        <w:bidi/>
        <w:spacing w:before="60" w:after="120"/>
        <w:ind w:left="283"/>
      </w:pPr>
      <w:r>
        <w:rPr>
          <w:rFonts w:ascii="Arial" w:hAnsi="Arial"/>
          <w:b/>
          <w:color w:val="2674C1"/>
          <w:lang w:bidi="he-IL"/>
        </w:rPr>
        <w:t xml:space="preserve">• </w:t>
      </w:r>
      <w:r>
        <w:rPr>
          <w:rFonts w:ascii="Arial" w:hAnsi="Arial"/>
          <w:color w:val="595959"/>
          <w:lang w:bidi="he-IL"/>
        </w:rPr>
        <w:t>השערה: ב-11 מרץ 2024 החל הרמדאן. בקהילה הערבית (שהיא בסיס הלקוחות של HAAT) השינוי בדפוסי האכילה מוביל לירידה בהזמנות בשעות היום. בשעות הלילה הנפח חוזר — אך ה"שבוע" הסטטיסטי נראה נמוך יותר.</w:t>
      </w:r>
    </w:p>
    <w:p w14:paraId="01888659" w14:textId="77777777" w:rsidR="004A121A" w:rsidRDefault="00000000" w:rsidP="009962A9">
      <w:pPr>
        <w:bidi/>
        <w:spacing w:before="60" w:after="120"/>
        <w:ind w:left="283"/>
      </w:pPr>
      <w:r>
        <w:rPr>
          <w:rFonts w:ascii="Arial" w:hAnsi="Arial"/>
          <w:b/>
          <w:color w:val="2674C1"/>
          <w:lang w:bidi="he-IL"/>
        </w:rPr>
        <w:t xml:space="preserve">• </w:t>
      </w:r>
      <w:r>
        <w:rPr>
          <w:rFonts w:ascii="Arial" w:hAnsi="Arial"/>
          <w:color w:val="595959"/>
          <w:lang w:bidi="he-IL"/>
        </w:rPr>
        <w:t>ראיה תומכת: ממש בשבוע 11–17 מרץ שיעור המסירה עלה מ-69.6% ל-72.2% — כי הנהגים שזמינים בשעות השפל (בוקר/צהריים) מסוגלים לכסות את ההזמנות הבודדות בקלות.</w:t>
      </w:r>
    </w:p>
    <w:p w14:paraId="6D96AAC5" w14:textId="77777777" w:rsidR="004A121A" w:rsidRDefault="00000000" w:rsidP="009962A9">
      <w:pPr>
        <w:bidi/>
        <w:spacing w:before="60" w:after="120"/>
        <w:ind w:left="283"/>
      </w:pPr>
      <w:r>
        <w:rPr>
          <w:rFonts w:ascii="Arial" w:hAnsi="Arial"/>
          <w:b/>
          <w:color w:val="2674C1"/>
          <w:lang w:bidi="he-IL"/>
        </w:rPr>
        <w:t xml:space="preserve">• </w:t>
      </w:r>
      <w:r>
        <w:rPr>
          <w:rFonts w:ascii="Arial" w:hAnsi="Arial"/>
          <w:color w:val="595959"/>
          <w:lang w:bidi="he-IL"/>
        </w:rPr>
        <w:t>השלכה עסקית: HAAT חשופה מאוד לרמדאן ולחגים מוסלמיים. ירידה של 40% בנפח שבועי גורמת לנהגים להתפזר ולהכנסות לרדת. מנגד — אחרי פטאר (שבירת הצום בערב) יש עלייה חדה בביקוש שצריך להיות מכוסה בנהגים.</w:t>
      </w:r>
    </w:p>
    <w:p w14:paraId="48222860" w14:textId="77777777" w:rsidR="004A121A" w:rsidRDefault="00000000" w:rsidP="009962A9">
      <w:pPr>
        <w:bidi/>
        <w:spacing w:before="60" w:after="120"/>
        <w:ind w:left="283"/>
      </w:pPr>
      <w:r>
        <w:rPr>
          <w:rFonts w:ascii="Arial" w:hAnsi="Arial"/>
          <w:b/>
          <w:color w:val="2674C1"/>
          <w:lang w:bidi="he-IL"/>
        </w:rPr>
        <w:t xml:space="preserve">• </w:t>
      </w:r>
      <w:r>
        <w:rPr>
          <w:rFonts w:ascii="Arial" w:hAnsi="Arial"/>
          <w:color w:val="595959"/>
          <w:lang w:bidi="he-IL"/>
        </w:rPr>
        <w:t>נתונים להוכחה: תאריכי הרמדאן ב-2024 (11 מרץ – 9 אפריל), פירוט נפח לפי שעה בשבוע 11–17 מרץ (האם השיא עבר מ-20:00 לשעות מאוחרות יותר?).</w:t>
      </w:r>
    </w:p>
    <w:p w14:paraId="6173C3F7" w14:textId="77777777" w:rsidR="004A121A" w:rsidRDefault="00000000" w:rsidP="009962A9">
      <w:pPr>
        <w:shd w:val="clear" w:color="auto" w:fill="E8F5E9"/>
        <w:bidi/>
        <w:spacing w:before="120" w:after="0"/>
      </w:pPr>
      <w:r>
        <w:rPr>
          <w:rFonts w:ascii="Arial" w:hAnsi="Arial"/>
          <w:b/>
          <w:color w:val="1B5E20"/>
          <w:sz w:val="20"/>
          <w:lang w:bidi="he-IL"/>
        </w:rPr>
        <w:t xml:space="preserve">  תובנה עסקית:</w:t>
      </w:r>
    </w:p>
    <w:p w14:paraId="3131B372" w14:textId="77777777" w:rsidR="004A121A" w:rsidRDefault="00000000" w:rsidP="009962A9">
      <w:pPr>
        <w:shd w:val="clear" w:color="auto" w:fill="F1F8F1"/>
        <w:bidi/>
        <w:spacing w:after="120"/>
        <w:ind w:left="227"/>
      </w:pPr>
      <w:r>
        <w:rPr>
          <w:rFonts w:ascii="Arial" w:hAnsi="Arial"/>
          <w:color w:val="1B5E20"/>
          <w:sz w:val="20"/>
          <w:lang w:bidi="he-IL"/>
        </w:rPr>
        <w:t>ממצא אסטרטגי: אם HAAT מוכנה מראש לרמדאן עם תמחור דינמי, מבצעי שבירת צום ווורקשיפטים מותאמים לנהגים — אפשר להפוך את העונה הזו מנפילה להזדמנות.</w:t>
      </w:r>
    </w:p>
    <w:p w14:paraId="5ABDF8A6" w14:textId="77777777" w:rsidR="004A121A" w:rsidRDefault="00000000">
      <w:pPr>
        <w:bidi/>
        <w:spacing w:before="160" w:after="80"/>
        <w:jc w:val="center"/>
      </w:pPr>
      <w:r>
        <w:rPr>
          <w:noProof/>
        </w:rPr>
        <w:lastRenderedPageBreak/>
        <w:drawing>
          <wp:inline distT="0" distB="0" distL="0" distR="0" wp14:anchorId="13E409FE" wp14:editId="2E600468">
            <wp:extent cx="5220000" cy="279228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a_weekly_trend.png"/>
                    <pic:cNvPicPr/>
                  </pic:nvPicPr>
                  <pic:blipFill>
                    <a:blip r:embed="rId17"/>
                    <a:stretch>
                      <a:fillRect/>
                    </a:stretch>
                  </pic:blipFill>
                  <pic:spPr>
                    <a:xfrm>
                      <a:off x="0" y="0"/>
                      <a:ext cx="5220000" cy="2792281"/>
                    </a:xfrm>
                    <a:prstGeom prst="rect">
                      <a:avLst/>
                    </a:prstGeom>
                  </pic:spPr>
                </pic:pic>
              </a:graphicData>
            </a:graphic>
          </wp:inline>
        </w:drawing>
      </w:r>
    </w:p>
    <w:p w14:paraId="44F8E926" w14:textId="2443F037" w:rsidR="004A121A" w:rsidRDefault="00000000" w:rsidP="009962A9">
      <w:pPr>
        <w:bidi/>
        <w:spacing w:before="40"/>
        <w:jc w:val="center"/>
      </w:pPr>
      <w:r>
        <w:rPr>
          <w:rFonts w:ascii="Arial" w:hAnsi="Arial"/>
          <w:i/>
          <w:color w:val="595959"/>
          <w:sz w:val="18"/>
          <w:rtl/>
          <w:lang w:bidi="he-IL"/>
        </w:rPr>
        <w:t>תרשים 1</w:t>
      </w:r>
      <w:r w:rsidR="00666CA6">
        <w:rPr>
          <w:rFonts w:ascii="Arial" w:hAnsi="Arial" w:hint="cs"/>
          <w:i/>
          <w:color w:val="595959"/>
          <w:sz w:val="18"/>
          <w:rtl/>
          <w:lang w:bidi="he-IL"/>
        </w:rPr>
        <w:t>1</w:t>
      </w:r>
      <w:r>
        <w:rPr>
          <w:rFonts w:ascii="Arial" w:hAnsi="Arial"/>
          <w:i/>
          <w:color w:val="595959"/>
          <w:sz w:val="18"/>
          <w:rtl/>
          <w:lang w:bidi="he-IL"/>
        </w:rPr>
        <w:t xml:space="preserve"> — מגמה שבועית: נפח הזמנות, שיעור מסירה ו-AOV | האזורים האדומים = שבועות אנומליה</w:t>
      </w:r>
    </w:p>
    <w:p w14:paraId="1C151F6A" w14:textId="77777777" w:rsidR="004A121A" w:rsidRDefault="004A121A">
      <w:pPr>
        <w:spacing w:after="120"/>
      </w:pPr>
    </w:p>
    <w:p w14:paraId="7162D95B" w14:textId="77777777" w:rsidR="004A121A" w:rsidRDefault="00000000" w:rsidP="009962A9">
      <w:pPr>
        <w:bidi/>
        <w:spacing w:before="200" w:after="20"/>
      </w:pPr>
      <w:r>
        <w:rPr>
          <w:rFonts w:ascii="Arial" w:hAnsi="Arial"/>
          <w:b/>
          <w:color w:val="1A376C"/>
          <w:lang w:bidi="he-IL"/>
        </w:rPr>
        <w:t>ב | אנומליה 2 — שבוע 8–14 אפריל: שיעור מסירה שפל של 48.4%</w:t>
      </w:r>
    </w:p>
    <w:p w14:paraId="78396C92" w14:textId="77777777" w:rsidR="004A121A" w:rsidRDefault="004A121A">
      <w:pPr>
        <w:pBdr>
          <w:bottom w:val="single" w:sz="6" w:space="1" w:color="CCCCCC"/>
        </w:pBdr>
        <w:bidi/>
        <w:spacing w:after="0"/>
        <w:jc w:val="right"/>
      </w:pPr>
    </w:p>
    <w:p w14:paraId="4E070843" w14:textId="77777777" w:rsidR="004A121A" w:rsidRDefault="00000000" w:rsidP="009962A9">
      <w:pPr>
        <w:shd w:val="clear" w:color="auto" w:fill="FFF8E1"/>
        <w:bidi/>
        <w:spacing w:before="120" w:after="0"/>
      </w:pPr>
      <w:r>
        <w:rPr>
          <w:rFonts w:ascii="Arial" w:hAnsi="Arial"/>
          <w:b/>
          <w:color w:val="8B6000"/>
          <w:sz w:val="20"/>
          <w:lang w:bidi="he-IL"/>
        </w:rPr>
        <w:t xml:space="preserve">  ממצאים מהנתונים:</w:t>
      </w:r>
    </w:p>
    <w:p w14:paraId="7ED4C97A" w14:textId="77777777" w:rsidR="004A121A" w:rsidRDefault="00000000">
      <w:pPr>
        <w:shd w:val="clear" w:color="auto" w:fill="FFFDE7"/>
        <w:bidi/>
        <w:spacing w:before="40" w:after="60"/>
        <w:ind w:left="227"/>
        <w:jc w:val="right"/>
      </w:pPr>
      <w:r>
        <w:rPr>
          <w:rFonts w:ascii="Arial" w:hAnsi="Arial"/>
          <w:color w:val="5D4000"/>
          <w:sz w:val="20"/>
          <w:lang w:bidi="he-IL"/>
        </w:rPr>
        <w:t>שבוע 01–07 אפריל: 1,363 הזמנות | מסירה 62.1%</w:t>
      </w:r>
    </w:p>
    <w:p w14:paraId="4442570A" w14:textId="77777777" w:rsidR="004A121A" w:rsidRDefault="00000000">
      <w:pPr>
        <w:shd w:val="clear" w:color="auto" w:fill="FFFDE7"/>
        <w:bidi/>
        <w:spacing w:before="40" w:after="60"/>
        <w:ind w:left="227"/>
        <w:jc w:val="right"/>
      </w:pPr>
      <w:r>
        <w:rPr>
          <w:rFonts w:ascii="Arial" w:hAnsi="Arial"/>
          <w:color w:val="5D4000"/>
          <w:sz w:val="20"/>
          <w:lang w:bidi="he-IL"/>
        </w:rPr>
        <w:t>שבוע 08–14 אפריל: 1,573 הזמנות | מסירה 48.4%  ← שפל כלל-תקופה!</w:t>
      </w:r>
    </w:p>
    <w:p w14:paraId="4011EF14" w14:textId="77777777" w:rsidR="004A121A" w:rsidRDefault="00000000">
      <w:pPr>
        <w:shd w:val="clear" w:color="auto" w:fill="FFFDE7"/>
        <w:bidi/>
        <w:spacing w:before="40" w:after="60"/>
        <w:ind w:left="227"/>
        <w:jc w:val="right"/>
      </w:pPr>
      <w:r>
        <w:rPr>
          <w:rFonts w:ascii="Arial" w:hAnsi="Arial"/>
          <w:color w:val="5D4000"/>
          <w:sz w:val="20"/>
          <w:lang w:bidi="he-IL"/>
        </w:rPr>
        <w:t>שבוע 15–21 אפריל: 1,987 הזמנות | מסירה 67.4%  ← קפיצה חזרה</w:t>
      </w:r>
    </w:p>
    <w:p w14:paraId="0B0DA0F2" w14:textId="77777777" w:rsidR="004A121A" w:rsidRDefault="004A121A">
      <w:pPr>
        <w:shd w:val="clear" w:color="auto" w:fill="FFFDE7"/>
        <w:bidi/>
        <w:spacing w:before="40" w:after="60"/>
        <w:ind w:left="227"/>
        <w:jc w:val="right"/>
      </w:pPr>
    </w:p>
    <w:p w14:paraId="24E40CC1" w14:textId="77777777" w:rsidR="004A121A" w:rsidRDefault="00000000">
      <w:pPr>
        <w:shd w:val="clear" w:color="auto" w:fill="FFFDE7"/>
        <w:bidi/>
        <w:spacing w:before="40" w:after="60"/>
        <w:ind w:left="227"/>
        <w:jc w:val="right"/>
      </w:pPr>
      <w:r>
        <w:rPr>
          <w:rFonts w:ascii="Arial" w:hAnsi="Arial"/>
          <w:color w:val="5D4000"/>
          <w:sz w:val="20"/>
          <w:lang w:bidi="he-IL"/>
        </w:rPr>
        <w:t>AOV באותו שבוע: ₪128.86 — הגבוה ביותר בכל התקופה</w:t>
      </w:r>
    </w:p>
    <w:p w14:paraId="5BC9FB5D" w14:textId="77777777" w:rsidR="004A121A" w:rsidRDefault="00000000">
      <w:pPr>
        <w:shd w:val="clear" w:color="auto" w:fill="FFFDE7"/>
        <w:bidi/>
        <w:spacing w:before="40" w:after="60"/>
        <w:ind w:left="227"/>
        <w:jc w:val="right"/>
      </w:pPr>
      <w:r>
        <w:rPr>
          <w:rFonts w:ascii="Arial" w:hAnsi="Arial"/>
          <w:color w:val="5D4000"/>
          <w:sz w:val="20"/>
          <w:lang w:bidi="he-IL"/>
        </w:rPr>
        <w:t>הנפח דווקא עלה (+15.4%) אבל המסירה התרסקה</w:t>
      </w:r>
    </w:p>
    <w:p w14:paraId="6EBD01EA" w14:textId="77777777" w:rsidR="004A121A" w:rsidRDefault="004A121A" w:rsidP="009962A9">
      <w:pPr>
        <w:spacing w:after="80"/>
        <w:jc w:val="right"/>
      </w:pPr>
    </w:p>
    <w:p w14:paraId="63FF53C2" w14:textId="77777777" w:rsidR="004A121A" w:rsidRDefault="00000000" w:rsidP="009962A9">
      <w:pPr>
        <w:bidi/>
        <w:spacing w:before="60" w:after="60"/>
      </w:pPr>
      <w:r>
        <w:rPr>
          <w:rFonts w:ascii="Arial" w:hAnsi="Arial"/>
          <w:color w:val="595959"/>
          <w:lang w:bidi="he-IL"/>
        </w:rPr>
        <w:t>שבוע 8–14 אפריל הוא הממצא החריג ביותר בכל הנתונים: נפח עלה ב-15% אך שיעור המסירה צנח ל-48.4% — ממוצע מסירה של פחות מהזמנה אחת מתוך שתיים.</w:t>
      </w:r>
    </w:p>
    <w:p w14:paraId="553D2D17" w14:textId="77777777" w:rsidR="004A121A" w:rsidRDefault="00000000" w:rsidP="009962A9">
      <w:pPr>
        <w:bidi/>
        <w:spacing w:before="60" w:after="120"/>
        <w:ind w:left="283"/>
      </w:pPr>
      <w:r>
        <w:rPr>
          <w:rFonts w:ascii="Arial" w:hAnsi="Arial"/>
          <w:b/>
          <w:color w:val="2674C1"/>
          <w:lang w:bidi="he-IL"/>
        </w:rPr>
        <w:t xml:space="preserve">• </w:t>
      </w:r>
      <w:r>
        <w:rPr>
          <w:rFonts w:ascii="Arial" w:hAnsi="Arial"/>
          <w:color w:val="595959"/>
          <w:lang w:bidi="he-IL"/>
        </w:rPr>
        <w:t>השערה 1 — אירוע תפעולי: כשל טכני, מחלה המונית של נהגים, או אירוע ביטחוני שגרם לנהגים להימנע מיציאה. 8–14 אפריל 2024 כולל את חג הפסח (פסח 2024: 22–30 אפריל — לא מדויק) וסמוך לתקיפת איראן (13 אפריל 2024!).</w:t>
      </w:r>
    </w:p>
    <w:p w14:paraId="26F7AF9D" w14:textId="77777777" w:rsidR="004A121A" w:rsidRDefault="00000000" w:rsidP="009962A9">
      <w:pPr>
        <w:bidi/>
        <w:spacing w:before="60" w:after="120"/>
        <w:ind w:left="283"/>
      </w:pPr>
      <w:r>
        <w:rPr>
          <w:rFonts w:ascii="Arial" w:hAnsi="Arial"/>
          <w:b/>
          <w:color w:val="2674C1"/>
          <w:lang w:bidi="he-IL"/>
        </w:rPr>
        <w:t xml:space="preserve">• </w:t>
      </w:r>
      <w:r>
        <w:rPr>
          <w:rFonts w:ascii="Arial" w:hAnsi="Arial"/>
          <w:color w:val="595959"/>
          <w:lang w:bidi="he-IL"/>
        </w:rPr>
        <w:t>השערה 2 — התקפת איראן: ב-13–14 אפריל 2024 ישראל חוותה תקיפת טילים ומל"טים. אם חלק מנהגי HAAT הפסיקו לעבוד בסוף השבוע הזה, זה מסביר את שפל המסירה.</w:t>
      </w:r>
    </w:p>
    <w:p w14:paraId="0718CEDD" w14:textId="77777777" w:rsidR="004A121A" w:rsidRDefault="00000000" w:rsidP="009962A9">
      <w:pPr>
        <w:bidi/>
        <w:spacing w:before="60" w:after="120"/>
        <w:ind w:left="283"/>
      </w:pPr>
      <w:r>
        <w:rPr>
          <w:rFonts w:ascii="Arial" w:hAnsi="Arial"/>
          <w:b/>
          <w:color w:val="2674C1"/>
          <w:lang w:bidi="he-IL"/>
        </w:rPr>
        <w:t xml:space="preserve">• </w:t>
      </w:r>
      <w:r>
        <w:rPr>
          <w:rFonts w:ascii="Arial" w:hAnsi="Arial"/>
          <w:color w:val="595959"/>
          <w:lang w:bidi="he-IL"/>
        </w:rPr>
        <w:t>ראיה תומכת: AOV גבוה במיוחד (₪128.86) — ייתכן שרק הזמנות גדולות/נחוצות הוזמנו, ולקוחות בחרו מוצרים חיוניים.</w:t>
      </w:r>
    </w:p>
    <w:p w14:paraId="5DC4A9EF" w14:textId="77777777" w:rsidR="004A121A" w:rsidRDefault="00000000" w:rsidP="009962A9">
      <w:pPr>
        <w:bidi/>
        <w:spacing w:before="60" w:after="120"/>
        <w:ind w:left="283"/>
      </w:pPr>
      <w:r>
        <w:rPr>
          <w:rFonts w:ascii="Arial" w:hAnsi="Arial"/>
          <w:b/>
          <w:color w:val="2674C1"/>
          <w:lang w:bidi="he-IL"/>
        </w:rPr>
        <w:t xml:space="preserve">• </w:t>
      </w:r>
      <w:r>
        <w:rPr>
          <w:rFonts w:ascii="Arial" w:hAnsi="Arial"/>
          <w:color w:val="595959"/>
          <w:lang w:bidi="he-IL"/>
        </w:rPr>
        <w:t>נתונים להוכחה: כמות נהגים פעילים ב-13–14 אפריל לעומת שאר ימי השבוע, וגיאוגרפיה של כשלי המסירה.</w:t>
      </w:r>
    </w:p>
    <w:p w14:paraId="5CB811C3" w14:textId="77777777" w:rsidR="004A121A" w:rsidRDefault="00000000" w:rsidP="009962A9">
      <w:pPr>
        <w:shd w:val="clear" w:color="auto" w:fill="FFEBEE"/>
        <w:bidi/>
        <w:spacing w:before="120" w:after="0"/>
      </w:pPr>
      <w:r>
        <w:rPr>
          <w:rFonts w:ascii="Arial" w:hAnsi="Arial"/>
          <w:b/>
          <w:color w:val="8B0000"/>
          <w:sz w:val="20"/>
          <w:lang w:bidi="he-IL"/>
        </w:rPr>
        <w:t xml:space="preserve">  ממצא חריג — דורש בדיקה:</w:t>
      </w:r>
    </w:p>
    <w:p w14:paraId="1C8E3AD0" w14:textId="77777777" w:rsidR="004A121A" w:rsidRDefault="00000000" w:rsidP="009962A9">
      <w:pPr>
        <w:shd w:val="clear" w:color="auto" w:fill="FFF3F3"/>
        <w:bidi/>
        <w:spacing w:after="120"/>
        <w:ind w:left="227"/>
      </w:pPr>
      <w:r>
        <w:rPr>
          <w:rFonts w:ascii="Arial" w:hAnsi="Arial"/>
          <w:color w:val="8B0000"/>
          <w:sz w:val="20"/>
          <w:lang w:bidi="he-IL"/>
        </w:rPr>
        <w:t>שבוע 8–14 אפריל: 48.4% מסירה = כ-840 הזמנות שלא נמסרו. ב-AOV של ₪128.86, אלה כ-₪108,000 בפוטנציאל הכנסה שאבד — ובלקוחות מתוסכלים.</w:t>
      </w:r>
    </w:p>
    <w:p w14:paraId="1772F04B" w14:textId="77777777" w:rsidR="004A121A" w:rsidRDefault="004A121A">
      <w:pPr>
        <w:spacing w:after="120"/>
      </w:pPr>
    </w:p>
    <w:p w14:paraId="2F791F99" w14:textId="77777777" w:rsidR="004A121A" w:rsidRDefault="00000000" w:rsidP="00856C8C">
      <w:pPr>
        <w:bidi/>
        <w:spacing w:before="200" w:after="20"/>
      </w:pPr>
      <w:r>
        <w:rPr>
          <w:rFonts w:ascii="Arial" w:hAnsi="Arial"/>
          <w:b/>
          <w:color w:val="1A376C"/>
          <w:lang w:bidi="he-IL"/>
        </w:rPr>
        <w:lastRenderedPageBreak/>
        <w:t>ג | דפוס יום בשבוע — שבת מוביל, ראשון הכי יעיל</w:t>
      </w:r>
    </w:p>
    <w:p w14:paraId="54BE0CD1" w14:textId="77777777" w:rsidR="004A121A" w:rsidRDefault="004A121A">
      <w:pPr>
        <w:pBdr>
          <w:bottom w:val="single" w:sz="6" w:space="1" w:color="CCCCCC"/>
        </w:pBdr>
        <w:bidi/>
        <w:spacing w:after="0"/>
        <w:jc w:val="right"/>
      </w:pPr>
    </w:p>
    <w:p w14:paraId="19FE9EC5" w14:textId="77777777" w:rsidR="004A121A" w:rsidRDefault="00000000">
      <w:pPr>
        <w:shd w:val="clear" w:color="auto" w:fill="FFF8E1"/>
        <w:bidi/>
        <w:spacing w:before="120" w:after="0"/>
        <w:jc w:val="right"/>
      </w:pPr>
      <w:r>
        <w:rPr>
          <w:rFonts w:ascii="Arial" w:hAnsi="Arial"/>
          <w:b/>
          <w:color w:val="8B6000"/>
          <w:sz w:val="20"/>
          <w:lang w:bidi="he-IL"/>
        </w:rPr>
        <w:t xml:space="preserve">  ממצאים מהנתונים:</w:t>
      </w:r>
    </w:p>
    <w:p w14:paraId="581DB42C" w14:textId="77777777" w:rsidR="004A121A" w:rsidRDefault="00000000">
      <w:pPr>
        <w:shd w:val="clear" w:color="auto" w:fill="FFFDE7"/>
        <w:bidi/>
        <w:spacing w:before="40" w:after="60"/>
        <w:ind w:left="227"/>
        <w:jc w:val="right"/>
      </w:pPr>
      <w:r>
        <w:rPr>
          <w:rFonts w:ascii="Arial" w:hAnsi="Arial"/>
          <w:color w:val="5D4000"/>
          <w:sz w:val="20"/>
          <w:lang w:bidi="he-IL"/>
        </w:rPr>
        <w:t>ממוצע הזמנות ליום לפי יום:</w:t>
      </w:r>
    </w:p>
    <w:p w14:paraId="0695D634" w14:textId="77777777" w:rsidR="004A121A" w:rsidRDefault="00000000">
      <w:pPr>
        <w:shd w:val="clear" w:color="auto" w:fill="FFFDE7"/>
        <w:bidi/>
        <w:spacing w:before="40" w:after="60"/>
        <w:ind w:left="227"/>
        <w:jc w:val="right"/>
      </w:pPr>
      <w:r>
        <w:rPr>
          <w:rFonts w:ascii="Arial" w:hAnsi="Arial"/>
          <w:color w:val="5D4000"/>
          <w:sz w:val="20"/>
          <w:lang w:bidi="he-IL"/>
        </w:rPr>
        <w:t xml:space="preserve">  שבת:    271.1 הזמנות/יום | AOV ₪122.76 | מסירה 63.1%  ← שיא נפח</w:t>
      </w:r>
    </w:p>
    <w:p w14:paraId="3D4730AE" w14:textId="77777777" w:rsidR="004A121A" w:rsidRDefault="00000000">
      <w:pPr>
        <w:shd w:val="clear" w:color="auto" w:fill="FFFDE7"/>
        <w:bidi/>
        <w:spacing w:before="40" w:after="60"/>
        <w:ind w:left="227"/>
        <w:jc w:val="right"/>
      </w:pPr>
      <w:r>
        <w:rPr>
          <w:rFonts w:ascii="Arial" w:hAnsi="Arial"/>
          <w:color w:val="5D4000"/>
          <w:sz w:val="20"/>
          <w:lang w:bidi="he-IL"/>
        </w:rPr>
        <w:t xml:space="preserve">  חמישי:  259.1 הזמנות/יום | AOV ₪120.70 | מסירה 64.8%</w:t>
      </w:r>
    </w:p>
    <w:p w14:paraId="6F2347FE" w14:textId="77777777" w:rsidR="004A121A" w:rsidRDefault="00000000">
      <w:pPr>
        <w:shd w:val="clear" w:color="auto" w:fill="FFFDE7"/>
        <w:bidi/>
        <w:spacing w:before="40" w:after="60"/>
        <w:ind w:left="227"/>
        <w:jc w:val="right"/>
      </w:pPr>
      <w:r>
        <w:rPr>
          <w:rFonts w:ascii="Arial" w:hAnsi="Arial"/>
          <w:color w:val="5D4000"/>
          <w:sz w:val="20"/>
          <w:lang w:bidi="he-IL"/>
        </w:rPr>
        <w:t xml:space="preserve">  שישי:   249.1 הזמנות/יום | AOV ₪120.59 | מסירה 64.3%</w:t>
      </w:r>
    </w:p>
    <w:p w14:paraId="378DD1BC" w14:textId="77777777" w:rsidR="004A121A" w:rsidRDefault="00000000">
      <w:pPr>
        <w:shd w:val="clear" w:color="auto" w:fill="FFFDE7"/>
        <w:bidi/>
        <w:spacing w:before="40" w:after="60"/>
        <w:ind w:left="227"/>
        <w:jc w:val="right"/>
      </w:pPr>
      <w:r>
        <w:rPr>
          <w:rFonts w:ascii="Arial" w:hAnsi="Arial"/>
          <w:color w:val="5D4000"/>
          <w:sz w:val="20"/>
          <w:lang w:bidi="he-IL"/>
        </w:rPr>
        <w:t xml:space="preserve">  ראשון:  227.3 הזמנות/יום | AOV ₪118.14 | מסירה 67.5%  ← מסירה הטובה ביותר</w:t>
      </w:r>
    </w:p>
    <w:p w14:paraId="56B3F9E1" w14:textId="77777777" w:rsidR="004A121A" w:rsidRDefault="00000000">
      <w:pPr>
        <w:shd w:val="clear" w:color="auto" w:fill="FFFDE7"/>
        <w:bidi/>
        <w:spacing w:before="40" w:after="60"/>
        <w:ind w:left="227"/>
        <w:jc w:val="right"/>
      </w:pPr>
      <w:r>
        <w:rPr>
          <w:rFonts w:ascii="Arial" w:hAnsi="Arial"/>
          <w:color w:val="5D4000"/>
          <w:sz w:val="20"/>
          <w:lang w:bidi="he-IL"/>
        </w:rPr>
        <w:t xml:space="preserve">  שני:    216.2 הזמנות/יום | AOV ₪117.33 | מסירה 66.0%</w:t>
      </w:r>
    </w:p>
    <w:p w14:paraId="51860BBF" w14:textId="77777777" w:rsidR="004A121A" w:rsidRDefault="00000000">
      <w:pPr>
        <w:shd w:val="clear" w:color="auto" w:fill="FFFDE7"/>
        <w:bidi/>
        <w:spacing w:before="40" w:after="60"/>
        <w:ind w:left="227"/>
        <w:jc w:val="right"/>
      </w:pPr>
      <w:r>
        <w:rPr>
          <w:rFonts w:ascii="Arial" w:hAnsi="Arial"/>
          <w:color w:val="5D4000"/>
          <w:sz w:val="20"/>
          <w:lang w:bidi="he-IL"/>
        </w:rPr>
        <w:t xml:space="preserve">  שלישי:  220.0 הזמנות/יום | AOV ₪114.67 | מסירה 65.9%</w:t>
      </w:r>
    </w:p>
    <w:p w14:paraId="1E7D8484" w14:textId="77777777" w:rsidR="004A121A" w:rsidRDefault="00000000">
      <w:pPr>
        <w:shd w:val="clear" w:color="auto" w:fill="FFFDE7"/>
        <w:bidi/>
        <w:spacing w:before="40" w:after="60"/>
        <w:ind w:left="227"/>
        <w:jc w:val="right"/>
      </w:pPr>
      <w:r>
        <w:rPr>
          <w:rFonts w:ascii="Arial" w:hAnsi="Arial"/>
          <w:color w:val="5D4000"/>
          <w:sz w:val="20"/>
          <w:lang w:bidi="he-IL"/>
        </w:rPr>
        <w:t xml:space="preserve">  רביעי:  214.3 הזמנות/יום | AOV ₪117.11 | מסירה 65.3%</w:t>
      </w:r>
    </w:p>
    <w:p w14:paraId="50518588" w14:textId="77777777" w:rsidR="004A121A" w:rsidRDefault="004A121A">
      <w:pPr>
        <w:shd w:val="clear" w:color="auto" w:fill="FFFDE7"/>
        <w:bidi/>
        <w:spacing w:before="40" w:after="60"/>
        <w:ind w:left="227"/>
        <w:jc w:val="right"/>
      </w:pPr>
    </w:p>
    <w:p w14:paraId="627C9A7B" w14:textId="77777777" w:rsidR="004A121A" w:rsidRDefault="00000000">
      <w:pPr>
        <w:shd w:val="clear" w:color="auto" w:fill="FFFDE7"/>
        <w:bidi/>
        <w:spacing w:before="40" w:after="60"/>
        <w:ind w:left="227"/>
        <w:jc w:val="right"/>
      </w:pPr>
      <w:r>
        <w:rPr>
          <w:rFonts w:ascii="Arial" w:hAnsi="Arial"/>
          <w:color w:val="5D4000"/>
          <w:sz w:val="20"/>
          <w:lang w:bidi="he-IL"/>
        </w:rPr>
        <w:t>פיק שעה: פברואר — 20:00 | מרץ–מאי — 21:00 (הזזה של שעה)</w:t>
      </w:r>
    </w:p>
    <w:p w14:paraId="613F45FC" w14:textId="77777777" w:rsidR="004A121A" w:rsidRDefault="004A121A" w:rsidP="00856C8C">
      <w:pPr>
        <w:spacing w:after="80"/>
        <w:jc w:val="right"/>
      </w:pPr>
    </w:p>
    <w:p w14:paraId="536CC490" w14:textId="77777777" w:rsidR="004A121A" w:rsidRDefault="00000000" w:rsidP="00856C8C">
      <w:pPr>
        <w:bidi/>
        <w:spacing w:before="60" w:after="60"/>
      </w:pPr>
      <w:r>
        <w:rPr>
          <w:rFonts w:ascii="Arial" w:hAnsi="Arial"/>
          <w:color w:val="595959"/>
          <w:lang w:bidi="he-IL"/>
        </w:rPr>
        <w:t>שבת היא יום השיא בנפח (271 הזמנות בממוצע) — 26% יותר מימי שני-רביעי. חמישי ושישי (ערב סוף שבוע) גם הם גבוהים.</w:t>
      </w:r>
    </w:p>
    <w:p w14:paraId="0EBDB75C" w14:textId="77777777" w:rsidR="004A121A" w:rsidRDefault="00000000" w:rsidP="00856C8C">
      <w:pPr>
        <w:bidi/>
        <w:spacing w:before="60" w:after="120"/>
        <w:ind w:left="283"/>
      </w:pPr>
      <w:r>
        <w:rPr>
          <w:rFonts w:ascii="Arial" w:hAnsi="Arial"/>
          <w:b/>
          <w:color w:val="2674C1"/>
          <w:lang w:bidi="he-IL"/>
        </w:rPr>
        <w:t xml:space="preserve">• </w:t>
      </w:r>
      <w:r>
        <w:rPr>
          <w:rFonts w:ascii="Arial" w:hAnsi="Arial"/>
          <w:color w:val="595959"/>
          <w:lang w:bidi="he-IL"/>
        </w:rPr>
        <w:t>ראשון הוא הפרדוקס: נפח בינוני (227) אך מסירה הכי טובה (67.5%). כנראה הנהגים שסיימו את שבת ממשיכים לעבוד ביום ראשון.</w:t>
      </w:r>
    </w:p>
    <w:p w14:paraId="1F2FFF3E" w14:textId="77777777" w:rsidR="004A121A" w:rsidRDefault="00000000" w:rsidP="00856C8C">
      <w:pPr>
        <w:bidi/>
        <w:spacing w:before="60" w:after="120"/>
        <w:ind w:left="283"/>
      </w:pPr>
      <w:r>
        <w:rPr>
          <w:rFonts w:ascii="Arial" w:hAnsi="Arial"/>
          <w:b/>
          <w:color w:val="2674C1"/>
          <w:lang w:bidi="he-IL"/>
        </w:rPr>
        <w:t xml:space="preserve">• </w:t>
      </w:r>
      <w:r>
        <w:rPr>
          <w:rFonts w:ascii="Arial" w:hAnsi="Arial"/>
          <w:color w:val="595959"/>
          <w:lang w:bidi="he-IL"/>
        </w:rPr>
        <w:t>שבת: נפח שיא אבל מסירה גרועה (63.1%) — עומס על הצי. זו הזדמנות ברורה לגיוס נהגים ספציפית לשבת.</w:t>
      </w:r>
    </w:p>
    <w:p w14:paraId="0F5FB78E" w14:textId="77777777" w:rsidR="004A121A" w:rsidRDefault="00000000" w:rsidP="00856C8C">
      <w:pPr>
        <w:bidi/>
        <w:spacing w:before="60" w:after="120"/>
        <w:ind w:left="283"/>
      </w:pPr>
      <w:r>
        <w:rPr>
          <w:rFonts w:ascii="Arial" w:hAnsi="Arial"/>
          <w:b/>
          <w:color w:val="2674C1"/>
          <w:lang w:bidi="he-IL"/>
        </w:rPr>
        <w:t xml:space="preserve">• </w:t>
      </w:r>
      <w:r>
        <w:rPr>
          <w:rFonts w:ascii="Arial" w:hAnsi="Arial"/>
          <w:color w:val="595959"/>
          <w:lang w:bidi="he-IL"/>
        </w:rPr>
        <w:t>הזזת שעת השיא מ-20:00 לפברואר ל-21:00 ממרץ ואילך — ייתכן שקשורה לרמדאן (פטאר בשעה מאוחרת יותר) ולהארכת שעות הפעילות בעונת הקיץ.</w:t>
      </w:r>
    </w:p>
    <w:p w14:paraId="661187BE" w14:textId="77777777" w:rsidR="004A121A" w:rsidRDefault="00000000" w:rsidP="00856C8C">
      <w:pPr>
        <w:shd w:val="clear" w:color="auto" w:fill="E8F5E9"/>
        <w:bidi/>
        <w:spacing w:before="120" w:after="0"/>
      </w:pPr>
      <w:r>
        <w:rPr>
          <w:rFonts w:ascii="Arial" w:hAnsi="Arial"/>
          <w:b/>
          <w:color w:val="1B5E20"/>
          <w:sz w:val="20"/>
          <w:lang w:bidi="he-IL"/>
        </w:rPr>
        <w:t xml:space="preserve">  תובנה עסקית:</w:t>
      </w:r>
    </w:p>
    <w:p w14:paraId="499176F7" w14:textId="77777777" w:rsidR="004A121A" w:rsidRDefault="00000000" w:rsidP="00856C8C">
      <w:pPr>
        <w:shd w:val="clear" w:color="auto" w:fill="F1F8F1"/>
        <w:bidi/>
        <w:spacing w:after="120"/>
        <w:ind w:left="227"/>
      </w:pPr>
      <w:r>
        <w:rPr>
          <w:rFonts w:ascii="Arial" w:hAnsi="Arial"/>
          <w:color w:val="1B5E20"/>
          <w:sz w:val="20"/>
          <w:lang w:bidi="he-IL"/>
        </w:rPr>
        <w:t>תובנה תפעולית: גיוס נהגים ממוקד לשבת (17:00–23:00) ולחמישי-שישי יניב את ה-ROI הגבוה ביותר — הביקוש כבר שם, חסרים הנהגים.</w:t>
      </w:r>
    </w:p>
    <w:p w14:paraId="6C8DADA1" w14:textId="77777777" w:rsidR="004A121A" w:rsidRDefault="00000000">
      <w:pPr>
        <w:bidi/>
        <w:spacing w:before="160" w:after="80"/>
        <w:jc w:val="center"/>
      </w:pPr>
      <w:r>
        <w:rPr>
          <w:noProof/>
        </w:rPr>
        <w:drawing>
          <wp:inline distT="0" distB="0" distL="0" distR="0" wp14:anchorId="3495C6EC" wp14:editId="70FD2DF6">
            <wp:extent cx="5220000" cy="20112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b_dow.png"/>
                    <pic:cNvPicPr/>
                  </pic:nvPicPr>
                  <pic:blipFill>
                    <a:blip r:embed="rId18"/>
                    <a:stretch>
                      <a:fillRect/>
                    </a:stretch>
                  </pic:blipFill>
                  <pic:spPr>
                    <a:xfrm>
                      <a:off x="0" y="0"/>
                      <a:ext cx="5220000" cy="2011296"/>
                    </a:xfrm>
                    <a:prstGeom prst="rect">
                      <a:avLst/>
                    </a:prstGeom>
                  </pic:spPr>
                </pic:pic>
              </a:graphicData>
            </a:graphic>
          </wp:inline>
        </w:drawing>
      </w:r>
    </w:p>
    <w:p w14:paraId="124AF9C5" w14:textId="249B17DE" w:rsidR="004A121A" w:rsidRDefault="00000000" w:rsidP="00856C8C">
      <w:pPr>
        <w:bidi/>
        <w:spacing w:before="40"/>
        <w:jc w:val="center"/>
      </w:pPr>
      <w:r>
        <w:rPr>
          <w:rFonts w:ascii="Arial" w:hAnsi="Arial"/>
          <w:i/>
          <w:color w:val="595959"/>
          <w:sz w:val="18"/>
          <w:rtl/>
          <w:lang w:bidi="he-IL"/>
        </w:rPr>
        <w:t xml:space="preserve">תרשים </w:t>
      </w:r>
      <w:r w:rsidR="00666CA6">
        <w:rPr>
          <w:rFonts w:ascii="Arial" w:hAnsi="Arial" w:hint="cs"/>
          <w:i/>
          <w:color w:val="595959"/>
          <w:sz w:val="18"/>
          <w:rtl/>
          <w:lang w:bidi="he-IL"/>
        </w:rPr>
        <w:t>12</w:t>
      </w:r>
      <w:r>
        <w:rPr>
          <w:rFonts w:ascii="Arial" w:hAnsi="Arial"/>
          <w:i/>
          <w:color w:val="595959"/>
          <w:sz w:val="18"/>
          <w:rtl/>
          <w:lang w:bidi="he-IL"/>
        </w:rPr>
        <w:t xml:space="preserve"> — ממוצע הזמנות, שיעור מסירה ו-AOV לפי יום בשבוע</w:t>
      </w:r>
    </w:p>
    <w:p w14:paraId="615CACD7" w14:textId="77777777" w:rsidR="004A121A" w:rsidRDefault="00000000">
      <w:r>
        <w:br w:type="page"/>
      </w:r>
    </w:p>
    <w:p w14:paraId="3B5FAFBD" w14:textId="52E0E7B9" w:rsidR="004A121A" w:rsidRDefault="00000000" w:rsidP="00856C8C">
      <w:pPr>
        <w:shd w:val="clear" w:color="auto" w:fill="2674C1"/>
        <w:bidi/>
        <w:spacing w:before="240" w:after="80"/>
      </w:pPr>
      <w:r>
        <w:rPr>
          <w:rFonts w:ascii="Arial" w:hAnsi="Arial"/>
          <w:b/>
          <w:color w:val="FFFFFF"/>
          <w:sz w:val="26"/>
          <w:lang w:bidi="he-IL"/>
        </w:rPr>
        <w:lastRenderedPageBreak/>
        <w:t xml:space="preserve">  שאלה 8. בדיקת איכות נתונים </w:t>
      </w:r>
    </w:p>
    <w:p w14:paraId="60E5B442" w14:textId="77777777" w:rsidR="004A121A" w:rsidRDefault="00000000">
      <w:pPr>
        <w:bidi/>
        <w:spacing w:after="120"/>
        <w:jc w:val="right"/>
      </w:pPr>
      <w:r>
        <w:rPr>
          <w:rFonts w:ascii="Arial" w:hAnsi="Arial"/>
          <w:i/>
          <w:color w:val="595959"/>
          <w:sz w:val="20"/>
          <w:lang w:bidi="he-IL"/>
        </w:rPr>
        <w:t>הנחיה: חקור את טבלת payment_methods_user. בדוק האם הקשרים בין לקוחות לאמצעי תשלום נראים תקינים.</w:t>
      </w:r>
    </w:p>
    <w:p w14:paraId="67413692" w14:textId="77777777" w:rsidR="004A121A" w:rsidRDefault="00000000" w:rsidP="00856C8C">
      <w:pPr>
        <w:bidi/>
        <w:spacing w:before="200" w:after="20"/>
      </w:pPr>
      <w:r>
        <w:rPr>
          <w:rFonts w:ascii="Arial" w:hAnsi="Arial"/>
          <w:b/>
          <w:color w:val="1A376C"/>
          <w:lang w:bidi="he-IL"/>
        </w:rPr>
        <w:t>א | מבנה הטבלה וממצאים ראשוניים</w:t>
      </w:r>
    </w:p>
    <w:p w14:paraId="4BD75CC6" w14:textId="77777777" w:rsidR="004A121A" w:rsidRDefault="004A121A">
      <w:pPr>
        <w:pBdr>
          <w:bottom w:val="single" w:sz="6" w:space="1" w:color="CCCCCC"/>
        </w:pBdr>
        <w:bidi/>
        <w:spacing w:after="0"/>
        <w:jc w:val="right"/>
      </w:pPr>
    </w:p>
    <w:p w14:paraId="200EFAB0" w14:textId="77777777" w:rsidR="004A121A" w:rsidRDefault="00000000">
      <w:pPr>
        <w:shd w:val="clear" w:color="auto" w:fill="1E1E1E"/>
        <w:spacing w:before="80" w:after="120"/>
      </w:pPr>
      <w:r>
        <w:rPr>
          <w:rFonts w:ascii="Courier New" w:hAnsi="Courier New"/>
          <w:color w:val="D4D4D4"/>
          <w:sz w:val="18"/>
        </w:rPr>
        <w:t>pm = pd.read_excel("HAAT_DA_Dataset.xlsx", sheet_name="payment_methods_user")</w:t>
      </w:r>
      <w:r>
        <w:rPr>
          <w:rFonts w:ascii="Courier New" w:hAnsi="Courier New"/>
          <w:color w:val="D4D4D4"/>
          <w:sz w:val="18"/>
        </w:rPr>
        <w:br/>
        <w:t>print(pm.columns.tolist())   # ["Id", "UserId", "Token"]</w:t>
      </w:r>
      <w:r>
        <w:rPr>
          <w:rFonts w:ascii="Courier New" w:hAnsi="Courier New"/>
          <w:color w:val="D4D4D4"/>
          <w:sz w:val="18"/>
        </w:rPr>
        <w:br/>
        <w:t>print(f"שורות: {len(pm)} | UserId ייחודיים: {pm['UserId'].nunique()}")</w:t>
      </w:r>
      <w:r>
        <w:rPr>
          <w:rFonts w:ascii="Courier New" w:hAnsi="Courier New"/>
          <w:color w:val="D4D4D4"/>
          <w:sz w:val="18"/>
        </w:rPr>
        <w:br/>
        <w:t>tpu = pm.groupby("UserId")["Token"].count().sort_values(ascending=False)</w:t>
      </w:r>
    </w:p>
    <w:p w14:paraId="79B3F4D8" w14:textId="77777777" w:rsidR="004A121A" w:rsidRDefault="00000000" w:rsidP="00856C8C">
      <w:pPr>
        <w:shd w:val="clear" w:color="auto" w:fill="FFF8E1"/>
        <w:bidi/>
        <w:spacing w:before="120" w:after="0"/>
      </w:pPr>
      <w:r>
        <w:rPr>
          <w:rFonts w:ascii="Arial" w:hAnsi="Arial"/>
          <w:b/>
          <w:color w:val="8B6000"/>
          <w:sz w:val="20"/>
          <w:lang w:bidi="he-IL"/>
        </w:rPr>
        <w:t xml:space="preserve">  ממצאים מהנתונים:</w:t>
      </w:r>
    </w:p>
    <w:p w14:paraId="07C50A8B" w14:textId="77777777" w:rsidR="004A121A" w:rsidRDefault="00000000">
      <w:pPr>
        <w:shd w:val="clear" w:color="auto" w:fill="FFFDE7"/>
        <w:bidi/>
        <w:spacing w:before="40" w:after="60"/>
        <w:ind w:left="227"/>
        <w:jc w:val="right"/>
      </w:pPr>
      <w:r>
        <w:rPr>
          <w:rFonts w:ascii="Arial" w:hAnsi="Arial"/>
          <w:color w:val="5D4000"/>
          <w:sz w:val="20"/>
          <w:lang w:bidi="he-IL"/>
        </w:rPr>
        <w:t>מבנה הטבלה: Id (מזהה שורה) | UserId (מזהה לקוח) | Token (טוקן כרטיס אשראי)</w:t>
      </w:r>
    </w:p>
    <w:p w14:paraId="2D322494" w14:textId="77777777" w:rsidR="004A121A" w:rsidRDefault="00000000">
      <w:pPr>
        <w:shd w:val="clear" w:color="auto" w:fill="FFFDE7"/>
        <w:bidi/>
        <w:spacing w:before="40" w:after="60"/>
        <w:ind w:left="227"/>
        <w:jc w:val="right"/>
      </w:pPr>
      <w:r>
        <w:rPr>
          <w:rFonts w:ascii="Arial" w:hAnsi="Arial"/>
          <w:color w:val="5D4000"/>
          <w:sz w:val="20"/>
          <w:lang w:bidi="he-IL"/>
        </w:rPr>
        <w:t>סה"כ שורות: 50,174  |  UserId ייחודיים: 15,287</w:t>
      </w:r>
    </w:p>
    <w:p w14:paraId="77B21070" w14:textId="77777777" w:rsidR="004A121A" w:rsidRDefault="004A121A">
      <w:pPr>
        <w:shd w:val="clear" w:color="auto" w:fill="FFFDE7"/>
        <w:bidi/>
        <w:spacing w:before="40" w:after="60"/>
        <w:ind w:left="227"/>
        <w:jc w:val="right"/>
      </w:pPr>
    </w:p>
    <w:p w14:paraId="052D8E41" w14:textId="77777777" w:rsidR="004A121A" w:rsidRDefault="00000000">
      <w:pPr>
        <w:shd w:val="clear" w:color="auto" w:fill="FFFDE7"/>
        <w:bidi/>
        <w:spacing w:before="40" w:after="60"/>
        <w:ind w:left="227"/>
        <w:jc w:val="right"/>
      </w:pPr>
      <w:r>
        <w:rPr>
          <w:rFonts w:ascii="Arial" w:hAnsi="Arial"/>
          <w:color w:val="5D4000"/>
          <w:sz w:val="20"/>
          <w:lang w:bidi="he-IL"/>
        </w:rPr>
        <w:t>פיזור טוקנים לכל לקוח:</w:t>
      </w:r>
    </w:p>
    <w:p w14:paraId="3FB706F1" w14:textId="77777777" w:rsidR="004A121A" w:rsidRDefault="00000000">
      <w:pPr>
        <w:shd w:val="clear" w:color="auto" w:fill="FFFDE7"/>
        <w:bidi/>
        <w:spacing w:before="40" w:after="60"/>
        <w:ind w:left="227"/>
        <w:jc w:val="right"/>
      </w:pPr>
      <w:r>
        <w:rPr>
          <w:rFonts w:ascii="Arial" w:hAnsi="Arial"/>
          <w:color w:val="5D4000"/>
          <w:sz w:val="20"/>
          <w:lang w:bidi="he-IL"/>
        </w:rPr>
        <w:t xml:space="preserve">  1 טוקן: 4,643 לקוחות (30.4%)  — הכי שכיח</w:t>
      </w:r>
    </w:p>
    <w:p w14:paraId="6B920F49" w14:textId="77777777" w:rsidR="004A121A" w:rsidRDefault="00000000">
      <w:pPr>
        <w:shd w:val="clear" w:color="auto" w:fill="FFFDE7"/>
        <w:bidi/>
        <w:spacing w:before="40" w:after="60"/>
        <w:ind w:left="227"/>
        <w:jc w:val="right"/>
      </w:pPr>
      <w:r>
        <w:rPr>
          <w:rFonts w:ascii="Arial" w:hAnsi="Arial"/>
          <w:color w:val="5D4000"/>
          <w:sz w:val="20"/>
          <w:lang w:bidi="he-IL"/>
        </w:rPr>
        <w:t xml:space="preserve">  2 טוקנים: 3,438 לקוחות (22.5%)</w:t>
      </w:r>
    </w:p>
    <w:p w14:paraId="5D614526" w14:textId="77777777" w:rsidR="004A121A" w:rsidRDefault="00000000">
      <w:pPr>
        <w:shd w:val="clear" w:color="auto" w:fill="FFFDE7"/>
        <w:bidi/>
        <w:spacing w:before="40" w:after="60"/>
        <w:ind w:left="227"/>
        <w:jc w:val="right"/>
      </w:pPr>
      <w:r>
        <w:rPr>
          <w:rFonts w:ascii="Arial" w:hAnsi="Arial"/>
          <w:color w:val="5D4000"/>
          <w:sz w:val="20"/>
          <w:lang w:bidi="he-IL"/>
        </w:rPr>
        <w:t xml:space="preserve">  3 טוקנים: 2,407 לקוחות (15.7%)</w:t>
      </w:r>
    </w:p>
    <w:p w14:paraId="77A6B6B7" w14:textId="77777777" w:rsidR="004A121A" w:rsidRDefault="00000000">
      <w:pPr>
        <w:shd w:val="clear" w:color="auto" w:fill="FFFDE7"/>
        <w:bidi/>
        <w:spacing w:before="40" w:after="60"/>
        <w:ind w:left="227"/>
        <w:jc w:val="right"/>
      </w:pPr>
      <w:r>
        <w:rPr>
          <w:rFonts w:ascii="Arial" w:hAnsi="Arial"/>
          <w:color w:val="5D4000"/>
          <w:sz w:val="20"/>
          <w:lang w:bidi="he-IL"/>
        </w:rPr>
        <w:t xml:space="preserve">  5+ טוקנים: 3,211 לקוחות (21.0%)</w:t>
      </w:r>
    </w:p>
    <w:p w14:paraId="51BC8A9B" w14:textId="77777777" w:rsidR="004A121A" w:rsidRDefault="00000000">
      <w:pPr>
        <w:shd w:val="clear" w:color="auto" w:fill="FFFDE7"/>
        <w:bidi/>
        <w:spacing w:before="40" w:after="60"/>
        <w:ind w:left="227"/>
        <w:jc w:val="right"/>
      </w:pPr>
      <w:r>
        <w:rPr>
          <w:rFonts w:ascii="Arial" w:hAnsi="Arial"/>
          <w:color w:val="5D4000"/>
          <w:sz w:val="20"/>
          <w:lang w:bidi="he-IL"/>
        </w:rPr>
        <w:t xml:space="preserve">  10+ טוקנים: 571 לקוחות (3.7%)</w:t>
      </w:r>
    </w:p>
    <w:p w14:paraId="491E4D86" w14:textId="77777777" w:rsidR="004A121A" w:rsidRDefault="004A121A">
      <w:pPr>
        <w:shd w:val="clear" w:color="auto" w:fill="FFFDE7"/>
        <w:bidi/>
        <w:spacing w:before="40" w:after="60"/>
        <w:ind w:left="227"/>
        <w:jc w:val="right"/>
      </w:pPr>
    </w:p>
    <w:p w14:paraId="2A90F921" w14:textId="77777777" w:rsidR="004A121A" w:rsidRDefault="00000000">
      <w:pPr>
        <w:shd w:val="clear" w:color="auto" w:fill="FFFDE7"/>
        <w:bidi/>
        <w:spacing w:before="40" w:after="60"/>
        <w:ind w:left="227"/>
        <w:jc w:val="right"/>
      </w:pPr>
      <w:r>
        <w:rPr>
          <w:rFonts w:ascii="Arial" w:hAnsi="Arial"/>
          <w:color w:val="5D4000"/>
          <w:sz w:val="20"/>
          <w:lang w:bidi="he-IL"/>
        </w:rPr>
        <w:t>ערכים חסרים: 0 בכל עמודה  |  פורמט Token: TOK_XXXXXXXX (12 תווים, אחיד)</w:t>
      </w:r>
    </w:p>
    <w:p w14:paraId="16B22C99" w14:textId="77777777" w:rsidR="004A121A" w:rsidRDefault="004A121A" w:rsidP="00856C8C">
      <w:pPr>
        <w:spacing w:after="80"/>
        <w:jc w:val="right"/>
      </w:pPr>
    </w:p>
    <w:p w14:paraId="4C65B99B" w14:textId="77777777" w:rsidR="004A121A" w:rsidRDefault="00000000" w:rsidP="00856C8C">
      <w:pPr>
        <w:bidi/>
        <w:spacing w:before="60" w:after="60"/>
      </w:pPr>
      <w:r>
        <w:rPr>
          <w:rFonts w:ascii="Arial" w:hAnsi="Arial"/>
          <w:color w:val="595959"/>
          <w:lang w:bidi="he-IL"/>
        </w:rPr>
        <w:t>הטבלה מייצגת טוקניזציה של כרטיסי אשראי — כל Token הוא ייצוג מוצפן של כרטיס ספציפי. לכן לקוח יכול להחזיק מספר טוקנים (מספר כרטיסים).</w:t>
      </w:r>
    </w:p>
    <w:p w14:paraId="758E48D8" w14:textId="77777777" w:rsidR="004A121A" w:rsidRDefault="00000000" w:rsidP="00856C8C">
      <w:pPr>
        <w:bidi/>
        <w:spacing w:before="60" w:after="120"/>
        <w:ind w:left="283"/>
      </w:pPr>
      <w:r>
        <w:rPr>
          <w:rFonts w:ascii="Arial" w:hAnsi="Arial"/>
          <w:b/>
          <w:color w:val="2674C1"/>
          <w:lang w:bidi="he-IL"/>
        </w:rPr>
        <w:t xml:space="preserve">• </w:t>
      </w:r>
      <w:r>
        <w:rPr>
          <w:rFonts w:ascii="Arial" w:hAnsi="Arial"/>
          <w:color w:val="595959"/>
          <w:lang w:bidi="he-IL"/>
        </w:rPr>
        <w:t>הפורמט אחיד לחלוטין: כל הטוקנים מתחילים ב-TOK_ ובאורך 12 תווים — אין ערכים פגומים בפורמט.</w:t>
      </w:r>
    </w:p>
    <w:p w14:paraId="6E8D88FE" w14:textId="77777777" w:rsidR="004A121A" w:rsidRDefault="00000000" w:rsidP="00856C8C">
      <w:pPr>
        <w:bidi/>
        <w:spacing w:before="60" w:after="120"/>
        <w:ind w:left="283"/>
      </w:pPr>
      <w:r>
        <w:rPr>
          <w:rFonts w:ascii="Arial" w:hAnsi="Arial"/>
          <w:b/>
          <w:color w:val="2674C1"/>
          <w:lang w:bidi="he-IL"/>
        </w:rPr>
        <w:t xml:space="preserve">• </w:t>
      </w:r>
      <w:r>
        <w:rPr>
          <w:rFonts w:ascii="Arial" w:hAnsi="Arial"/>
          <w:color w:val="595959"/>
          <w:lang w:bidi="he-IL"/>
        </w:rPr>
        <w:t>אין ערכים חסרים — הטבלה נקייה ברמת השדות.</w:t>
      </w:r>
    </w:p>
    <w:p w14:paraId="46CD624C" w14:textId="77777777" w:rsidR="004A121A" w:rsidRDefault="004A121A">
      <w:pPr>
        <w:spacing w:after="120"/>
      </w:pPr>
    </w:p>
    <w:p w14:paraId="5040D859" w14:textId="77777777" w:rsidR="004A121A" w:rsidRDefault="00000000" w:rsidP="00856C8C">
      <w:pPr>
        <w:bidi/>
        <w:spacing w:before="200" w:after="20"/>
      </w:pPr>
      <w:r>
        <w:rPr>
          <w:rFonts w:ascii="Arial" w:hAnsi="Arial"/>
          <w:b/>
          <w:color w:val="1A376C"/>
          <w:lang w:bidi="he-IL"/>
        </w:rPr>
        <w:t>ב | ממצא חריג 1 — לקוחות עם מאות טוקנים</w:t>
      </w:r>
    </w:p>
    <w:p w14:paraId="62B8A6E5" w14:textId="77777777" w:rsidR="004A121A" w:rsidRDefault="004A121A">
      <w:pPr>
        <w:pBdr>
          <w:bottom w:val="single" w:sz="6" w:space="1" w:color="CCCCCC"/>
        </w:pBdr>
        <w:bidi/>
        <w:spacing w:after="0"/>
        <w:jc w:val="right"/>
      </w:pPr>
    </w:p>
    <w:p w14:paraId="60E793DA" w14:textId="77777777" w:rsidR="004A121A" w:rsidRDefault="00000000" w:rsidP="00856C8C">
      <w:pPr>
        <w:shd w:val="clear" w:color="auto" w:fill="FFF8E1"/>
        <w:bidi/>
        <w:spacing w:before="120" w:after="0"/>
      </w:pPr>
      <w:r>
        <w:rPr>
          <w:rFonts w:ascii="Arial" w:hAnsi="Arial"/>
          <w:b/>
          <w:color w:val="8B6000"/>
          <w:sz w:val="20"/>
          <w:lang w:bidi="he-IL"/>
        </w:rPr>
        <w:t xml:space="preserve">  ממצאים מהנתונים:</w:t>
      </w:r>
    </w:p>
    <w:p w14:paraId="2F200B48" w14:textId="77777777" w:rsidR="004A121A" w:rsidRDefault="00000000">
      <w:pPr>
        <w:shd w:val="clear" w:color="auto" w:fill="FFFDE7"/>
        <w:bidi/>
        <w:spacing w:before="40" w:after="60"/>
        <w:ind w:left="227"/>
        <w:jc w:val="right"/>
      </w:pPr>
      <w:r>
        <w:rPr>
          <w:rFonts w:ascii="Arial" w:hAnsi="Arial"/>
          <w:color w:val="5D4000"/>
          <w:sz w:val="20"/>
          <w:lang w:bidi="he-IL"/>
        </w:rPr>
        <w:t>TOP 5 לקוחות לפי מספר טוקנים:</w:t>
      </w:r>
    </w:p>
    <w:p w14:paraId="7B5D9102" w14:textId="77777777" w:rsidR="004A121A" w:rsidRDefault="00000000">
      <w:pPr>
        <w:shd w:val="clear" w:color="auto" w:fill="FFFDE7"/>
        <w:bidi/>
        <w:spacing w:before="40" w:after="60"/>
        <w:ind w:left="227"/>
        <w:jc w:val="right"/>
      </w:pPr>
      <w:r>
        <w:rPr>
          <w:rFonts w:ascii="Arial" w:hAnsi="Arial"/>
          <w:color w:val="5D4000"/>
          <w:sz w:val="20"/>
          <w:lang w:bidi="he-IL"/>
        </w:rPr>
        <w:t xml:space="preserve">  UserId 11344: 161 טוקנים | 2 הזמנות בלבד | 1 מזומן</w:t>
      </w:r>
    </w:p>
    <w:p w14:paraId="4F910159" w14:textId="77777777" w:rsidR="004A121A" w:rsidRDefault="00000000">
      <w:pPr>
        <w:shd w:val="clear" w:color="auto" w:fill="FFFDE7"/>
        <w:bidi/>
        <w:spacing w:before="40" w:after="60"/>
        <w:ind w:left="227"/>
        <w:jc w:val="right"/>
      </w:pPr>
      <w:r>
        <w:rPr>
          <w:rFonts w:ascii="Arial" w:hAnsi="Arial"/>
          <w:color w:val="5D4000"/>
          <w:sz w:val="20"/>
          <w:lang w:bidi="he-IL"/>
        </w:rPr>
        <w:t xml:space="preserve">  UserId 20614: 160 טוקנים | 2 הזמנות בלבד | 0 מזומן</w:t>
      </w:r>
    </w:p>
    <w:p w14:paraId="08ED847C" w14:textId="77777777" w:rsidR="004A121A" w:rsidRDefault="00000000">
      <w:pPr>
        <w:shd w:val="clear" w:color="auto" w:fill="FFFDE7"/>
        <w:bidi/>
        <w:spacing w:before="40" w:after="60"/>
        <w:ind w:left="227"/>
        <w:jc w:val="right"/>
      </w:pPr>
      <w:r>
        <w:rPr>
          <w:rFonts w:ascii="Arial" w:hAnsi="Arial"/>
          <w:color w:val="5D4000"/>
          <w:sz w:val="20"/>
          <w:lang w:bidi="he-IL"/>
        </w:rPr>
        <w:t xml:space="preserve">  UserId 10719: 107 טוקנים | 1 הזמנה בלבד  | 0 מזומן</w:t>
      </w:r>
    </w:p>
    <w:p w14:paraId="1B0031A9" w14:textId="77777777" w:rsidR="004A121A" w:rsidRDefault="00000000">
      <w:pPr>
        <w:shd w:val="clear" w:color="auto" w:fill="FFFDE7"/>
        <w:bidi/>
        <w:spacing w:before="40" w:after="60"/>
        <w:ind w:left="227"/>
        <w:jc w:val="right"/>
      </w:pPr>
      <w:r>
        <w:rPr>
          <w:rFonts w:ascii="Arial" w:hAnsi="Arial"/>
          <w:color w:val="5D4000"/>
          <w:sz w:val="20"/>
          <w:lang w:bidi="he-IL"/>
        </w:rPr>
        <w:t xml:space="preserve">  UserId 19970:  81 טוקנים | 3 הזמנות בלבד | 0 מזומן</w:t>
      </w:r>
    </w:p>
    <w:p w14:paraId="717DE51A" w14:textId="77777777" w:rsidR="004A121A" w:rsidRDefault="00000000">
      <w:pPr>
        <w:shd w:val="clear" w:color="auto" w:fill="FFFDE7"/>
        <w:bidi/>
        <w:spacing w:before="40" w:after="60"/>
        <w:ind w:left="227"/>
        <w:jc w:val="right"/>
      </w:pPr>
      <w:r>
        <w:rPr>
          <w:rFonts w:ascii="Arial" w:hAnsi="Arial"/>
          <w:color w:val="5D4000"/>
          <w:sz w:val="20"/>
          <w:lang w:bidi="he-IL"/>
        </w:rPr>
        <w:t xml:space="preserve">  UserId 12332:  68 טוקנים | 1 הזמנה בלבד  | 0 מזומן</w:t>
      </w:r>
    </w:p>
    <w:p w14:paraId="05CB05F1" w14:textId="77777777" w:rsidR="004A121A" w:rsidRDefault="004A121A">
      <w:pPr>
        <w:shd w:val="clear" w:color="auto" w:fill="FFFDE7"/>
        <w:bidi/>
        <w:spacing w:before="40" w:after="60"/>
        <w:ind w:left="227"/>
        <w:jc w:val="right"/>
      </w:pPr>
    </w:p>
    <w:p w14:paraId="58AFACD1" w14:textId="77777777" w:rsidR="004A121A" w:rsidRDefault="00000000">
      <w:pPr>
        <w:shd w:val="clear" w:color="auto" w:fill="FFFDE7"/>
        <w:bidi/>
        <w:spacing w:before="40" w:after="60"/>
        <w:ind w:left="227"/>
        <w:jc w:val="right"/>
      </w:pPr>
      <w:r>
        <w:rPr>
          <w:rFonts w:ascii="Arial" w:hAnsi="Arial"/>
          <w:color w:val="5D4000"/>
          <w:sz w:val="20"/>
          <w:lang w:bidi="he-IL"/>
        </w:rPr>
        <w:t>לקוחות עם 10+ טוקנים: 571 לקוחות</w:t>
      </w:r>
    </w:p>
    <w:p w14:paraId="6685A597" w14:textId="77777777" w:rsidR="004A121A" w:rsidRDefault="004A121A">
      <w:pPr>
        <w:spacing w:after="80"/>
      </w:pPr>
    </w:p>
    <w:p w14:paraId="302E7FA0" w14:textId="77777777" w:rsidR="004A121A" w:rsidRDefault="00000000" w:rsidP="00856C8C">
      <w:pPr>
        <w:shd w:val="clear" w:color="auto" w:fill="FFEBEE"/>
        <w:bidi/>
        <w:spacing w:before="120" w:after="0"/>
      </w:pPr>
      <w:r>
        <w:t>ממצא חריג — דורש בדיקה עם נתונים נוספים:</w:t>
      </w:r>
    </w:p>
    <w:p w14:paraId="02E2FAF0" w14:textId="77777777" w:rsidR="004A121A" w:rsidRDefault="00000000" w:rsidP="00856C8C">
      <w:pPr>
        <w:shd w:val="clear" w:color="auto" w:fill="FFF3F3"/>
        <w:bidi/>
        <w:spacing w:after="120"/>
        <w:ind w:left="227"/>
      </w:pPr>
      <w:r>
        <w:t>לקוחות כגון UserId 11344 (161 טוקנים, 2 הזמנות בתקופה הנבדקת) מציגים יחס גבוה בין כרטיסים שמורים להזמנות. חשוב להדגיש: טבלת payment_methods_user אינה כוללת עמודת תאריך — היא snapshot היסטורי של כל הכרטיסים שנרשמו אי פעם. הדאטאסט מכסה 4 חודשים בלבד (פברואר–מאי 2024). השוואת טוקנים (כל הזמנים) להזמנות (4 חודשים בלבד) אינה הוגנת — ייתכן שלמשתמשים אלה קיימות מאות הזמנות מחוץ לחלון הזמן שאינן נראות בדאטאסט.</w:t>
      </w:r>
    </w:p>
    <w:p w14:paraId="58C18C8C" w14:textId="77777777" w:rsidR="004A121A" w:rsidRDefault="00000000" w:rsidP="00856C8C">
      <w:pPr>
        <w:bidi/>
        <w:spacing w:before="60" w:after="60"/>
      </w:pPr>
      <w:r>
        <w:t>לא ניתן לאשר חשד ל-Card Testing על בסיס הנתונים הקיימים בלבד. אנומליה של 50+ טוקנים עם מעט הזמנות בתקופה הנבדקת היא דגל לבדיקה נוספת, לא מסקנה.</w:t>
      </w:r>
    </w:p>
    <w:p w14:paraId="1439BC05" w14:textId="77777777" w:rsidR="004A121A" w:rsidRDefault="00000000" w:rsidP="00856C8C">
      <w:pPr>
        <w:bidi/>
        <w:spacing w:before="60" w:after="120"/>
        <w:ind w:left="283"/>
      </w:pPr>
      <w:r>
        <w:t>• הצעד הבא הנדרש: (1) להוסיף עמודת CreatedAt לטבלת payment_methods — זה יאפשר לבדוק אם הטוקנים נרשמו בפרק זמן קצר (דגל הונאה) לעומת הצטברות לגיטימית לאורך שנים. (2) לשלוף היסטוריית הזמנות מלאה (מחוץ ל-4 החודשים) עבור 8 הלקוחות עם 50+ טוקנים.</w:t>
      </w:r>
    </w:p>
    <w:p w14:paraId="05EEB82E" w14:textId="77777777" w:rsidR="004A121A" w:rsidRDefault="00000000" w:rsidP="00856C8C">
      <w:pPr>
        <w:bidi/>
        <w:spacing w:before="60" w:after="120"/>
        <w:ind w:left="283"/>
      </w:pPr>
      <w:r>
        <w:t>• המלצה: להוסיף UNIQUE constraint על עמודת Token בDB למניעת רישום כפול עתידי, ו-Rate Limit של 5 כרטיסים ב-24 שעות — אך אלו אמצעי מניעה, לא אישור להונאה קיימת.</w:t>
      </w:r>
    </w:p>
    <w:p w14:paraId="321C5E34" w14:textId="77777777" w:rsidR="004A121A" w:rsidRDefault="004A121A">
      <w:pPr>
        <w:spacing w:after="120"/>
      </w:pPr>
    </w:p>
    <w:p w14:paraId="0556D227" w14:textId="77777777" w:rsidR="004A121A" w:rsidRDefault="00000000" w:rsidP="00856C8C">
      <w:pPr>
        <w:bidi/>
        <w:spacing w:before="200" w:after="20"/>
      </w:pPr>
      <w:r>
        <w:rPr>
          <w:rFonts w:ascii="Arial" w:hAnsi="Arial"/>
          <w:b/>
          <w:color w:val="1A376C"/>
          <w:lang w:bidi="he-IL"/>
        </w:rPr>
        <w:t>ג | ממצא חריג 2 — 1,258 טוקנים כפולים</w:t>
      </w:r>
    </w:p>
    <w:p w14:paraId="6EC8CCCD" w14:textId="77777777" w:rsidR="004A121A" w:rsidRDefault="004A121A">
      <w:pPr>
        <w:pBdr>
          <w:bottom w:val="single" w:sz="6" w:space="1" w:color="CCCCCC"/>
        </w:pBdr>
        <w:bidi/>
        <w:spacing w:after="0"/>
        <w:jc w:val="right"/>
      </w:pPr>
    </w:p>
    <w:p w14:paraId="2865BBE0" w14:textId="77777777" w:rsidR="004A121A" w:rsidRDefault="00000000" w:rsidP="00856C8C">
      <w:pPr>
        <w:shd w:val="clear" w:color="auto" w:fill="FFF8E1"/>
        <w:bidi/>
        <w:spacing w:before="120" w:after="0"/>
      </w:pPr>
      <w:r>
        <w:rPr>
          <w:rFonts w:ascii="Arial" w:hAnsi="Arial"/>
          <w:b/>
          <w:color w:val="8B6000"/>
          <w:sz w:val="20"/>
          <w:lang w:bidi="he-IL"/>
        </w:rPr>
        <w:t xml:space="preserve">  ממצאים מהנתונים:</w:t>
      </w:r>
    </w:p>
    <w:p w14:paraId="61E54D53" w14:textId="77777777" w:rsidR="004A121A" w:rsidRDefault="00000000">
      <w:pPr>
        <w:shd w:val="clear" w:color="auto" w:fill="FFFDE7"/>
        <w:bidi/>
        <w:spacing w:before="40" w:after="60"/>
        <w:ind w:left="227"/>
        <w:jc w:val="right"/>
      </w:pPr>
      <w:r>
        <w:rPr>
          <w:rFonts w:ascii="Arial" w:hAnsi="Arial"/>
          <w:color w:val="5D4000"/>
          <w:sz w:val="20"/>
          <w:lang w:bidi="he-IL"/>
        </w:rPr>
        <w:t>טוקנים כפולים (אותו Token בשורות שונות): 1,258</w:t>
      </w:r>
    </w:p>
    <w:p w14:paraId="34D457E6" w14:textId="77777777" w:rsidR="004A121A" w:rsidRDefault="00000000">
      <w:pPr>
        <w:shd w:val="clear" w:color="auto" w:fill="FFFDE7"/>
        <w:bidi/>
        <w:spacing w:before="40" w:after="60"/>
        <w:ind w:left="227"/>
        <w:jc w:val="right"/>
      </w:pPr>
      <w:r>
        <w:rPr>
          <w:rFonts w:ascii="Arial" w:hAnsi="Arial"/>
          <w:color w:val="5D4000"/>
          <w:sz w:val="20"/>
          <w:lang w:bidi="he-IL"/>
        </w:rPr>
        <w:t>טוקנים ייחודיים: 48,916 מתוך 50,174 שורות (97.5% ייחודיות)</w:t>
      </w:r>
    </w:p>
    <w:p w14:paraId="513CD7DD" w14:textId="77777777" w:rsidR="004A121A" w:rsidRDefault="004A121A">
      <w:pPr>
        <w:shd w:val="clear" w:color="auto" w:fill="FFFDE7"/>
        <w:bidi/>
        <w:spacing w:before="40" w:after="60"/>
        <w:ind w:left="227"/>
        <w:jc w:val="right"/>
      </w:pPr>
    </w:p>
    <w:p w14:paraId="263213CD" w14:textId="77777777" w:rsidR="004A121A" w:rsidRDefault="00000000">
      <w:pPr>
        <w:shd w:val="clear" w:color="auto" w:fill="FFFDE7"/>
        <w:bidi/>
        <w:spacing w:before="40" w:after="60"/>
        <w:ind w:left="227"/>
        <w:jc w:val="right"/>
      </w:pPr>
      <w:r>
        <w:rPr>
          <w:rFonts w:ascii="Arial" w:hAnsi="Arial"/>
          <w:color w:val="5D4000"/>
          <w:sz w:val="20"/>
          <w:lang w:bidi="he-IL"/>
        </w:rPr>
        <w:t>כל הטוקנים שייכים לאותו UserId? (בדיקה):</w:t>
      </w:r>
    </w:p>
    <w:p w14:paraId="6A2E6321" w14:textId="77777777" w:rsidR="004A121A" w:rsidRDefault="00000000">
      <w:pPr>
        <w:shd w:val="clear" w:color="auto" w:fill="FFFDE7"/>
        <w:bidi/>
        <w:spacing w:before="40" w:after="60"/>
        <w:ind w:left="227"/>
        <w:jc w:val="right"/>
      </w:pPr>
      <w:r>
        <w:rPr>
          <w:rFonts w:ascii="Arial" w:hAnsi="Arial"/>
          <w:color w:val="5D4000"/>
          <w:sz w:val="20"/>
          <w:lang w:bidi="he-IL"/>
        </w:rPr>
        <w:t xml:space="preserve">  אם כן — סתם רישום כפול (באג בלוגיק הכתיבה לDB)</w:t>
      </w:r>
    </w:p>
    <w:p w14:paraId="109DEA05" w14:textId="77777777" w:rsidR="004A121A" w:rsidRDefault="00000000">
      <w:pPr>
        <w:shd w:val="clear" w:color="auto" w:fill="FFFDE7"/>
        <w:bidi/>
        <w:spacing w:before="40" w:after="60"/>
        <w:ind w:left="227"/>
        <w:jc w:val="right"/>
      </w:pPr>
      <w:r>
        <w:rPr>
          <w:rFonts w:ascii="Arial" w:hAnsi="Arial"/>
          <w:color w:val="5D4000"/>
          <w:sz w:val="20"/>
          <w:lang w:bidi="he-IL"/>
        </w:rPr>
        <w:t xml:space="preserve">  אם לא — כרטיס אחד משויך לשני לקוחות שונים (חמור יותר)</w:t>
      </w:r>
    </w:p>
    <w:p w14:paraId="15276D0E" w14:textId="77777777" w:rsidR="004A121A" w:rsidRDefault="004A121A" w:rsidP="00856C8C">
      <w:pPr>
        <w:spacing w:after="80"/>
        <w:jc w:val="right"/>
      </w:pPr>
    </w:p>
    <w:p w14:paraId="248F5E25" w14:textId="77777777" w:rsidR="004A121A" w:rsidRDefault="00000000" w:rsidP="00856C8C">
      <w:pPr>
        <w:bidi/>
        <w:spacing w:before="60" w:after="60"/>
      </w:pPr>
      <w:r>
        <w:rPr>
          <w:rFonts w:ascii="Arial" w:hAnsi="Arial"/>
          <w:color w:val="595959"/>
          <w:lang w:bidi="he-IL"/>
        </w:rPr>
        <w:t>1,258 טוקנים מופיעים יותר מפעם אחת. Token אמור לייצג כרטיס ייחודי — כפילויות מעידות על באג ברישום.</w:t>
      </w:r>
    </w:p>
    <w:p w14:paraId="2B1B83CA" w14:textId="77777777" w:rsidR="004A121A" w:rsidRDefault="00000000" w:rsidP="00856C8C">
      <w:pPr>
        <w:bidi/>
        <w:spacing w:before="60" w:after="120"/>
        <w:ind w:left="283"/>
      </w:pPr>
      <w:r>
        <w:rPr>
          <w:rFonts w:ascii="Arial" w:hAnsi="Arial"/>
          <w:b/>
          <w:color w:val="2674C1"/>
          <w:lang w:bidi="he-IL"/>
        </w:rPr>
        <w:t xml:space="preserve">• </w:t>
      </w:r>
      <w:r>
        <w:rPr>
          <w:rFonts w:ascii="Arial" w:hAnsi="Arial"/>
          <w:color w:val="595959"/>
          <w:lang w:bidi="he-IL"/>
        </w:rPr>
        <w:t>הצעד הבא: לבדוק אם הכפילויות הן לאותו UserId (באג בלוגיק "הוסף כרטיס") או לUserId שונים (פרצת אבטחה — שיתוף כרטיס בין חשבונות).</w:t>
      </w:r>
    </w:p>
    <w:p w14:paraId="599BA7C2" w14:textId="77777777" w:rsidR="004A121A" w:rsidRDefault="00000000" w:rsidP="00856C8C">
      <w:pPr>
        <w:bidi/>
        <w:spacing w:before="60" w:after="120"/>
        <w:ind w:left="283"/>
      </w:pPr>
      <w:r>
        <w:rPr>
          <w:rFonts w:ascii="Arial" w:hAnsi="Arial"/>
          <w:b/>
          <w:color w:val="2674C1"/>
          <w:lang w:bidi="he-IL"/>
        </w:rPr>
        <w:t xml:space="preserve">• </w:t>
      </w:r>
      <w:r>
        <w:rPr>
          <w:rFonts w:ascii="Arial" w:hAnsi="Arial"/>
          <w:color w:val="595959"/>
          <w:lang w:bidi="he-IL"/>
        </w:rPr>
        <w:t>המלצה: להוסיף UNIQUE constraint על עמודת Token בDB כדי למנוע רישום כפול עתידי.</w:t>
      </w:r>
    </w:p>
    <w:p w14:paraId="437FB357" w14:textId="77777777" w:rsidR="004A121A" w:rsidRDefault="004A121A">
      <w:pPr>
        <w:spacing w:after="120"/>
      </w:pPr>
    </w:p>
    <w:p w14:paraId="150FDFBC" w14:textId="77777777" w:rsidR="004A121A" w:rsidRDefault="00000000" w:rsidP="00856C8C">
      <w:pPr>
        <w:bidi/>
        <w:spacing w:before="200" w:after="20"/>
      </w:pPr>
      <w:r>
        <w:rPr>
          <w:rFonts w:ascii="Arial" w:hAnsi="Arial"/>
          <w:b/>
          <w:color w:val="1A376C"/>
          <w:lang w:bidi="he-IL"/>
        </w:rPr>
        <w:t>ד | ממצא חריג 3 — קרוס רפרנס עם טבלת הזמנות</w:t>
      </w:r>
    </w:p>
    <w:p w14:paraId="1D06DB95" w14:textId="77777777" w:rsidR="004A121A" w:rsidRDefault="004A121A">
      <w:pPr>
        <w:pBdr>
          <w:bottom w:val="single" w:sz="6" w:space="1" w:color="CCCCCC"/>
        </w:pBdr>
        <w:bidi/>
        <w:spacing w:after="0"/>
        <w:jc w:val="right"/>
      </w:pPr>
    </w:p>
    <w:p w14:paraId="2B22A405" w14:textId="77777777" w:rsidR="004A121A" w:rsidRDefault="00000000" w:rsidP="00856C8C">
      <w:pPr>
        <w:shd w:val="clear" w:color="auto" w:fill="FFF8E1"/>
        <w:bidi/>
        <w:spacing w:before="120" w:after="0"/>
      </w:pPr>
      <w:r>
        <w:rPr>
          <w:rFonts w:ascii="Arial" w:hAnsi="Arial"/>
          <w:b/>
          <w:color w:val="8B6000"/>
          <w:sz w:val="20"/>
          <w:lang w:bidi="he-IL"/>
        </w:rPr>
        <w:t xml:space="preserve">  ממצאים מהנתונים:</w:t>
      </w:r>
    </w:p>
    <w:p w14:paraId="6AFB12D4" w14:textId="77777777" w:rsidR="004A121A" w:rsidRDefault="00000000">
      <w:pPr>
        <w:shd w:val="clear" w:color="auto" w:fill="FFFDE7"/>
        <w:bidi/>
        <w:spacing w:before="40" w:after="60"/>
        <w:ind w:left="227"/>
        <w:jc w:val="right"/>
      </w:pPr>
      <w:r>
        <w:rPr>
          <w:rFonts w:ascii="Arial" w:hAnsi="Arial"/>
          <w:color w:val="5D4000"/>
          <w:sz w:val="20"/>
          <w:lang w:bidi="he-IL"/>
        </w:rPr>
        <w:t>לקוחות ייחודיים בהזמנות:        22,110</w:t>
      </w:r>
    </w:p>
    <w:p w14:paraId="3D0E4601" w14:textId="77777777" w:rsidR="004A121A" w:rsidRDefault="00000000">
      <w:pPr>
        <w:shd w:val="clear" w:color="auto" w:fill="FFFDE7"/>
        <w:bidi/>
        <w:spacing w:before="40" w:after="60"/>
        <w:ind w:left="227"/>
        <w:jc w:val="right"/>
      </w:pPr>
      <w:r>
        <w:rPr>
          <w:rFonts w:ascii="Arial" w:hAnsi="Arial"/>
          <w:color w:val="5D4000"/>
          <w:sz w:val="20"/>
          <w:lang w:bidi="he-IL"/>
        </w:rPr>
        <w:t>לקוחות ייחודיים ב-payment:       15,287</w:t>
      </w:r>
    </w:p>
    <w:p w14:paraId="67A058EC" w14:textId="77777777" w:rsidR="004A121A" w:rsidRDefault="00000000">
      <w:pPr>
        <w:shd w:val="clear" w:color="auto" w:fill="FFFDE7"/>
        <w:bidi/>
        <w:spacing w:before="40" w:after="60"/>
        <w:ind w:left="227"/>
        <w:jc w:val="right"/>
      </w:pPr>
      <w:r>
        <w:rPr>
          <w:rFonts w:ascii="Arial" w:hAnsi="Arial"/>
          <w:color w:val="5D4000"/>
          <w:sz w:val="20"/>
          <w:lang w:bidi="he-IL"/>
        </w:rPr>
        <w:t>לקוחות בשתי הטבלאות:            15,280</w:t>
      </w:r>
    </w:p>
    <w:p w14:paraId="0D80374B" w14:textId="77777777" w:rsidR="004A121A" w:rsidRDefault="00000000">
      <w:pPr>
        <w:shd w:val="clear" w:color="auto" w:fill="FFFDE7"/>
        <w:bidi/>
        <w:spacing w:before="40" w:after="60"/>
        <w:ind w:left="227"/>
        <w:jc w:val="right"/>
      </w:pPr>
      <w:r>
        <w:rPr>
          <w:rFonts w:ascii="Arial" w:hAnsi="Arial"/>
          <w:color w:val="5D4000"/>
          <w:sz w:val="20"/>
          <w:lang w:bidi="he-IL"/>
        </w:rPr>
        <w:t>רק ב-payment (לא הזמינו):            7  ← סביר</w:t>
      </w:r>
    </w:p>
    <w:p w14:paraId="0AD5FEC2" w14:textId="77777777" w:rsidR="004A121A" w:rsidRDefault="00000000">
      <w:pPr>
        <w:shd w:val="clear" w:color="auto" w:fill="FFFDE7"/>
        <w:bidi/>
        <w:spacing w:before="40" w:after="60"/>
        <w:ind w:left="227"/>
        <w:jc w:val="right"/>
      </w:pPr>
      <w:r>
        <w:rPr>
          <w:rFonts w:ascii="Arial" w:hAnsi="Arial"/>
          <w:color w:val="5D4000"/>
          <w:sz w:val="20"/>
          <w:lang w:bidi="he-IL"/>
        </w:rPr>
        <w:t>רק בהזמנות (אין טוקן):           6,830  ← צפוי (משלמי מזומן)</w:t>
      </w:r>
    </w:p>
    <w:p w14:paraId="4E9B0908" w14:textId="77777777" w:rsidR="004A121A" w:rsidRDefault="004A121A">
      <w:pPr>
        <w:shd w:val="clear" w:color="auto" w:fill="FFFDE7"/>
        <w:bidi/>
        <w:spacing w:before="40" w:after="60"/>
        <w:ind w:left="227"/>
        <w:jc w:val="right"/>
      </w:pPr>
    </w:p>
    <w:p w14:paraId="2CB6465C" w14:textId="77777777" w:rsidR="004A121A" w:rsidRDefault="00000000">
      <w:pPr>
        <w:shd w:val="clear" w:color="auto" w:fill="FFFDE7"/>
        <w:bidi/>
        <w:spacing w:before="40" w:after="60"/>
        <w:ind w:left="227"/>
        <w:jc w:val="right"/>
      </w:pPr>
      <w:r>
        <w:rPr>
          <w:rFonts w:ascii="Arial" w:hAnsi="Arial"/>
          <w:color w:val="5D4000"/>
          <w:sz w:val="20"/>
          <w:lang w:bidi="he-IL"/>
        </w:rPr>
        <w:t>בדיקת עקביות תשלום:</w:t>
      </w:r>
    </w:p>
    <w:p w14:paraId="67B5F1B7" w14:textId="77777777" w:rsidR="004A121A" w:rsidRDefault="00000000">
      <w:pPr>
        <w:shd w:val="clear" w:color="auto" w:fill="FFFDE7"/>
        <w:bidi/>
        <w:spacing w:before="40" w:after="60"/>
        <w:ind w:left="227"/>
        <w:jc w:val="right"/>
      </w:pPr>
      <w:r>
        <w:rPr>
          <w:rFonts w:ascii="Arial" w:hAnsi="Arial"/>
          <w:color w:val="5D4000"/>
          <w:sz w:val="20"/>
          <w:lang w:bidi="he-IL"/>
        </w:rPr>
        <w:t xml:space="preserve">  משלמי מזומן (PaymentMethod=0) עם טוקן:    9,190 / 15,945 (57.6%)</w:t>
      </w:r>
    </w:p>
    <w:p w14:paraId="4A06DF75" w14:textId="77777777" w:rsidR="004A121A" w:rsidRDefault="00000000">
      <w:pPr>
        <w:shd w:val="clear" w:color="auto" w:fill="FFFDE7"/>
        <w:bidi/>
        <w:spacing w:before="40" w:after="60"/>
        <w:ind w:left="227"/>
        <w:jc w:val="right"/>
      </w:pPr>
      <w:r>
        <w:rPr>
          <w:rFonts w:ascii="Arial" w:hAnsi="Arial"/>
          <w:color w:val="5D4000"/>
          <w:sz w:val="20"/>
          <w:lang w:bidi="he-IL"/>
        </w:rPr>
        <w:t xml:space="preserve">  משלמי אשראי (PaymentMethod=1) ללא טוקן:      78 / 7,041  (1.1%)  ← חריג!</w:t>
      </w:r>
    </w:p>
    <w:p w14:paraId="04B76D84" w14:textId="77777777" w:rsidR="004A121A" w:rsidRDefault="00000000">
      <w:pPr>
        <w:shd w:val="clear" w:color="auto" w:fill="FFFDE7"/>
        <w:bidi/>
        <w:spacing w:before="40" w:after="60"/>
        <w:ind w:left="227"/>
        <w:jc w:val="right"/>
      </w:pPr>
      <w:r>
        <w:rPr>
          <w:rFonts w:ascii="Arial" w:hAnsi="Arial"/>
          <w:color w:val="5D4000"/>
          <w:sz w:val="20"/>
          <w:lang w:bidi="he-IL"/>
        </w:rPr>
        <w:t xml:space="preserve">  לקוחות שמשלמים גם מזומן וגם אשראי:          876 לקוחות</w:t>
      </w:r>
    </w:p>
    <w:p w14:paraId="0BF1048C" w14:textId="77777777" w:rsidR="004A121A" w:rsidRDefault="004A121A">
      <w:pPr>
        <w:spacing w:after="80"/>
      </w:pPr>
    </w:p>
    <w:p w14:paraId="38482D0D" w14:textId="77777777" w:rsidR="004A121A" w:rsidRDefault="00000000" w:rsidP="00856C8C">
      <w:pPr>
        <w:bidi/>
        <w:spacing w:before="60" w:after="60"/>
      </w:pPr>
      <w:r>
        <w:rPr>
          <w:rFonts w:ascii="Arial" w:hAnsi="Arial"/>
          <w:color w:val="595959"/>
          <w:lang w:bidi="he-IL"/>
        </w:rPr>
        <w:lastRenderedPageBreak/>
        <w:t>הממצא הקריטי: 78 לקוחות שיצאה מהם הזמנה עם PaymentMethod=1 (אשראי) — אבל הם אינם מופיעים בטבלת payment_methods_user כלל.</w:t>
      </w:r>
    </w:p>
    <w:p w14:paraId="43F51C6C" w14:textId="77777777" w:rsidR="004A121A" w:rsidRDefault="00000000" w:rsidP="00856C8C">
      <w:pPr>
        <w:bidi/>
        <w:spacing w:before="60" w:after="120"/>
        <w:ind w:left="283"/>
      </w:pPr>
      <w:r>
        <w:rPr>
          <w:rFonts w:ascii="Arial" w:hAnsi="Arial"/>
          <w:b/>
          <w:color w:val="2674C1"/>
          <w:lang w:bidi="he-IL"/>
        </w:rPr>
        <w:t xml:space="preserve">• </w:t>
      </w:r>
      <w:r>
        <w:rPr>
          <w:rFonts w:ascii="Arial" w:hAnsi="Arial"/>
          <w:color w:val="595959"/>
          <w:lang w:bidi="he-IL"/>
        </w:rPr>
        <w:t>הסבר אפשרי: תשלום דרך ספק חיצוני (PayPal, Apple Pay) שאינו מייצר טוקן פנימי, או מחיקת הכרטיס לאחר ההזמנה.</w:t>
      </w:r>
    </w:p>
    <w:p w14:paraId="2D5026C3" w14:textId="77777777" w:rsidR="004A121A" w:rsidRDefault="00000000" w:rsidP="00856C8C">
      <w:pPr>
        <w:bidi/>
        <w:spacing w:before="60" w:after="120"/>
        <w:ind w:left="283"/>
      </w:pPr>
      <w:r>
        <w:rPr>
          <w:rFonts w:ascii="Arial" w:hAnsi="Arial"/>
          <w:b/>
          <w:color w:val="2674C1"/>
          <w:lang w:bidi="he-IL"/>
        </w:rPr>
        <w:t xml:space="preserve">• </w:t>
      </w:r>
      <w:r>
        <w:rPr>
          <w:rFonts w:ascii="Arial" w:hAnsi="Arial"/>
          <w:color w:val="595959"/>
          <w:lang w:bidi="he-IL"/>
        </w:rPr>
        <w:t>ממצא תקין: 6,830 משלמי מזומן ללא טוקן — לגמרי הגיוני, מזומן לא דורש רישום כרטיס.</w:t>
      </w:r>
    </w:p>
    <w:p w14:paraId="76EBE446" w14:textId="77777777" w:rsidR="004A121A" w:rsidRDefault="00000000" w:rsidP="00856C8C">
      <w:pPr>
        <w:bidi/>
        <w:spacing w:before="60" w:after="120"/>
        <w:ind w:left="283"/>
      </w:pPr>
      <w:r>
        <w:rPr>
          <w:rFonts w:ascii="Arial" w:hAnsi="Arial"/>
          <w:b/>
          <w:color w:val="2674C1"/>
          <w:lang w:bidi="he-IL"/>
        </w:rPr>
        <w:t xml:space="preserve">• </w:t>
      </w:r>
      <w:r>
        <w:rPr>
          <w:rFonts w:ascii="Arial" w:hAnsi="Arial"/>
          <w:color w:val="595959"/>
          <w:lang w:bidi="he-IL"/>
        </w:rPr>
        <w:t>ממצא מעניין: 876 לקוחות משלמים גם מזומן וגם אשראי — לקוחות גמישים שיש לתמרץ לאשראי (מעקב טוב יותר, אפשרות לתכנית נאמנות).</w:t>
      </w:r>
    </w:p>
    <w:p w14:paraId="52A13EAD" w14:textId="77777777" w:rsidR="004A121A" w:rsidRDefault="00000000" w:rsidP="00856C8C">
      <w:pPr>
        <w:shd w:val="clear" w:color="auto" w:fill="E8F5E9"/>
        <w:bidi/>
        <w:spacing w:before="120" w:after="0"/>
      </w:pPr>
      <w:r>
        <w:rPr>
          <w:rFonts w:ascii="Arial" w:hAnsi="Arial"/>
          <w:b/>
          <w:color w:val="1B5E20"/>
          <w:sz w:val="20"/>
          <w:lang w:bidi="he-IL"/>
        </w:rPr>
        <w:t xml:space="preserve">  תובנה עסקית:</w:t>
      </w:r>
    </w:p>
    <w:p w14:paraId="0EEE4665" w14:textId="77777777" w:rsidR="004A121A" w:rsidRDefault="00000000" w:rsidP="00856C8C">
      <w:pPr>
        <w:shd w:val="clear" w:color="auto" w:fill="F1F8F1"/>
        <w:bidi/>
        <w:spacing w:after="120"/>
        <w:ind w:left="227"/>
      </w:pPr>
      <w:r>
        <w:t>הנתונים בסך הכל נקיים ועקביים — אין שחיתות מסיבית. ממצא הטוקנים הכפולים (1,258) הוא בעיית איכות נתונים ברורה. ממצא לקוחות 50+ הטוקנים דורש חקירה עמוקה יותר עם נתוני זמן ואת היסטוריית ההזמנות המלאה — לא ניתן להסיק מסקנות ל-Card Testing על בסיס הנתונים הקיימים בלבד.</w:t>
      </w:r>
    </w:p>
    <w:p w14:paraId="660F5879" w14:textId="77777777" w:rsidR="004A121A" w:rsidRDefault="00000000">
      <w:pPr>
        <w:bidi/>
        <w:spacing w:before="160" w:after="80"/>
        <w:jc w:val="center"/>
      </w:pPr>
      <w:r>
        <w:rPr>
          <w:noProof/>
        </w:rPr>
        <w:drawing>
          <wp:inline distT="0" distB="0" distL="0" distR="0" wp14:anchorId="3BD93B97" wp14:editId="17CFE833">
            <wp:extent cx="5220000" cy="200904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8_data_quality.png"/>
                    <pic:cNvPicPr/>
                  </pic:nvPicPr>
                  <pic:blipFill>
                    <a:blip r:embed="rId19"/>
                    <a:stretch>
                      <a:fillRect/>
                    </a:stretch>
                  </pic:blipFill>
                  <pic:spPr>
                    <a:xfrm>
                      <a:off x="0" y="0"/>
                      <a:ext cx="5220000" cy="2009042"/>
                    </a:xfrm>
                    <a:prstGeom prst="rect">
                      <a:avLst/>
                    </a:prstGeom>
                  </pic:spPr>
                </pic:pic>
              </a:graphicData>
            </a:graphic>
          </wp:inline>
        </w:drawing>
      </w:r>
    </w:p>
    <w:p w14:paraId="75C1F43E" w14:textId="34B0C029" w:rsidR="004A121A" w:rsidRDefault="00000000" w:rsidP="00856C8C">
      <w:pPr>
        <w:bidi/>
        <w:spacing w:before="40"/>
        <w:jc w:val="center"/>
      </w:pPr>
      <w:r>
        <w:rPr>
          <w:rFonts w:ascii="Arial" w:hAnsi="Arial"/>
          <w:i/>
          <w:color w:val="595959"/>
          <w:sz w:val="18"/>
          <w:rtl/>
          <w:lang w:bidi="he-IL"/>
        </w:rPr>
        <w:t>תרשים 1</w:t>
      </w:r>
      <w:r w:rsidR="00666CA6">
        <w:rPr>
          <w:rFonts w:ascii="Arial" w:hAnsi="Arial" w:hint="cs"/>
          <w:i/>
          <w:color w:val="595959"/>
          <w:sz w:val="18"/>
          <w:rtl/>
          <w:lang w:bidi="he-IL"/>
        </w:rPr>
        <w:t>3</w:t>
      </w:r>
      <w:r>
        <w:rPr>
          <w:rFonts w:ascii="Arial" w:hAnsi="Arial"/>
          <w:i/>
          <w:color w:val="595959"/>
          <w:sz w:val="18"/>
          <w:rtl/>
          <w:lang w:bidi="he-IL"/>
        </w:rPr>
        <w:t xml:space="preserve"> — פיזור טוקנים ללקוח (שמאל) והשוואת טבלאות (ימין)</w:t>
      </w:r>
    </w:p>
    <w:p w14:paraId="2CC3EA02" w14:textId="77777777" w:rsidR="004A121A" w:rsidRDefault="00000000">
      <w:r>
        <w:br w:type="page"/>
      </w:r>
    </w:p>
    <w:p w14:paraId="72F50F63" w14:textId="4994B551" w:rsidR="004A121A" w:rsidRDefault="00000000" w:rsidP="00565F2B">
      <w:pPr>
        <w:shd w:val="clear" w:color="auto" w:fill="2674C1"/>
        <w:bidi/>
        <w:spacing w:before="240" w:after="80"/>
      </w:pPr>
      <w:r>
        <w:rPr>
          <w:rFonts w:ascii="Arial" w:hAnsi="Arial"/>
          <w:b/>
          <w:color w:val="FFFFFF"/>
          <w:sz w:val="26"/>
          <w:lang w:bidi="he-IL"/>
        </w:rPr>
        <w:lastRenderedPageBreak/>
        <w:t xml:space="preserve">  שאלה 10 — בונוס. חישוב בונוסים שבועיים לשליחים </w:t>
      </w:r>
    </w:p>
    <w:p w14:paraId="3E5C3FCD" w14:textId="77777777" w:rsidR="004A121A" w:rsidRDefault="00000000">
      <w:pPr>
        <w:bidi/>
        <w:spacing w:after="120"/>
        <w:jc w:val="right"/>
      </w:pPr>
      <w:r>
        <w:rPr>
          <w:rFonts w:ascii="Arial" w:hAnsi="Arial"/>
          <w:i/>
          <w:color w:val="595959"/>
          <w:sz w:val="20"/>
          <w:lang w:bidi="he-IL"/>
        </w:rPr>
        <w:t>הנחיה: כתוב פונקציית Python המקבלת את הדאטאפריים ותאריכי שבוע ומחזירה טבלת בונוסים לשליחים לפי חוקי אזור.</w:t>
      </w:r>
    </w:p>
    <w:p w14:paraId="7408789B" w14:textId="77777777" w:rsidR="004A121A" w:rsidRDefault="00000000" w:rsidP="00565F2B">
      <w:pPr>
        <w:bidi/>
        <w:spacing w:before="200" w:after="20"/>
      </w:pPr>
      <w:r>
        <w:rPr>
          <w:rFonts w:ascii="Arial" w:hAnsi="Arial"/>
          <w:b/>
          <w:color w:val="1A376C"/>
          <w:lang w:bidi="he-IL"/>
        </w:rPr>
        <w:t>א | חוקי הבונוס</w:t>
      </w:r>
    </w:p>
    <w:p w14:paraId="0407CA0C" w14:textId="77777777" w:rsidR="004A121A" w:rsidRDefault="004A121A">
      <w:pPr>
        <w:pBdr>
          <w:bottom w:val="single" w:sz="6" w:space="1" w:color="CCCCCC"/>
        </w:pBdr>
        <w:bidi/>
        <w:spacing w:after="0"/>
        <w:jc w:val="right"/>
      </w:pPr>
    </w:p>
    <w:p w14:paraId="39DEEC07" w14:textId="77777777" w:rsidR="004A121A" w:rsidRDefault="00000000" w:rsidP="00565F2B">
      <w:pPr>
        <w:shd w:val="clear" w:color="auto" w:fill="FFF8E1"/>
        <w:bidi/>
        <w:spacing w:before="120" w:after="0"/>
      </w:pPr>
      <w:r>
        <w:rPr>
          <w:rFonts w:ascii="Arial" w:hAnsi="Arial"/>
          <w:b/>
          <w:color w:val="8B6000"/>
          <w:sz w:val="20"/>
          <w:lang w:bidi="he-IL"/>
        </w:rPr>
        <w:t xml:space="preserve">  ממצאים מהנתונים:</w:t>
      </w:r>
    </w:p>
    <w:p w14:paraId="38118ED4" w14:textId="77777777" w:rsidR="004A121A" w:rsidRDefault="00000000">
      <w:pPr>
        <w:shd w:val="clear" w:color="auto" w:fill="FFFDE7"/>
        <w:bidi/>
        <w:spacing w:before="40" w:after="60"/>
        <w:ind w:left="227"/>
        <w:jc w:val="right"/>
      </w:pPr>
      <w:r>
        <w:rPr>
          <w:rFonts w:ascii="Arial" w:hAnsi="Arial"/>
          <w:color w:val="5D4000"/>
          <w:sz w:val="20"/>
          <w:lang w:bidi="he-IL"/>
        </w:rPr>
        <w:t>AreaId 1  — סוף שבוע (שישי + שבת) בלבד: כל 50 מסירות → 100 ₪ בונוס</w:t>
      </w:r>
    </w:p>
    <w:p w14:paraId="14A11D08" w14:textId="77777777" w:rsidR="004A121A" w:rsidRDefault="00000000">
      <w:pPr>
        <w:shd w:val="clear" w:color="auto" w:fill="FFFDE7"/>
        <w:bidi/>
        <w:spacing w:before="40" w:after="60"/>
        <w:ind w:left="227"/>
        <w:jc w:val="right"/>
      </w:pPr>
      <w:r>
        <w:rPr>
          <w:rFonts w:ascii="Arial" w:hAnsi="Arial"/>
          <w:color w:val="5D4000"/>
          <w:sz w:val="20"/>
          <w:lang w:bidi="he-IL"/>
        </w:rPr>
        <w:t>AreaId 4  — כל ימות השבוע: כל מסירה מעל 300 ← 3 ₪ למסירה</w:t>
      </w:r>
    </w:p>
    <w:p w14:paraId="03E3705C" w14:textId="77777777" w:rsidR="004A121A" w:rsidRDefault="00000000">
      <w:pPr>
        <w:shd w:val="clear" w:color="auto" w:fill="FFFDE7"/>
        <w:bidi/>
        <w:spacing w:before="40" w:after="60"/>
        <w:ind w:left="227"/>
        <w:jc w:val="right"/>
      </w:pPr>
      <w:r>
        <w:rPr>
          <w:rFonts w:ascii="Arial" w:hAnsi="Arial"/>
          <w:color w:val="5D4000"/>
          <w:sz w:val="20"/>
          <w:lang w:bidi="he-IL"/>
        </w:rPr>
        <w:t>AreaId 10 — סוף שבוע (שישי + שבת) בלבד: כל 50 מסירות → 150 ₪ בונוס</w:t>
      </w:r>
    </w:p>
    <w:p w14:paraId="475A3298" w14:textId="77777777" w:rsidR="004A121A" w:rsidRDefault="004A121A">
      <w:pPr>
        <w:shd w:val="clear" w:color="auto" w:fill="FFFDE7"/>
        <w:bidi/>
        <w:spacing w:before="40" w:after="60"/>
        <w:ind w:left="227"/>
        <w:jc w:val="right"/>
      </w:pPr>
    </w:p>
    <w:p w14:paraId="6A53BB65" w14:textId="77777777" w:rsidR="004A121A" w:rsidRDefault="00000000">
      <w:pPr>
        <w:shd w:val="clear" w:color="auto" w:fill="FFFDE7"/>
        <w:bidi/>
        <w:spacing w:before="40" w:after="60"/>
        <w:ind w:left="227"/>
        <w:jc w:val="right"/>
      </w:pPr>
      <w:r>
        <w:rPr>
          <w:rFonts w:ascii="Arial" w:hAnsi="Arial"/>
          <w:color w:val="5D4000"/>
          <w:sz w:val="20"/>
          <w:lang w:bidi="he-IL"/>
        </w:rPr>
        <w:t>הגדרות:</w:t>
      </w:r>
    </w:p>
    <w:p w14:paraId="29490B27" w14:textId="77777777" w:rsidR="004A121A" w:rsidRDefault="00000000">
      <w:pPr>
        <w:shd w:val="clear" w:color="auto" w:fill="FFFDE7"/>
        <w:bidi/>
        <w:spacing w:before="40" w:after="60"/>
        <w:ind w:left="227"/>
        <w:jc w:val="right"/>
      </w:pPr>
      <w:r>
        <w:rPr>
          <w:rFonts w:ascii="Arial" w:hAnsi="Arial"/>
          <w:color w:val="5D4000"/>
          <w:sz w:val="20"/>
          <w:lang w:bidi="he-IL"/>
        </w:rPr>
        <w:t xml:space="preserve">  • Delivered = ArriveDate is not NULL</w:t>
      </w:r>
    </w:p>
    <w:p w14:paraId="723D9B80" w14:textId="77777777" w:rsidR="004A121A" w:rsidRDefault="00000000">
      <w:pPr>
        <w:shd w:val="clear" w:color="auto" w:fill="FFFDE7"/>
        <w:bidi/>
        <w:spacing w:before="40" w:after="60"/>
        <w:ind w:left="227"/>
        <w:jc w:val="right"/>
      </w:pPr>
      <w:r>
        <w:rPr>
          <w:rFonts w:ascii="Arial" w:hAnsi="Arial"/>
          <w:color w:val="5D4000"/>
          <w:sz w:val="20"/>
          <w:lang w:bidi="he-IL"/>
        </w:rPr>
        <w:t xml:space="preserve">  • Weekend   = Friday (DayOfWeek=4) or Saturday (DayOfWeek=5)</w:t>
      </w:r>
    </w:p>
    <w:p w14:paraId="40837084" w14:textId="77777777" w:rsidR="004A121A" w:rsidRDefault="00000000">
      <w:pPr>
        <w:shd w:val="clear" w:color="auto" w:fill="FFFDE7"/>
        <w:bidi/>
        <w:spacing w:before="40" w:after="60"/>
        <w:ind w:left="227"/>
        <w:jc w:val="right"/>
      </w:pPr>
      <w:r>
        <w:rPr>
          <w:rFonts w:ascii="Arial" w:hAnsi="Arial"/>
          <w:color w:val="5D4000"/>
          <w:sz w:val="20"/>
          <w:lang w:bidi="he-IL"/>
        </w:rPr>
        <w:t xml:space="preserve">  • פלט: DriverId, AreaId, TotalDelivered, BonusAmount</w:t>
      </w:r>
    </w:p>
    <w:p w14:paraId="0D804AE7" w14:textId="77777777" w:rsidR="004A121A" w:rsidRDefault="004A121A">
      <w:pPr>
        <w:spacing w:after="80"/>
      </w:pPr>
    </w:p>
    <w:p w14:paraId="0DC63652" w14:textId="77777777" w:rsidR="004A121A" w:rsidRDefault="004A121A">
      <w:pPr>
        <w:spacing w:after="120"/>
      </w:pPr>
    </w:p>
    <w:p w14:paraId="081E9653" w14:textId="77777777" w:rsidR="004A121A" w:rsidRDefault="00000000" w:rsidP="00565F2B">
      <w:pPr>
        <w:bidi/>
        <w:spacing w:before="200" w:after="20"/>
      </w:pPr>
      <w:r>
        <w:rPr>
          <w:rFonts w:ascii="Arial" w:hAnsi="Arial"/>
          <w:b/>
          <w:color w:val="1A376C"/>
          <w:lang w:bidi="he-IL"/>
        </w:rPr>
        <w:t>ב | הפונקציה</w:t>
      </w:r>
    </w:p>
    <w:p w14:paraId="187999EA" w14:textId="77777777" w:rsidR="004A121A" w:rsidRDefault="004A121A">
      <w:pPr>
        <w:pBdr>
          <w:bottom w:val="single" w:sz="6" w:space="1" w:color="CCCCCC"/>
        </w:pBdr>
        <w:bidi/>
        <w:spacing w:after="0"/>
        <w:jc w:val="right"/>
      </w:pPr>
    </w:p>
    <w:p w14:paraId="0C125C7C" w14:textId="77777777" w:rsidR="004A121A" w:rsidRDefault="00000000">
      <w:pPr>
        <w:shd w:val="clear" w:color="auto" w:fill="1E1E1E"/>
        <w:spacing w:before="80" w:after="120"/>
      </w:pPr>
      <w:r>
        <w:rPr>
          <w:rFonts w:ascii="Courier New" w:hAnsi="Courier New"/>
          <w:color w:val="D4D4D4"/>
          <w:sz w:val="18"/>
        </w:rPr>
        <w:t>def calc_weekly_bonus(orders_df, week_start, week_end):</w:t>
      </w:r>
      <w:r>
        <w:rPr>
          <w:rFonts w:ascii="Courier New" w:hAnsi="Courier New"/>
          <w:color w:val="D4D4D4"/>
          <w:sz w:val="18"/>
        </w:rPr>
        <w:br/>
        <w:t xml:space="preserve">    """</w:t>
      </w:r>
      <w:r>
        <w:rPr>
          <w:rFonts w:ascii="Courier New" w:hAnsi="Courier New"/>
          <w:color w:val="D4D4D4"/>
          <w:sz w:val="18"/>
        </w:rPr>
        <w:br/>
        <w:t xml:space="preserve">    מחשבת בונוסים שבועיים לשליחים לפי חוקי אזור.</w:t>
      </w:r>
      <w:r>
        <w:rPr>
          <w:rFonts w:ascii="Courier New" w:hAnsi="Courier New"/>
          <w:color w:val="D4D4D4"/>
          <w:sz w:val="18"/>
        </w:rPr>
        <w:br/>
        <w:t xml:space="preserve">    """</w:t>
      </w:r>
      <w:r>
        <w:rPr>
          <w:rFonts w:ascii="Courier New" w:hAnsi="Courier New"/>
          <w:color w:val="D4D4D4"/>
          <w:sz w:val="18"/>
        </w:rPr>
        <w:br/>
        <w:t xml:space="preserve">    ws = pd.Timestamp(week_start)</w:t>
      </w:r>
      <w:r>
        <w:rPr>
          <w:rFonts w:ascii="Courier New" w:hAnsi="Courier New"/>
          <w:color w:val="D4D4D4"/>
          <w:sz w:val="18"/>
        </w:rPr>
        <w:br/>
        <w:t xml:space="preserve">    we = pd.Timestamp(week_end) + pd.Timedelta(days=1) - pd.Timedelta(seconds=1)</w:t>
      </w:r>
      <w:r>
        <w:rPr>
          <w:rFonts w:ascii="Courier New" w:hAnsi="Courier New"/>
          <w:color w:val="D4D4D4"/>
          <w:sz w:val="18"/>
        </w:rPr>
        <w:br/>
      </w:r>
      <w:r>
        <w:rPr>
          <w:rFonts w:ascii="Courier New" w:hAnsi="Courier New"/>
          <w:color w:val="D4D4D4"/>
          <w:sz w:val="18"/>
        </w:rPr>
        <w:br/>
        <w:t xml:space="preserve">    # סינון לשבוע + מסירות בלבד + נהג ידוע</w:t>
      </w:r>
      <w:r>
        <w:rPr>
          <w:rFonts w:ascii="Courier New" w:hAnsi="Courier New"/>
          <w:color w:val="D4D4D4"/>
          <w:sz w:val="18"/>
        </w:rPr>
        <w:br/>
        <w:t xml:space="preserve">    w = orders_df[</w:t>
      </w:r>
      <w:r>
        <w:rPr>
          <w:rFonts w:ascii="Courier New" w:hAnsi="Courier New"/>
          <w:color w:val="D4D4D4"/>
          <w:sz w:val="18"/>
        </w:rPr>
        <w:br/>
        <w:t xml:space="preserve">        (orders_df["OrderDate"] &gt;= ws) &amp;</w:t>
      </w:r>
      <w:r>
        <w:rPr>
          <w:rFonts w:ascii="Courier New" w:hAnsi="Courier New"/>
          <w:color w:val="D4D4D4"/>
          <w:sz w:val="18"/>
        </w:rPr>
        <w:br/>
        <w:t xml:space="preserve">        (orders_df["OrderDate"] &lt;= we) &amp;</w:t>
      </w:r>
      <w:r>
        <w:rPr>
          <w:rFonts w:ascii="Courier New" w:hAnsi="Courier New"/>
          <w:color w:val="D4D4D4"/>
          <w:sz w:val="18"/>
        </w:rPr>
        <w:br/>
        <w:t xml:space="preserve">        (orders_df["delivered"] == True) &amp;</w:t>
      </w:r>
      <w:r>
        <w:rPr>
          <w:rFonts w:ascii="Courier New" w:hAnsi="Courier New"/>
          <w:color w:val="D4D4D4"/>
          <w:sz w:val="18"/>
        </w:rPr>
        <w:br/>
        <w:t xml:space="preserve">        (orders_df["DriverId"].notna())</w:t>
      </w:r>
      <w:r>
        <w:rPr>
          <w:rFonts w:ascii="Courier New" w:hAnsi="Courier New"/>
          <w:color w:val="D4D4D4"/>
          <w:sz w:val="18"/>
        </w:rPr>
        <w:br/>
        <w:t xml:space="preserve">    ].copy()</w:t>
      </w:r>
      <w:r>
        <w:rPr>
          <w:rFonts w:ascii="Courier New" w:hAnsi="Courier New"/>
          <w:color w:val="D4D4D4"/>
          <w:sz w:val="18"/>
        </w:rPr>
        <w:br/>
      </w:r>
      <w:r>
        <w:rPr>
          <w:rFonts w:ascii="Courier New" w:hAnsi="Courier New"/>
          <w:color w:val="D4D4D4"/>
          <w:sz w:val="18"/>
        </w:rPr>
        <w:br/>
        <w:t xml:space="preserve">    results = []</w:t>
      </w:r>
      <w:r>
        <w:rPr>
          <w:rFonts w:ascii="Courier New" w:hAnsi="Courier New"/>
          <w:color w:val="D4D4D4"/>
          <w:sz w:val="18"/>
        </w:rPr>
        <w:br/>
      </w:r>
      <w:r>
        <w:rPr>
          <w:rFonts w:ascii="Courier New" w:hAnsi="Courier New"/>
          <w:color w:val="D4D4D4"/>
          <w:sz w:val="18"/>
        </w:rPr>
        <w:br/>
        <w:t xml:space="preserve">    # AreaId 1 — סוף שבוע, 100 ₪ לכל 50 מסירות</w:t>
      </w:r>
      <w:r>
        <w:rPr>
          <w:rFonts w:ascii="Courier New" w:hAnsi="Courier New"/>
          <w:color w:val="D4D4D4"/>
          <w:sz w:val="18"/>
        </w:rPr>
        <w:br/>
        <w:t xml:space="preserve">    a1 = w[(w["AreaId"] == 1) &amp; (w["IsWeekend"] == True)]</w:t>
      </w:r>
      <w:r>
        <w:rPr>
          <w:rFonts w:ascii="Courier New" w:hAnsi="Courier New"/>
          <w:color w:val="D4D4D4"/>
          <w:sz w:val="18"/>
        </w:rPr>
        <w:br/>
        <w:t xml:space="preserve">    g1 = a1.groupby("DriverId").size().reset_index(name="TotalDelivered")</w:t>
      </w:r>
      <w:r>
        <w:rPr>
          <w:rFonts w:ascii="Courier New" w:hAnsi="Courier New"/>
          <w:color w:val="D4D4D4"/>
          <w:sz w:val="18"/>
        </w:rPr>
        <w:br/>
        <w:t xml:space="preserve">    g1["AreaId"]      = 1</w:t>
      </w:r>
      <w:r>
        <w:rPr>
          <w:rFonts w:ascii="Courier New" w:hAnsi="Courier New"/>
          <w:color w:val="D4D4D4"/>
          <w:sz w:val="18"/>
        </w:rPr>
        <w:br/>
        <w:t xml:space="preserve">    g1["BonusAmount"] = (g1["TotalDelivered"] // 50) * 100</w:t>
      </w:r>
      <w:r>
        <w:rPr>
          <w:rFonts w:ascii="Courier New" w:hAnsi="Courier New"/>
          <w:color w:val="D4D4D4"/>
          <w:sz w:val="18"/>
        </w:rPr>
        <w:br/>
        <w:t xml:space="preserve">    results.append(g1)</w:t>
      </w:r>
      <w:r>
        <w:rPr>
          <w:rFonts w:ascii="Courier New" w:hAnsi="Courier New"/>
          <w:color w:val="D4D4D4"/>
          <w:sz w:val="18"/>
        </w:rPr>
        <w:br/>
      </w:r>
      <w:r>
        <w:rPr>
          <w:rFonts w:ascii="Courier New" w:hAnsi="Courier New"/>
          <w:color w:val="D4D4D4"/>
          <w:sz w:val="18"/>
        </w:rPr>
        <w:br/>
        <w:t xml:space="preserve">    # AreaId 4 — כל הימים, 3 ₪ מעל מסירה 300</w:t>
      </w:r>
      <w:r>
        <w:rPr>
          <w:rFonts w:ascii="Courier New" w:hAnsi="Courier New"/>
          <w:color w:val="D4D4D4"/>
          <w:sz w:val="18"/>
        </w:rPr>
        <w:br/>
        <w:t xml:space="preserve">    a4 = w[w["AreaId"] == 4]</w:t>
      </w:r>
      <w:r>
        <w:rPr>
          <w:rFonts w:ascii="Courier New" w:hAnsi="Courier New"/>
          <w:color w:val="D4D4D4"/>
          <w:sz w:val="18"/>
        </w:rPr>
        <w:br/>
        <w:t xml:space="preserve">    g4 = a4.groupby("DriverId").size().reset_index(name="TotalDelivered")</w:t>
      </w:r>
      <w:r>
        <w:rPr>
          <w:rFonts w:ascii="Courier New" w:hAnsi="Courier New"/>
          <w:color w:val="D4D4D4"/>
          <w:sz w:val="18"/>
        </w:rPr>
        <w:br/>
        <w:t xml:space="preserve">    g4["AreaId"]      = 4</w:t>
      </w:r>
      <w:r>
        <w:rPr>
          <w:rFonts w:ascii="Courier New" w:hAnsi="Courier New"/>
          <w:color w:val="D4D4D4"/>
          <w:sz w:val="18"/>
        </w:rPr>
        <w:br/>
        <w:t xml:space="preserve">    g4["BonusAmount"] = g4["TotalDelivered"].apply(lambda n: max(0, n - 300) * 3)</w:t>
      </w:r>
      <w:r>
        <w:rPr>
          <w:rFonts w:ascii="Courier New" w:hAnsi="Courier New"/>
          <w:color w:val="D4D4D4"/>
          <w:sz w:val="18"/>
        </w:rPr>
        <w:br/>
        <w:t xml:space="preserve">    results.append(g4)</w:t>
      </w:r>
      <w:r>
        <w:rPr>
          <w:rFonts w:ascii="Courier New" w:hAnsi="Courier New"/>
          <w:color w:val="D4D4D4"/>
          <w:sz w:val="18"/>
        </w:rPr>
        <w:br/>
      </w:r>
      <w:r>
        <w:rPr>
          <w:rFonts w:ascii="Courier New" w:hAnsi="Courier New"/>
          <w:color w:val="D4D4D4"/>
          <w:sz w:val="18"/>
        </w:rPr>
        <w:br/>
        <w:t xml:space="preserve">    # AreaId 10 — סוף שבוע, 150 ₪ לכל 50 מסירות</w:t>
      </w:r>
      <w:r>
        <w:rPr>
          <w:rFonts w:ascii="Courier New" w:hAnsi="Courier New"/>
          <w:color w:val="D4D4D4"/>
          <w:sz w:val="18"/>
        </w:rPr>
        <w:br/>
      </w:r>
      <w:r>
        <w:rPr>
          <w:rFonts w:ascii="Courier New" w:hAnsi="Courier New"/>
          <w:color w:val="D4D4D4"/>
          <w:sz w:val="18"/>
        </w:rPr>
        <w:lastRenderedPageBreak/>
        <w:t xml:space="preserve">    a10 = w[(w["AreaId"] == 10) &amp; (w["IsWeekend"] == True)]</w:t>
      </w:r>
      <w:r>
        <w:rPr>
          <w:rFonts w:ascii="Courier New" w:hAnsi="Courier New"/>
          <w:color w:val="D4D4D4"/>
          <w:sz w:val="18"/>
        </w:rPr>
        <w:br/>
        <w:t xml:space="preserve">    g10 = a10.groupby("DriverId").size().reset_index(name="TotalDelivered")</w:t>
      </w:r>
      <w:r>
        <w:rPr>
          <w:rFonts w:ascii="Courier New" w:hAnsi="Courier New"/>
          <w:color w:val="D4D4D4"/>
          <w:sz w:val="18"/>
        </w:rPr>
        <w:br/>
        <w:t xml:space="preserve">    g10["AreaId"]      = 10</w:t>
      </w:r>
      <w:r>
        <w:rPr>
          <w:rFonts w:ascii="Courier New" w:hAnsi="Courier New"/>
          <w:color w:val="D4D4D4"/>
          <w:sz w:val="18"/>
        </w:rPr>
        <w:br/>
        <w:t xml:space="preserve">    g10["BonusAmount"] = (g10["TotalDelivered"] // 50) * 150</w:t>
      </w:r>
      <w:r>
        <w:rPr>
          <w:rFonts w:ascii="Courier New" w:hAnsi="Courier New"/>
          <w:color w:val="D4D4D4"/>
          <w:sz w:val="18"/>
        </w:rPr>
        <w:br/>
        <w:t xml:space="preserve">    results.append(g10)</w:t>
      </w:r>
      <w:r>
        <w:rPr>
          <w:rFonts w:ascii="Courier New" w:hAnsi="Courier New"/>
          <w:color w:val="D4D4D4"/>
          <w:sz w:val="18"/>
        </w:rPr>
        <w:br/>
      </w:r>
      <w:r>
        <w:rPr>
          <w:rFonts w:ascii="Courier New" w:hAnsi="Courier New"/>
          <w:color w:val="D4D4D4"/>
          <w:sz w:val="18"/>
        </w:rPr>
        <w:br/>
        <w:t xml:space="preserve">    result = pd.concat(results, ignore_index=True)</w:t>
      </w:r>
      <w:r>
        <w:rPr>
          <w:rFonts w:ascii="Courier New" w:hAnsi="Courier New"/>
          <w:color w:val="D4D4D4"/>
          <w:sz w:val="18"/>
        </w:rPr>
        <w:br/>
        <w:t xml:space="preserve">    return result[</w:t>
      </w:r>
      <w:r>
        <w:rPr>
          <w:rFonts w:ascii="Courier New" w:hAnsi="Courier New"/>
          <w:color w:val="D4D4D4"/>
          <w:sz w:val="18"/>
        </w:rPr>
        <w:br/>
        <w:t xml:space="preserve">        result["BonusAmount"] &gt; 0</w:t>
      </w:r>
      <w:r>
        <w:rPr>
          <w:rFonts w:ascii="Courier New" w:hAnsi="Courier New"/>
          <w:color w:val="D4D4D4"/>
          <w:sz w:val="18"/>
        </w:rPr>
        <w:br/>
        <w:t xml:space="preserve">    ][["DriverId","AreaId","TotalDelivered","BonusAmount"]]\</w:t>
      </w:r>
      <w:r>
        <w:rPr>
          <w:rFonts w:ascii="Courier New" w:hAnsi="Courier New"/>
          <w:color w:val="D4D4D4"/>
          <w:sz w:val="18"/>
        </w:rPr>
        <w:br/>
        <w:t xml:space="preserve">        .sort_values(["AreaId","BonusAmount"], ascending=[True,False])\</w:t>
      </w:r>
      <w:r>
        <w:rPr>
          <w:rFonts w:ascii="Courier New" w:hAnsi="Courier New"/>
          <w:color w:val="D4D4D4"/>
          <w:sz w:val="18"/>
        </w:rPr>
        <w:br/>
        <w:t xml:space="preserve">        .reset_index(drop=True)</w:t>
      </w:r>
    </w:p>
    <w:p w14:paraId="3772B68C" w14:textId="77777777" w:rsidR="004A121A" w:rsidRDefault="004A121A">
      <w:pPr>
        <w:spacing w:after="120"/>
      </w:pPr>
    </w:p>
    <w:p w14:paraId="46D1E6DC" w14:textId="77777777" w:rsidR="004A121A" w:rsidRDefault="00000000" w:rsidP="00565F2B">
      <w:pPr>
        <w:bidi/>
        <w:spacing w:before="200" w:after="20"/>
      </w:pPr>
      <w:r>
        <w:rPr>
          <w:rFonts w:ascii="Arial" w:hAnsi="Arial"/>
          <w:b/>
          <w:color w:val="1A376C"/>
          <w:lang w:bidi="he-IL"/>
        </w:rPr>
        <w:t>ג | תוצאת הרצה על שבוע 15–21 אפריל 2024</w:t>
      </w:r>
    </w:p>
    <w:p w14:paraId="7D926321" w14:textId="77777777" w:rsidR="004A121A" w:rsidRDefault="004A121A">
      <w:pPr>
        <w:pBdr>
          <w:bottom w:val="single" w:sz="6" w:space="1" w:color="CCCCCC"/>
        </w:pBdr>
        <w:bidi/>
        <w:spacing w:after="0"/>
        <w:jc w:val="right"/>
      </w:pPr>
    </w:p>
    <w:p w14:paraId="73F1E7B0" w14:textId="77777777" w:rsidR="004A121A" w:rsidRDefault="00000000">
      <w:pPr>
        <w:shd w:val="clear" w:color="auto" w:fill="1E1E1E"/>
        <w:spacing w:before="80" w:after="120"/>
      </w:pPr>
      <w:r>
        <w:rPr>
          <w:rFonts w:ascii="Courier New" w:hAnsi="Courier New"/>
          <w:color w:val="D4D4D4"/>
          <w:sz w:val="18"/>
        </w:rPr>
        <w:t>result = calc_weekly_bonus(df, "2024-04-15", "2024-04-21")</w:t>
      </w:r>
      <w:r>
        <w:rPr>
          <w:rFonts w:ascii="Courier New" w:hAnsi="Courier New"/>
          <w:color w:val="D4D4D4"/>
          <w:sz w:val="18"/>
        </w:rPr>
        <w:br/>
        <w:t>print(result)</w:t>
      </w:r>
      <w:r>
        <w:rPr>
          <w:rFonts w:ascii="Courier New" w:hAnsi="Courier New"/>
          <w:color w:val="D4D4D4"/>
          <w:sz w:val="18"/>
        </w:rPr>
        <w:br/>
        <w:t># Output:</w:t>
      </w:r>
      <w:r>
        <w:rPr>
          <w:rFonts w:ascii="Courier New" w:hAnsi="Courier New"/>
          <w:color w:val="D4D4D4"/>
          <w:sz w:val="18"/>
        </w:rPr>
        <w:br/>
        <w:t xml:space="preserve"># Empty DataFrame (0 </w:t>
      </w:r>
      <w:r>
        <w:rPr>
          <w:rFonts w:ascii="Courier New" w:hAnsi="Courier New"/>
          <w:color w:val="D4D4D4"/>
          <w:sz w:val="18"/>
          <w:lang w:bidi="he-IL"/>
        </w:rPr>
        <w:t>שורות</w:t>
      </w:r>
      <w:r>
        <w:rPr>
          <w:rFonts w:ascii="Courier New" w:hAnsi="Courier New"/>
          <w:color w:val="D4D4D4"/>
          <w:sz w:val="18"/>
        </w:rPr>
        <w:t xml:space="preserve"> — </w:t>
      </w:r>
      <w:r>
        <w:rPr>
          <w:rFonts w:ascii="Courier New" w:hAnsi="Courier New"/>
          <w:color w:val="D4D4D4"/>
          <w:sz w:val="18"/>
          <w:lang w:bidi="he-IL"/>
        </w:rPr>
        <w:t>אף</w:t>
      </w:r>
      <w:r>
        <w:rPr>
          <w:rFonts w:ascii="Courier New" w:hAnsi="Courier New"/>
          <w:color w:val="D4D4D4"/>
          <w:sz w:val="18"/>
        </w:rPr>
        <w:t xml:space="preserve"> </w:t>
      </w:r>
      <w:r>
        <w:rPr>
          <w:rFonts w:ascii="Courier New" w:hAnsi="Courier New"/>
          <w:color w:val="D4D4D4"/>
          <w:sz w:val="18"/>
          <w:lang w:bidi="he-IL"/>
        </w:rPr>
        <w:t>נהג</w:t>
      </w:r>
      <w:r>
        <w:rPr>
          <w:rFonts w:ascii="Courier New" w:hAnsi="Courier New"/>
          <w:color w:val="D4D4D4"/>
          <w:sz w:val="18"/>
        </w:rPr>
        <w:t xml:space="preserve"> </w:t>
      </w:r>
      <w:r>
        <w:rPr>
          <w:rFonts w:ascii="Courier New" w:hAnsi="Courier New"/>
          <w:color w:val="D4D4D4"/>
          <w:sz w:val="18"/>
          <w:lang w:bidi="he-IL"/>
        </w:rPr>
        <w:t>לא</w:t>
      </w:r>
      <w:r>
        <w:rPr>
          <w:rFonts w:ascii="Courier New" w:hAnsi="Courier New"/>
          <w:color w:val="D4D4D4"/>
          <w:sz w:val="18"/>
        </w:rPr>
        <w:t xml:space="preserve"> </w:t>
      </w:r>
      <w:r>
        <w:rPr>
          <w:rFonts w:ascii="Courier New" w:hAnsi="Courier New"/>
          <w:color w:val="D4D4D4"/>
          <w:sz w:val="18"/>
          <w:lang w:bidi="he-IL"/>
        </w:rPr>
        <w:t>הגיע</w:t>
      </w:r>
      <w:r>
        <w:rPr>
          <w:rFonts w:ascii="Courier New" w:hAnsi="Courier New"/>
          <w:color w:val="D4D4D4"/>
          <w:sz w:val="18"/>
        </w:rPr>
        <w:t xml:space="preserve"> </w:t>
      </w:r>
      <w:r>
        <w:rPr>
          <w:rFonts w:ascii="Courier New" w:hAnsi="Courier New"/>
          <w:color w:val="D4D4D4"/>
          <w:sz w:val="18"/>
          <w:lang w:bidi="he-IL"/>
        </w:rPr>
        <w:t>לסף</w:t>
      </w:r>
      <w:r>
        <w:rPr>
          <w:rFonts w:ascii="Courier New" w:hAnsi="Courier New"/>
          <w:color w:val="D4D4D4"/>
          <w:sz w:val="18"/>
        </w:rPr>
        <w:t xml:space="preserve"> </w:t>
      </w:r>
      <w:r>
        <w:rPr>
          <w:rFonts w:ascii="Courier New" w:hAnsi="Courier New"/>
          <w:color w:val="D4D4D4"/>
          <w:sz w:val="18"/>
          <w:lang w:bidi="he-IL"/>
        </w:rPr>
        <w:t>הבונוס</w:t>
      </w:r>
      <w:r>
        <w:rPr>
          <w:rFonts w:ascii="Courier New" w:hAnsi="Courier New"/>
          <w:color w:val="D4D4D4"/>
          <w:sz w:val="18"/>
        </w:rPr>
        <w:t>)</w:t>
      </w:r>
    </w:p>
    <w:p w14:paraId="22525123" w14:textId="77777777" w:rsidR="004A121A" w:rsidRDefault="00000000" w:rsidP="00565F2B">
      <w:pPr>
        <w:shd w:val="clear" w:color="auto" w:fill="FFF8E1"/>
        <w:bidi/>
        <w:spacing w:before="120" w:after="0"/>
      </w:pPr>
      <w:r>
        <w:rPr>
          <w:rFonts w:ascii="Arial" w:hAnsi="Arial"/>
          <w:b/>
          <w:color w:val="8B6000"/>
          <w:sz w:val="20"/>
          <w:lang w:bidi="he-IL"/>
        </w:rPr>
        <w:t xml:space="preserve">  ממצאים מהנתונים:</w:t>
      </w:r>
    </w:p>
    <w:p w14:paraId="4AFF6B7A" w14:textId="77777777" w:rsidR="004A121A" w:rsidRDefault="00000000">
      <w:pPr>
        <w:shd w:val="clear" w:color="auto" w:fill="FFFDE7"/>
        <w:bidi/>
        <w:spacing w:before="40" w:after="60"/>
        <w:ind w:left="227"/>
        <w:jc w:val="right"/>
      </w:pPr>
      <w:r>
        <w:rPr>
          <w:rFonts w:ascii="Arial" w:hAnsi="Arial"/>
          <w:color w:val="5D4000"/>
          <w:sz w:val="20"/>
          <w:lang w:bidi="he-IL"/>
        </w:rPr>
        <w:t>פלט הפונקציה: DataFrame ריק — 0 שורות.</w:t>
      </w:r>
    </w:p>
    <w:p w14:paraId="43CB1743" w14:textId="77777777" w:rsidR="004A121A" w:rsidRDefault="004A121A">
      <w:pPr>
        <w:shd w:val="clear" w:color="auto" w:fill="FFFDE7"/>
        <w:bidi/>
        <w:spacing w:before="40" w:after="60"/>
        <w:ind w:left="227"/>
        <w:jc w:val="right"/>
      </w:pPr>
    </w:p>
    <w:p w14:paraId="61484D6A" w14:textId="77777777" w:rsidR="004A121A" w:rsidRDefault="00000000">
      <w:pPr>
        <w:shd w:val="clear" w:color="auto" w:fill="FFFDE7"/>
        <w:bidi/>
        <w:spacing w:before="40" w:after="60"/>
        <w:ind w:left="227"/>
        <w:jc w:val="right"/>
      </w:pPr>
      <w:r>
        <w:rPr>
          <w:rFonts w:ascii="Arial" w:hAnsi="Arial"/>
          <w:color w:val="5D4000"/>
          <w:sz w:val="20"/>
          <w:lang w:bidi="he-IL"/>
        </w:rPr>
        <w:t>הסיבה: ספי הבונוס גבוהים מאוד ביחס לנפח המסירות בדאטאסט:</w:t>
      </w:r>
    </w:p>
    <w:p w14:paraId="2DCEC0D0" w14:textId="77777777" w:rsidR="004A121A" w:rsidRDefault="004A121A">
      <w:pPr>
        <w:shd w:val="clear" w:color="auto" w:fill="FFFDE7"/>
        <w:bidi/>
        <w:spacing w:before="40" w:after="60"/>
        <w:ind w:left="227"/>
        <w:jc w:val="right"/>
      </w:pPr>
    </w:p>
    <w:p w14:paraId="6FC7B537" w14:textId="77777777" w:rsidR="004A121A" w:rsidRDefault="00000000">
      <w:pPr>
        <w:shd w:val="clear" w:color="auto" w:fill="FFFDE7"/>
        <w:bidi/>
        <w:spacing w:before="40" w:after="60"/>
        <w:ind w:left="227"/>
        <w:jc w:val="right"/>
      </w:pPr>
      <w:r>
        <w:rPr>
          <w:rFonts w:ascii="Arial" w:hAnsi="Arial"/>
          <w:color w:val="5D4000"/>
          <w:sz w:val="20"/>
          <w:lang w:bidi="he-IL"/>
        </w:rPr>
        <w:t xml:space="preserve">  AreaId 1  | סף: 50 מסירות סוף שבוע | מקסימום בפועל בשבוע אחד: 16 מסירות</w:t>
      </w:r>
    </w:p>
    <w:p w14:paraId="5B7FEE06" w14:textId="77777777" w:rsidR="004A121A" w:rsidRDefault="00000000">
      <w:pPr>
        <w:shd w:val="clear" w:color="auto" w:fill="FFFDE7"/>
        <w:bidi/>
        <w:spacing w:before="40" w:after="60"/>
        <w:ind w:left="227"/>
        <w:jc w:val="right"/>
      </w:pPr>
      <w:r>
        <w:rPr>
          <w:rFonts w:ascii="Arial" w:hAnsi="Arial"/>
          <w:color w:val="5D4000"/>
          <w:sz w:val="20"/>
          <w:lang w:bidi="he-IL"/>
        </w:rPr>
        <w:t xml:space="preserve">  AreaId 4  | סף: 300 מסירות שבועיות | מקסימום בפועל בשבוע אחד: 20 מסירות</w:t>
      </w:r>
    </w:p>
    <w:p w14:paraId="55DB3D83" w14:textId="77777777" w:rsidR="004A121A" w:rsidRDefault="00000000">
      <w:pPr>
        <w:shd w:val="clear" w:color="auto" w:fill="FFFDE7"/>
        <w:bidi/>
        <w:spacing w:before="40" w:after="60"/>
        <w:ind w:left="227"/>
        <w:jc w:val="right"/>
      </w:pPr>
      <w:r>
        <w:rPr>
          <w:rFonts w:ascii="Arial" w:hAnsi="Arial"/>
          <w:color w:val="5D4000"/>
          <w:sz w:val="20"/>
          <w:lang w:bidi="he-IL"/>
        </w:rPr>
        <w:t xml:space="preserve">  AreaId 10 | סף: 50 מסירות סוף שבוע | מקסימום בפועל בשבוע אחד: 12 מסירות</w:t>
      </w:r>
    </w:p>
    <w:p w14:paraId="56D3A28E" w14:textId="77777777" w:rsidR="004A121A" w:rsidRDefault="004A121A">
      <w:pPr>
        <w:shd w:val="clear" w:color="auto" w:fill="FFFDE7"/>
        <w:bidi/>
        <w:spacing w:before="40" w:after="60"/>
        <w:ind w:left="227"/>
        <w:jc w:val="right"/>
      </w:pPr>
    </w:p>
    <w:p w14:paraId="101004DF" w14:textId="77777777" w:rsidR="004A121A" w:rsidRDefault="00000000">
      <w:pPr>
        <w:shd w:val="clear" w:color="auto" w:fill="FFFDE7"/>
        <w:bidi/>
        <w:spacing w:before="40" w:after="60"/>
        <w:ind w:left="227"/>
        <w:jc w:val="right"/>
      </w:pPr>
      <w:r>
        <w:rPr>
          <w:rFonts w:ascii="Arial" w:hAnsi="Arial"/>
          <w:color w:val="5D4000"/>
          <w:sz w:val="20"/>
          <w:lang w:bidi="he-IL"/>
        </w:rPr>
        <w:t>TOP 3 נהגים קרובים ביותר לבונוס (כל התקופה, לא שבוע בודד):</w:t>
      </w:r>
    </w:p>
    <w:p w14:paraId="519785F9" w14:textId="77777777" w:rsidR="004A121A" w:rsidRDefault="00000000">
      <w:pPr>
        <w:shd w:val="clear" w:color="auto" w:fill="FFFDE7"/>
        <w:bidi/>
        <w:spacing w:before="40" w:after="60"/>
        <w:ind w:left="227"/>
        <w:jc w:val="right"/>
      </w:pPr>
      <w:r>
        <w:rPr>
          <w:rFonts w:ascii="Arial" w:hAnsi="Arial"/>
          <w:color w:val="5D4000"/>
          <w:sz w:val="20"/>
          <w:lang w:bidi="he-IL"/>
        </w:rPr>
        <w:t xml:space="preserve">  AreaId 1:  נהג 188 — 39 מסירות סוף שבוע (78% מהסף)</w:t>
      </w:r>
    </w:p>
    <w:p w14:paraId="3CFB8CAE" w14:textId="77777777" w:rsidR="004A121A" w:rsidRDefault="00000000">
      <w:pPr>
        <w:shd w:val="clear" w:color="auto" w:fill="FFFDE7"/>
        <w:bidi/>
        <w:spacing w:before="40" w:after="60"/>
        <w:ind w:left="227"/>
        <w:jc w:val="right"/>
      </w:pPr>
      <w:r>
        <w:rPr>
          <w:rFonts w:ascii="Arial" w:hAnsi="Arial"/>
          <w:color w:val="5D4000"/>
          <w:sz w:val="20"/>
          <w:lang w:bidi="he-IL"/>
        </w:rPr>
        <w:t xml:space="preserve">  AreaId 4:  נהג 844 — 84 מסירות בשבוע    (28% מהסף)</w:t>
      </w:r>
    </w:p>
    <w:p w14:paraId="1950C648" w14:textId="77777777" w:rsidR="004A121A" w:rsidRDefault="00000000">
      <w:pPr>
        <w:shd w:val="clear" w:color="auto" w:fill="FFFDE7"/>
        <w:bidi/>
        <w:spacing w:before="40" w:after="60"/>
        <w:ind w:left="227"/>
        <w:jc w:val="right"/>
      </w:pPr>
      <w:r>
        <w:rPr>
          <w:rFonts w:ascii="Arial" w:hAnsi="Arial"/>
          <w:color w:val="5D4000"/>
          <w:sz w:val="20"/>
          <w:lang w:bidi="he-IL"/>
        </w:rPr>
        <w:t xml:space="preserve">  AreaId 10: נהג 538 — 53 מסירות סוף שבוע (106%!) ← בכל התקופה, לא שבוע</w:t>
      </w:r>
    </w:p>
    <w:p w14:paraId="4AD36E2E" w14:textId="77777777" w:rsidR="004A121A" w:rsidRDefault="004A121A">
      <w:pPr>
        <w:spacing w:after="80"/>
      </w:pPr>
    </w:p>
    <w:p w14:paraId="2C36B321" w14:textId="77777777" w:rsidR="004A121A" w:rsidRDefault="00000000" w:rsidP="00565F2B">
      <w:pPr>
        <w:bidi/>
        <w:spacing w:before="60" w:after="60"/>
      </w:pPr>
      <w:r>
        <w:rPr>
          <w:rFonts w:ascii="Arial" w:hAnsi="Arial"/>
          <w:color w:val="595959"/>
          <w:lang w:bidi="he-IL"/>
        </w:rPr>
        <w:t>הפונקציה עובדת נכון ומיישמת את כל החוקים. עם זאת, בדאטאסט הנוכחי (פברואר–מאי 2024) אף נהג לא עמד בסף הבונוס בשבוע בודד.</w:t>
      </w:r>
    </w:p>
    <w:p w14:paraId="4982B95A" w14:textId="77777777" w:rsidR="004A121A" w:rsidRDefault="00000000" w:rsidP="00565F2B">
      <w:pPr>
        <w:bidi/>
        <w:spacing w:before="60" w:after="120"/>
        <w:ind w:left="283"/>
      </w:pPr>
      <w:r>
        <w:rPr>
          <w:rFonts w:ascii="Arial" w:hAnsi="Arial"/>
          <w:b/>
          <w:color w:val="2674C1"/>
          <w:lang w:bidi="he-IL"/>
        </w:rPr>
        <w:t xml:space="preserve">• </w:t>
      </w:r>
      <w:r>
        <w:rPr>
          <w:rFonts w:ascii="Arial" w:hAnsi="Arial"/>
          <w:color w:val="595959"/>
          <w:lang w:bidi="he-IL"/>
        </w:rPr>
        <w:t>הפונקציה מוכנה לשימוש בכל מאגר נתונים — אם הנפח יגדל, היא תחשב את הבונוסים אוטומטית.</w:t>
      </w:r>
    </w:p>
    <w:p w14:paraId="370D8CA9" w14:textId="77777777" w:rsidR="004A121A" w:rsidRDefault="00000000" w:rsidP="00565F2B">
      <w:pPr>
        <w:bidi/>
        <w:spacing w:before="60" w:after="120"/>
        <w:ind w:left="283"/>
      </w:pPr>
      <w:r>
        <w:rPr>
          <w:rFonts w:ascii="Arial" w:hAnsi="Arial"/>
          <w:b/>
          <w:color w:val="2674C1"/>
          <w:lang w:bidi="he-IL"/>
        </w:rPr>
        <w:t xml:space="preserve">• </w:t>
      </w:r>
      <w:r>
        <w:rPr>
          <w:rFonts w:ascii="Arial" w:hAnsi="Arial"/>
          <w:color w:val="595959"/>
          <w:lang w:bidi="he-IL"/>
        </w:rPr>
        <w:t>ממצא חשוב: ספי הבונוס אינם מושגים עם רמות הנפח הנוכחיות — תכנית הבונוסים אינה אפקטיבית במצב הנוכחי.</w:t>
      </w:r>
    </w:p>
    <w:p w14:paraId="1DD9F681" w14:textId="77777777" w:rsidR="004A121A" w:rsidRDefault="00000000" w:rsidP="00565F2B">
      <w:pPr>
        <w:bidi/>
        <w:spacing w:before="60" w:after="120"/>
        <w:ind w:left="283"/>
      </w:pPr>
      <w:r>
        <w:rPr>
          <w:rFonts w:ascii="Arial" w:hAnsi="Arial"/>
          <w:b/>
          <w:color w:val="2674C1"/>
          <w:lang w:bidi="he-IL"/>
        </w:rPr>
        <w:t xml:space="preserve">• </w:t>
      </w:r>
      <w:r>
        <w:rPr>
          <w:rFonts w:ascii="Arial" w:hAnsi="Arial"/>
          <w:color w:val="595959"/>
          <w:lang w:bidi="he-IL"/>
        </w:rPr>
        <w:t>המלצה לChecking: ייתכן שהנתונים הם מדגם (28,645 הזמנות ב-18 שבועות = ~236/יום), ובנפח הפרודקשן האמיתי הספים מושגים.</w:t>
      </w:r>
    </w:p>
    <w:p w14:paraId="4DD274CD" w14:textId="77777777" w:rsidR="004A121A" w:rsidRDefault="00000000" w:rsidP="00565F2B">
      <w:pPr>
        <w:shd w:val="clear" w:color="auto" w:fill="FFEBEE"/>
        <w:bidi/>
        <w:spacing w:before="120" w:after="0"/>
      </w:pPr>
      <w:r>
        <w:rPr>
          <w:rFonts w:ascii="Arial" w:hAnsi="Arial"/>
          <w:b/>
          <w:color w:val="8B0000"/>
          <w:sz w:val="20"/>
          <w:lang w:bidi="he-IL"/>
        </w:rPr>
        <w:t xml:space="preserve">  ממצא חריג — דורש בדיקה:</w:t>
      </w:r>
    </w:p>
    <w:p w14:paraId="1DD7B052" w14:textId="77777777" w:rsidR="004A121A" w:rsidRDefault="00000000" w:rsidP="00565F2B">
      <w:pPr>
        <w:shd w:val="clear" w:color="auto" w:fill="FFF3F3"/>
        <w:bidi/>
        <w:spacing w:after="120"/>
        <w:ind w:left="227"/>
      </w:pPr>
      <w:r>
        <w:rPr>
          <w:rFonts w:ascii="Arial" w:hAnsi="Arial"/>
          <w:color w:val="8B0000"/>
          <w:sz w:val="20"/>
          <w:lang w:bidi="he-IL"/>
        </w:rPr>
        <w:t>תכנית הבונוסים הנוכחית: אם ספי הבונוס לא מושגים, השליחים לא מקבלים תמריץ. מומלץ לבצע כיול: AreaId 1/10 — סף של 10–15 מסירות סוף שבוע (ולא 50), AreaId 4 — סף של 15 מסירות שבועיות (ולא 300). ניתן לשמור את מבנה הפונקציה ולשנות רק את הפרמטרים.</w:t>
      </w:r>
    </w:p>
    <w:p w14:paraId="7693F714" w14:textId="77777777" w:rsidR="004A121A" w:rsidRDefault="00000000" w:rsidP="00565F2B">
      <w:pPr>
        <w:shd w:val="clear" w:color="auto" w:fill="E8F5E9"/>
        <w:bidi/>
        <w:spacing w:before="120" w:after="0"/>
      </w:pPr>
      <w:r>
        <w:rPr>
          <w:rFonts w:ascii="Arial" w:hAnsi="Arial"/>
          <w:b/>
          <w:color w:val="1B5E20"/>
          <w:sz w:val="20"/>
          <w:lang w:bidi="he-IL"/>
        </w:rPr>
        <w:t xml:space="preserve">  תובנה עסקית:</w:t>
      </w:r>
    </w:p>
    <w:p w14:paraId="257AAA6F" w14:textId="77777777" w:rsidR="004A121A" w:rsidRDefault="00000000" w:rsidP="00565F2B">
      <w:pPr>
        <w:shd w:val="clear" w:color="auto" w:fill="F1F8F1"/>
        <w:bidi/>
        <w:spacing w:after="120"/>
        <w:ind w:left="227"/>
      </w:pPr>
      <w:r>
        <w:rPr>
          <w:rFonts w:ascii="Arial" w:hAnsi="Arial"/>
          <w:color w:val="1B5E20"/>
          <w:sz w:val="20"/>
          <w:lang w:bidi="he-IL"/>
        </w:rPr>
        <w:lastRenderedPageBreak/>
        <w:t>תובנה: הפונקציה עצמה היא נכס — כלי גנרי לחישוב בונוסים שניתן לעדכן את הספים בלי לשנות קוד. ברגע שנפח HAAT יגדל ×3–5, הפונקציה תתחיל לייצר בונוסים אוטומטית.</w:t>
      </w:r>
    </w:p>
    <w:sectPr w:rsidR="004A121A" w:rsidSect="00034616">
      <w:pgSz w:w="11909" w:h="16834"/>
      <w:pgMar w:top="1440" w:right="1440" w:bottom="1440" w:left="1440" w:header="1440" w:footer="14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CA7D10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711.7pt;height:314.75pt;visibility:visible;mso-wrap-style:square" o:bullet="t">
        <v:imagedata r:id="rId1" o:title=""/>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9BD17FC"/>
    <w:multiLevelType w:val="hybridMultilevel"/>
    <w:tmpl w:val="A9E066B2"/>
    <w:lvl w:ilvl="0" w:tplc="423C43FE">
      <w:start w:val="1"/>
      <w:numFmt w:val="bullet"/>
      <w:lvlText w:val=""/>
      <w:lvlPicBulletId w:val="0"/>
      <w:lvlJc w:val="left"/>
      <w:pPr>
        <w:tabs>
          <w:tab w:val="num" w:pos="720"/>
        </w:tabs>
        <w:ind w:left="720" w:hanging="360"/>
      </w:pPr>
      <w:rPr>
        <w:rFonts w:ascii="Symbol" w:hAnsi="Symbol" w:hint="default"/>
      </w:rPr>
    </w:lvl>
    <w:lvl w:ilvl="1" w:tplc="F8662332" w:tentative="1">
      <w:start w:val="1"/>
      <w:numFmt w:val="bullet"/>
      <w:lvlText w:val=""/>
      <w:lvlJc w:val="left"/>
      <w:pPr>
        <w:tabs>
          <w:tab w:val="num" w:pos="1440"/>
        </w:tabs>
        <w:ind w:left="1440" w:hanging="360"/>
      </w:pPr>
      <w:rPr>
        <w:rFonts w:ascii="Symbol" w:hAnsi="Symbol" w:hint="default"/>
      </w:rPr>
    </w:lvl>
    <w:lvl w:ilvl="2" w:tplc="8946A65A" w:tentative="1">
      <w:start w:val="1"/>
      <w:numFmt w:val="bullet"/>
      <w:lvlText w:val=""/>
      <w:lvlJc w:val="left"/>
      <w:pPr>
        <w:tabs>
          <w:tab w:val="num" w:pos="2160"/>
        </w:tabs>
        <w:ind w:left="2160" w:hanging="360"/>
      </w:pPr>
      <w:rPr>
        <w:rFonts w:ascii="Symbol" w:hAnsi="Symbol" w:hint="default"/>
      </w:rPr>
    </w:lvl>
    <w:lvl w:ilvl="3" w:tplc="50203760" w:tentative="1">
      <w:start w:val="1"/>
      <w:numFmt w:val="bullet"/>
      <w:lvlText w:val=""/>
      <w:lvlJc w:val="left"/>
      <w:pPr>
        <w:tabs>
          <w:tab w:val="num" w:pos="2880"/>
        </w:tabs>
        <w:ind w:left="2880" w:hanging="360"/>
      </w:pPr>
      <w:rPr>
        <w:rFonts w:ascii="Symbol" w:hAnsi="Symbol" w:hint="default"/>
      </w:rPr>
    </w:lvl>
    <w:lvl w:ilvl="4" w:tplc="CE3C5EBC" w:tentative="1">
      <w:start w:val="1"/>
      <w:numFmt w:val="bullet"/>
      <w:lvlText w:val=""/>
      <w:lvlJc w:val="left"/>
      <w:pPr>
        <w:tabs>
          <w:tab w:val="num" w:pos="3600"/>
        </w:tabs>
        <w:ind w:left="3600" w:hanging="360"/>
      </w:pPr>
      <w:rPr>
        <w:rFonts w:ascii="Symbol" w:hAnsi="Symbol" w:hint="default"/>
      </w:rPr>
    </w:lvl>
    <w:lvl w:ilvl="5" w:tplc="AB7A062E" w:tentative="1">
      <w:start w:val="1"/>
      <w:numFmt w:val="bullet"/>
      <w:lvlText w:val=""/>
      <w:lvlJc w:val="left"/>
      <w:pPr>
        <w:tabs>
          <w:tab w:val="num" w:pos="4320"/>
        </w:tabs>
        <w:ind w:left="4320" w:hanging="360"/>
      </w:pPr>
      <w:rPr>
        <w:rFonts w:ascii="Symbol" w:hAnsi="Symbol" w:hint="default"/>
      </w:rPr>
    </w:lvl>
    <w:lvl w:ilvl="6" w:tplc="8534B280" w:tentative="1">
      <w:start w:val="1"/>
      <w:numFmt w:val="bullet"/>
      <w:lvlText w:val=""/>
      <w:lvlJc w:val="left"/>
      <w:pPr>
        <w:tabs>
          <w:tab w:val="num" w:pos="5040"/>
        </w:tabs>
        <w:ind w:left="5040" w:hanging="360"/>
      </w:pPr>
      <w:rPr>
        <w:rFonts w:ascii="Symbol" w:hAnsi="Symbol" w:hint="default"/>
      </w:rPr>
    </w:lvl>
    <w:lvl w:ilvl="7" w:tplc="81864FDA" w:tentative="1">
      <w:start w:val="1"/>
      <w:numFmt w:val="bullet"/>
      <w:lvlText w:val=""/>
      <w:lvlJc w:val="left"/>
      <w:pPr>
        <w:tabs>
          <w:tab w:val="num" w:pos="5760"/>
        </w:tabs>
        <w:ind w:left="5760" w:hanging="360"/>
      </w:pPr>
      <w:rPr>
        <w:rFonts w:ascii="Symbol" w:hAnsi="Symbol" w:hint="default"/>
      </w:rPr>
    </w:lvl>
    <w:lvl w:ilvl="8" w:tplc="C9A2E460" w:tentative="1">
      <w:start w:val="1"/>
      <w:numFmt w:val="bullet"/>
      <w:lvlText w:val=""/>
      <w:lvlJc w:val="left"/>
      <w:pPr>
        <w:tabs>
          <w:tab w:val="num" w:pos="6480"/>
        </w:tabs>
        <w:ind w:left="6480" w:hanging="360"/>
      </w:pPr>
      <w:rPr>
        <w:rFonts w:ascii="Symbol" w:hAnsi="Symbol" w:hint="default"/>
      </w:rPr>
    </w:lvl>
  </w:abstractNum>
  <w:num w:numId="1" w16cid:durableId="1148398914">
    <w:abstractNumId w:val="8"/>
  </w:num>
  <w:num w:numId="2" w16cid:durableId="512957607">
    <w:abstractNumId w:val="6"/>
  </w:num>
  <w:num w:numId="3" w16cid:durableId="679896884">
    <w:abstractNumId w:val="5"/>
  </w:num>
  <w:num w:numId="4" w16cid:durableId="994994927">
    <w:abstractNumId w:val="4"/>
  </w:num>
  <w:num w:numId="5" w16cid:durableId="1311595177">
    <w:abstractNumId w:val="7"/>
  </w:num>
  <w:num w:numId="6" w16cid:durableId="994458455">
    <w:abstractNumId w:val="3"/>
  </w:num>
  <w:num w:numId="7" w16cid:durableId="1019310730">
    <w:abstractNumId w:val="2"/>
  </w:num>
  <w:num w:numId="8" w16cid:durableId="219437805">
    <w:abstractNumId w:val="1"/>
  </w:num>
  <w:num w:numId="9" w16cid:durableId="1502282927">
    <w:abstractNumId w:val="0"/>
  </w:num>
  <w:num w:numId="10" w16cid:durableId="16566384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3F"/>
    <w:rsid w:val="00034616"/>
    <w:rsid w:val="0006063C"/>
    <w:rsid w:val="000778DF"/>
    <w:rsid w:val="000D526B"/>
    <w:rsid w:val="0015074B"/>
    <w:rsid w:val="001A01F1"/>
    <w:rsid w:val="001B4CF6"/>
    <w:rsid w:val="001D6550"/>
    <w:rsid w:val="00225EA9"/>
    <w:rsid w:val="0029639D"/>
    <w:rsid w:val="002A122F"/>
    <w:rsid w:val="002B06DC"/>
    <w:rsid w:val="002C4D07"/>
    <w:rsid w:val="00314BAB"/>
    <w:rsid w:val="00326F90"/>
    <w:rsid w:val="003C7F05"/>
    <w:rsid w:val="00404841"/>
    <w:rsid w:val="004A121A"/>
    <w:rsid w:val="004B672E"/>
    <w:rsid w:val="00555AC7"/>
    <w:rsid w:val="00565F2B"/>
    <w:rsid w:val="00666CA6"/>
    <w:rsid w:val="00697A91"/>
    <w:rsid w:val="00697E9A"/>
    <w:rsid w:val="0072478A"/>
    <w:rsid w:val="0074554F"/>
    <w:rsid w:val="007835E0"/>
    <w:rsid w:val="007A56E0"/>
    <w:rsid w:val="007B2E92"/>
    <w:rsid w:val="007C2614"/>
    <w:rsid w:val="00813905"/>
    <w:rsid w:val="00856C8C"/>
    <w:rsid w:val="008B2212"/>
    <w:rsid w:val="00970AFC"/>
    <w:rsid w:val="009962A9"/>
    <w:rsid w:val="009D1C02"/>
    <w:rsid w:val="00A9139E"/>
    <w:rsid w:val="00AA0730"/>
    <w:rsid w:val="00AA0D40"/>
    <w:rsid w:val="00AA1D8D"/>
    <w:rsid w:val="00AC6F99"/>
    <w:rsid w:val="00AD2D15"/>
    <w:rsid w:val="00B47730"/>
    <w:rsid w:val="00B80394"/>
    <w:rsid w:val="00BC2BBF"/>
    <w:rsid w:val="00C21A53"/>
    <w:rsid w:val="00CB0664"/>
    <w:rsid w:val="00D14182"/>
    <w:rsid w:val="00DF516D"/>
    <w:rsid w:val="00F129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477E8F"/>
  <w14:defaultImageDpi w14:val="300"/>
  <w15:docId w15:val="{DD192A52-B587-4C9C-8460-A9CE08843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D526B"/>
    <w:rPr>
      <w:color w:val="0000FF" w:themeColor="hyperlink"/>
      <w:u w:val="single"/>
    </w:rPr>
  </w:style>
  <w:style w:type="character" w:styleId="UnresolvedMention">
    <w:name w:val="Unresolved Mention"/>
    <w:basedOn w:val="DefaultParagraphFont"/>
    <w:uiPriority w:val="99"/>
    <w:semiHidden/>
    <w:unhideWhenUsed/>
    <w:rsid w:val="000D526B"/>
    <w:rPr>
      <w:color w:val="605E5C"/>
      <w:shd w:val="clear" w:color="auto" w:fill="E1DFDD"/>
    </w:rPr>
  </w:style>
  <w:style w:type="character" w:styleId="FollowedHyperlink">
    <w:name w:val="FollowedHyperlink"/>
    <w:basedOn w:val="DefaultParagraphFont"/>
    <w:uiPriority w:val="99"/>
    <w:semiHidden/>
    <w:unhideWhenUsed/>
    <w:rsid w:val="000D526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31</Pages>
  <Words>6648</Words>
  <Characters>33973</Characters>
  <Application>Microsoft Office Word</Application>
  <DocSecurity>0</DocSecurity>
  <Lines>1061</Lines>
  <Paragraphs>688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cp:lastModifiedBy>
  <cp:revision>33</cp:revision>
  <dcterms:created xsi:type="dcterms:W3CDTF">2013-12-23T23:15:00Z</dcterms:created>
  <dcterms:modified xsi:type="dcterms:W3CDTF">2026-06-16T15:39:00Z</dcterms:modified>
  <cp:category/>
</cp:coreProperties>
</file>